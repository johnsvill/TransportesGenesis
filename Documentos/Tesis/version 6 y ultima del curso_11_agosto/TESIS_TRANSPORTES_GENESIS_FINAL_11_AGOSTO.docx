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73877" w14:textId="77777777" w:rsidR="005F5BCB" w:rsidRPr="005D179C" w:rsidRDefault="005F5BCB" w:rsidP="005F5BCB">
      <w:pPr>
        <w:rPr>
          <w:lang w:val="es-GT"/>
        </w:rPr>
      </w:pPr>
      <w:r w:rsidRPr="005D179C">
        <w:rPr>
          <w:b/>
          <w:lang w:val="es-GT"/>
        </w:rPr>
        <w:t>UNIVERSIDAD GALILEO</w:t>
      </w:r>
    </w:p>
    <w:p w14:paraId="2F1E177B" w14:textId="77777777" w:rsidR="005F5BCB" w:rsidRDefault="005F5BCB" w:rsidP="005F5BCB">
      <w:pPr>
        <w:rPr>
          <w:b/>
          <w:lang w:val="es-GT"/>
        </w:rPr>
      </w:pPr>
      <w:proofErr w:type="spellStart"/>
      <w:r>
        <w:rPr>
          <w:b/>
          <w:lang w:val="es-GT"/>
        </w:rPr>
        <w:t>Ingeneria</w:t>
      </w:r>
      <w:proofErr w:type="spellEnd"/>
      <w:r>
        <w:rPr>
          <w:b/>
          <w:lang w:val="es-GT"/>
        </w:rPr>
        <w:t xml:space="preserve"> en ciencias y sistemas</w:t>
      </w:r>
    </w:p>
    <w:p w14:paraId="307792E4" w14:textId="77777777" w:rsidR="005F5BCB" w:rsidRDefault="005F5BCB" w:rsidP="005F5BCB">
      <w:pPr>
        <w:rPr>
          <w:b/>
          <w:lang w:val="es-GT"/>
        </w:rPr>
      </w:pPr>
    </w:p>
    <w:p w14:paraId="764AFA0F" w14:textId="77777777" w:rsidR="005F5BCB" w:rsidRDefault="005F5BCB" w:rsidP="005F5BCB">
      <w:pPr>
        <w:rPr>
          <w:b/>
          <w:lang w:val="es-GT"/>
        </w:rPr>
      </w:pPr>
    </w:p>
    <w:p w14:paraId="35680B5C" w14:textId="77777777" w:rsidR="005F5BCB" w:rsidRPr="005D179C" w:rsidRDefault="005F5BCB" w:rsidP="005F5BCB">
      <w:pPr>
        <w:jc w:val="center"/>
        <w:rPr>
          <w:lang w:val="es-GT"/>
        </w:rPr>
      </w:pPr>
      <w:r w:rsidRPr="00327D61">
        <w:rPr>
          <w:noProof/>
          <w:lang w:val="es-GT"/>
        </w:rPr>
        <w:drawing>
          <wp:inline distT="0" distB="0" distL="0" distR="0" wp14:anchorId="1F11CB71" wp14:editId="08B66CD8">
            <wp:extent cx="3619500" cy="1733550"/>
            <wp:effectExtent l="0" t="0" r="0" b="0"/>
            <wp:docPr id="1714636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9500" cy="1733550"/>
                    </a:xfrm>
                    <a:prstGeom prst="rect">
                      <a:avLst/>
                    </a:prstGeom>
                    <a:noFill/>
                    <a:ln>
                      <a:noFill/>
                    </a:ln>
                  </pic:spPr>
                </pic:pic>
              </a:graphicData>
            </a:graphic>
          </wp:inline>
        </w:drawing>
      </w:r>
    </w:p>
    <w:p w14:paraId="73889046" w14:textId="77777777" w:rsidR="005F5BCB" w:rsidRDefault="005F5BCB" w:rsidP="005F5BCB">
      <w:pPr>
        <w:rPr>
          <w:b/>
          <w:lang w:val="es-GT"/>
        </w:rPr>
      </w:pPr>
      <w:r w:rsidRPr="005D179C">
        <w:rPr>
          <w:b/>
          <w:lang w:val="es-GT"/>
        </w:rPr>
        <w:t xml:space="preserve">IMPLEMENTACIÓN DE UNA PLATAFORMA WEB INTEGRADA DE GEOLOCALIZACIÓN, REGISTRO DE ABORDAJE Y GESTIÓN DIGITAL DE PAGOS PARA </w:t>
      </w:r>
      <w:r>
        <w:rPr>
          <w:b/>
          <w:lang w:val="es-GT"/>
        </w:rPr>
        <w:t xml:space="preserve">LA EMPRESA DE </w:t>
      </w:r>
      <w:r w:rsidRPr="005D179C">
        <w:rPr>
          <w:b/>
          <w:lang w:val="es-GT"/>
        </w:rPr>
        <w:t>TRANSPORTES GÉNESIS</w:t>
      </w:r>
      <w:r>
        <w:rPr>
          <w:b/>
          <w:lang w:val="es-GT"/>
        </w:rPr>
        <w:t>.</w:t>
      </w:r>
    </w:p>
    <w:p w14:paraId="5913D50C" w14:textId="77777777" w:rsidR="005F5BCB" w:rsidRDefault="005F5BCB" w:rsidP="005F5BCB">
      <w:pPr>
        <w:rPr>
          <w:lang w:val="es-GT"/>
        </w:rPr>
      </w:pPr>
    </w:p>
    <w:p w14:paraId="68E124DE" w14:textId="77777777" w:rsidR="005F5BCB" w:rsidRDefault="005F5BCB" w:rsidP="005F5BCB">
      <w:pPr>
        <w:rPr>
          <w:lang w:val="es-GT"/>
        </w:rPr>
      </w:pPr>
    </w:p>
    <w:p w14:paraId="20504DFD" w14:textId="77777777" w:rsidR="005F5BCB" w:rsidRDefault="005F5BCB" w:rsidP="005F5BCB">
      <w:pPr>
        <w:rPr>
          <w:lang w:val="es-GT"/>
        </w:rPr>
      </w:pPr>
    </w:p>
    <w:p w14:paraId="43CCA79F" w14:textId="77777777" w:rsidR="005F5BCB" w:rsidRPr="005D179C" w:rsidRDefault="005F5BCB" w:rsidP="005F5BCB">
      <w:pPr>
        <w:rPr>
          <w:lang w:val="es-GT"/>
        </w:rPr>
      </w:pPr>
    </w:p>
    <w:p w14:paraId="1D4747E5" w14:textId="77777777" w:rsidR="005F5BCB" w:rsidRPr="005D179C" w:rsidRDefault="005F5BCB" w:rsidP="005F5BCB">
      <w:pPr>
        <w:jc w:val="right"/>
        <w:rPr>
          <w:lang w:val="es-GT"/>
        </w:rPr>
      </w:pPr>
      <w:r w:rsidRPr="005D179C">
        <w:rPr>
          <w:lang w:val="es-GT"/>
        </w:rPr>
        <w:t>Trabajo de graduación presentado por:</w:t>
      </w:r>
    </w:p>
    <w:p w14:paraId="529DDA75" w14:textId="77777777" w:rsidR="005F5BCB" w:rsidRDefault="005F5BCB" w:rsidP="005F5BCB">
      <w:pPr>
        <w:jc w:val="right"/>
        <w:rPr>
          <w:b/>
          <w:lang w:val="es-GT"/>
        </w:rPr>
      </w:pPr>
      <w:r w:rsidRPr="00927AD9">
        <w:rPr>
          <w:b/>
          <w:lang w:val="es-GT"/>
        </w:rPr>
        <w:t>Jonathan</w:t>
      </w:r>
      <w:r>
        <w:rPr>
          <w:b/>
          <w:lang w:val="es-GT"/>
        </w:rPr>
        <w:t xml:space="preserve"> Samuel</w:t>
      </w:r>
      <w:r w:rsidRPr="00927AD9">
        <w:rPr>
          <w:b/>
          <w:lang w:val="es-GT"/>
        </w:rPr>
        <w:t xml:space="preserve"> Villeda</w:t>
      </w:r>
      <w:r>
        <w:rPr>
          <w:b/>
          <w:lang w:val="es-GT"/>
        </w:rPr>
        <w:t xml:space="preserve"> Pérez</w:t>
      </w:r>
      <w:r w:rsidRPr="00927AD9">
        <w:rPr>
          <w:b/>
          <w:lang w:val="es-GT"/>
        </w:rPr>
        <w:t xml:space="preserve">, </w:t>
      </w:r>
    </w:p>
    <w:p w14:paraId="0CD2922C" w14:textId="77777777" w:rsidR="005F5BCB" w:rsidRPr="00927AD9" w:rsidRDefault="005F5BCB" w:rsidP="005F5BCB">
      <w:pPr>
        <w:jc w:val="right"/>
        <w:rPr>
          <w:lang w:val="es-GT"/>
        </w:rPr>
      </w:pPr>
      <w:r>
        <w:rPr>
          <w:b/>
          <w:lang w:val="es-GT"/>
        </w:rPr>
        <w:t xml:space="preserve">José </w:t>
      </w:r>
      <w:r w:rsidRPr="00927AD9">
        <w:rPr>
          <w:b/>
          <w:lang w:val="es-GT"/>
        </w:rPr>
        <w:t>David Flori</w:t>
      </w:r>
      <w:r>
        <w:rPr>
          <w:b/>
          <w:lang w:val="es-GT"/>
        </w:rPr>
        <w:t>á</w:t>
      </w:r>
      <w:r w:rsidRPr="00927AD9">
        <w:rPr>
          <w:b/>
          <w:lang w:val="es-GT"/>
        </w:rPr>
        <w:t>n</w:t>
      </w:r>
      <w:r>
        <w:rPr>
          <w:b/>
          <w:lang w:val="es-GT"/>
        </w:rPr>
        <w:t xml:space="preserve"> Secaida</w:t>
      </w:r>
    </w:p>
    <w:p w14:paraId="053E6965" w14:textId="77777777" w:rsidR="005F5BCB" w:rsidRDefault="005F5BCB" w:rsidP="005F5BCB">
      <w:pPr>
        <w:jc w:val="right"/>
        <w:rPr>
          <w:lang w:val="es-GT"/>
        </w:rPr>
      </w:pPr>
    </w:p>
    <w:p w14:paraId="3E18B265" w14:textId="465DFF23" w:rsidR="002A7E35" w:rsidRPr="00AE42D3" w:rsidRDefault="005F5BCB" w:rsidP="005F5BCB">
      <w:pPr>
        <w:rPr>
          <w:lang w:val="es-GT"/>
        </w:rPr>
        <w:sectPr w:rsidR="002A7E35" w:rsidRPr="00AE42D3">
          <w:headerReference w:type="even" r:id="rId9"/>
          <w:headerReference w:type="default" r:id="rId10"/>
          <w:footerReference w:type="even" r:id="rId11"/>
          <w:footerReference w:type="default" r:id="rId12"/>
          <w:headerReference w:type="first" r:id="rId13"/>
          <w:footerReference w:type="first" r:id="rId14"/>
          <w:pgSz w:w="12240" w:h="15840"/>
          <w:pgMar w:top="2268" w:right="1417" w:bottom="1417" w:left="2268" w:header="680" w:footer="680" w:gutter="0"/>
          <w:cols w:space="720"/>
          <w:titlePg/>
          <w:docGrid w:linePitch="360"/>
        </w:sectPr>
      </w:pPr>
      <w:r w:rsidRPr="005D179C">
        <w:rPr>
          <w:lang w:val="es-GT"/>
        </w:rPr>
        <w:t>Guatemala, julio de 2026</w:t>
      </w:r>
    </w:p>
    <w:p w14:paraId="548092E6" w14:textId="77777777" w:rsidR="002A7E35" w:rsidRPr="00AE42D3" w:rsidRDefault="00142970">
      <w:pPr>
        <w:pStyle w:val="Ttulo1"/>
        <w:rPr>
          <w:lang w:val="es-GT"/>
        </w:rPr>
      </w:pPr>
      <w:bookmarkStart w:id="0" w:name="_Toc237084671"/>
      <w:r w:rsidRPr="00AE42D3">
        <w:rPr>
          <w:rFonts w:ascii="Times New Roman" w:eastAsia="Times New Roman" w:hAnsi="Times New Roman"/>
          <w:lang w:val="es-GT"/>
        </w:rPr>
        <w:lastRenderedPageBreak/>
        <w:t>DECLARACIÓN DEL TRABAJO</w:t>
      </w:r>
      <w:bookmarkEnd w:id="0"/>
    </w:p>
    <w:p w14:paraId="639062F6" w14:textId="77777777" w:rsidR="002A7E35" w:rsidRPr="00AE42D3" w:rsidRDefault="00142970">
      <w:pPr>
        <w:rPr>
          <w:lang w:val="es-GT"/>
        </w:rPr>
      </w:pPr>
      <w:r w:rsidRPr="00AE42D3">
        <w:rPr>
          <w:lang w:val="es-GT"/>
        </w:rPr>
        <w:t xml:space="preserve">Esta tesis fue elaborada por </w:t>
      </w:r>
      <w:r w:rsidRPr="00AE42D3">
        <w:rPr>
          <w:b/>
          <w:lang w:val="es-GT"/>
        </w:rPr>
        <w:t>Jonathan Samuel Villeda Pérez</w:t>
      </w:r>
      <w:r w:rsidRPr="00AE42D3">
        <w:rPr>
          <w:lang w:val="es-GT"/>
        </w:rPr>
        <w:t xml:space="preserve"> y </w:t>
      </w:r>
      <w:r w:rsidRPr="00AE42D3">
        <w:rPr>
          <w:b/>
          <w:lang w:val="es-GT"/>
        </w:rPr>
        <w:t>José David Florián Secaida</w:t>
      </w:r>
      <w:r w:rsidRPr="00AE42D3">
        <w:rPr>
          <w:lang w:val="es-GT"/>
        </w:rPr>
        <w:t xml:space="preserve"> como requisito para obtener el grado o título de </w:t>
      </w:r>
      <w:r w:rsidRPr="00AE42D3">
        <w:rPr>
          <w:b/>
          <w:lang w:val="es-GT"/>
        </w:rPr>
        <w:t>PENDIENTE DE COMPLETAR: GRADO O TÍTULO ACADÉMICO</w:t>
      </w:r>
      <w:r w:rsidRPr="00AE42D3">
        <w:rPr>
          <w:lang w:val="es-GT"/>
        </w:rPr>
        <w:t>.</w:t>
      </w:r>
    </w:p>
    <w:p w14:paraId="3531564D" w14:textId="77777777" w:rsidR="002A7E35" w:rsidRPr="00AE42D3" w:rsidRDefault="00142970">
      <w:pPr>
        <w:rPr>
          <w:lang w:val="es-GT"/>
        </w:rPr>
      </w:pPr>
      <w:r w:rsidRPr="00AE42D3">
        <w:rPr>
          <w:lang w:val="es-GT"/>
        </w:rPr>
        <w:t>Guatemala, agosto de 2026.</w:t>
      </w:r>
    </w:p>
    <w:p w14:paraId="40C8A722" w14:textId="77777777" w:rsidR="002A7E35" w:rsidRPr="00AE42D3" w:rsidRDefault="00142970">
      <w:pPr>
        <w:rPr>
          <w:lang w:val="es-GT"/>
        </w:rPr>
      </w:pPr>
      <w:r w:rsidRPr="00AE42D3">
        <w:rPr>
          <w:lang w:val="es-GT"/>
        </w:rPr>
        <w:br w:type="page"/>
      </w:r>
    </w:p>
    <w:p w14:paraId="6CC0910D" w14:textId="77777777" w:rsidR="002A7E35" w:rsidRPr="00AE42D3" w:rsidRDefault="00142970">
      <w:pPr>
        <w:pStyle w:val="Ttulo1"/>
        <w:rPr>
          <w:lang w:val="es-GT"/>
        </w:rPr>
      </w:pPr>
      <w:bookmarkStart w:id="1" w:name="_Toc237084672"/>
      <w:r w:rsidRPr="00AE42D3">
        <w:rPr>
          <w:rFonts w:ascii="Times New Roman" w:eastAsia="Times New Roman" w:hAnsi="Times New Roman"/>
          <w:lang w:val="es-GT"/>
        </w:rPr>
        <w:lastRenderedPageBreak/>
        <w:t>CARTA DE APROBACIÓN DEL ASESOR</w:t>
      </w:r>
      <w:bookmarkEnd w:id="1"/>
    </w:p>
    <w:p w14:paraId="3289876D" w14:textId="77777777" w:rsidR="002A7E35" w:rsidRPr="00AE42D3" w:rsidRDefault="00142970">
      <w:pPr>
        <w:rPr>
          <w:lang w:val="es-GT"/>
        </w:rPr>
      </w:pPr>
      <w:r w:rsidRPr="00AE42D3">
        <w:rPr>
          <w:b/>
          <w:lang w:val="es-GT"/>
        </w:rPr>
        <w:t>Estado:</w:t>
      </w:r>
      <w:r w:rsidRPr="00AE42D3">
        <w:rPr>
          <w:lang w:val="es-GT"/>
        </w:rPr>
        <w:t xml:space="preserve"> pendiente de insertar la carta oficial firmada por el asesor.</w:t>
      </w:r>
    </w:p>
    <w:p w14:paraId="611D230F" w14:textId="77777777" w:rsidR="002A7E35" w:rsidRPr="00AE42D3" w:rsidRDefault="00142970">
      <w:pPr>
        <w:rPr>
          <w:lang w:val="es-GT"/>
        </w:rPr>
      </w:pPr>
      <w:r w:rsidRPr="00AE42D3">
        <w:rPr>
          <w:lang w:val="es-GT"/>
        </w:rPr>
        <w:br w:type="page"/>
      </w:r>
    </w:p>
    <w:p w14:paraId="35D6D4B6" w14:textId="77777777" w:rsidR="002A7E35" w:rsidRPr="00AE42D3" w:rsidRDefault="00142970">
      <w:pPr>
        <w:pStyle w:val="Ttulo1"/>
        <w:rPr>
          <w:lang w:val="es-GT"/>
        </w:rPr>
      </w:pPr>
      <w:bookmarkStart w:id="2" w:name="_Toc237084673"/>
      <w:r w:rsidRPr="00AE42D3">
        <w:rPr>
          <w:rFonts w:ascii="Times New Roman" w:eastAsia="Times New Roman" w:hAnsi="Times New Roman"/>
          <w:lang w:val="es-GT"/>
        </w:rPr>
        <w:lastRenderedPageBreak/>
        <w:t>DICTAMEN DEL DIRECTOR DE PROGRAMAS</w:t>
      </w:r>
      <w:bookmarkEnd w:id="2"/>
    </w:p>
    <w:p w14:paraId="0DAB10EE" w14:textId="77777777" w:rsidR="002A7E35" w:rsidRPr="00AE42D3" w:rsidRDefault="00142970">
      <w:pPr>
        <w:rPr>
          <w:lang w:val="es-GT"/>
        </w:rPr>
      </w:pPr>
      <w:r w:rsidRPr="00AE42D3">
        <w:rPr>
          <w:b/>
          <w:lang w:val="es-GT"/>
        </w:rPr>
        <w:t>Estado:</w:t>
      </w:r>
      <w:r w:rsidRPr="00AE42D3">
        <w:rPr>
          <w:lang w:val="es-GT"/>
        </w:rPr>
        <w:t xml:space="preserve"> pendiente de insertar el dictamen oficial firmado por el </w:t>
      </w:r>
      <w:proofErr w:type="gramStart"/>
      <w:r w:rsidRPr="00AE42D3">
        <w:rPr>
          <w:lang w:val="es-GT"/>
        </w:rPr>
        <w:t>Director</w:t>
      </w:r>
      <w:proofErr w:type="gramEnd"/>
      <w:r w:rsidRPr="00AE42D3">
        <w:rPr>
          <w:lang w:val="es-GT"/>
        </w:rPr>
        <w:t xml:space="preserve"> de Programas.</w:t>
      </w:r>
    </w:p>
    <w:p w14:paraId="76B52086" w14:textId="77777777" w:rsidR="002A7E35" w:rsidRPr="00AE42D3" w:rsidRDefault="00142970">
      <w:pPr>
        <w:rPr>
          <w:lang w:val="es-GT"/>
        </w:rPr>
      </w:pPr>
      <w:r w:rsidRPr="00AE42D3">
        <w:rPr>
          <w:lang w:val="es-GT"/>
        </w:rPr>
        <w:br w:type="page"/>
      </w:r>
    </w:p>
    <w:p w14:paraId="1DAD9903" w14:textId="77777777" w:rsidR="002A7E35" w:rsidRPr="00AE42D3" w:rsidRDefault="00142970">
      <w:pPr>
        <w:pStyle w:val="Ttulo1"/>
        <w:rPr>
          <w:lang w:val="es-GT"/>
        </w:rPr>
      </w:pPr>
      <w:bookmarkStart w:id="3" w:name="_Toc237084674"/>
      <w:r w:rsidRPr="00AE42D3">
        <w:rPr>
          <w:rFonts w:ascii="Times New Roman" w:eastAsia="Times New Roman" w:hAnsi="Times New Roman"/>
          <w:lang w:val="es-GT"/>
        </w:rPr>
        <w:lastRenderedPageBreak/>
        <w:t>AUTORIZACIÓN DEL DECANO</w:t>
      </w:r>
      <w:bookmarkEnd w:id="3"/>
    </w:p>
    <w:p w14:paraId="27D3C3F6" w14:textId="77777777" w:rsidR="002A7E35" w:rsidRPr="00AE42D3" w:rsidRDefault="00142970">
      <w:pPr>
        <w:rPr>
          <w:lang w:val="es-GT"/>
        </w:rPr>
      </w:pPr>
      <w:r w:rsidRPr="00AE42D3">
        <w:rPr>
          <w:b/>
          <w:lang w:val="es-GT"/>
        </w:rPr>
        <w:t>Estado:</w:t>
      </w:r>
      <w:r w:rsidRPr="00AE42D3">
        <w:rPr>
          <w:lang w:val="es-GT"/>
        </w:rPr>
        <w:t xml:space="preserve"> pendiente de insertar la autorización oficial para publicar el trabajo de graduación.</w:t>
      </w:r>
    </w:p>
    <w:p w14:paraId="02116CDE" w14:textId="77777777" w:rsidR="002A7E35" w:rsidRPr="00AE42D3" w:rsidRDefault="00142970">
      <w:pPr>
        <w:rPr>
          <w:lang w:val="es-GT"/>
        </w:rPr>
      </w:pPr>
      <w:r w:rsidRPr="00AE42D3">
        <w:rPr>
          <w:lang w:val="es-GT"/>
        </w:rPr>
        <w:br w:type="page"/>
      </w:r>
    </w:p>
    <w:p w14:paraId="718A3279" w14:textId="77777777" w:rsidR="002A7E35" w:rsidRDefault="00142970" w:rsidP="00AE42D3">
      <w:pPr>
        <w:pStyle w:val="Ttulo1"/>
        <w:spacing w:before="0" w:line="276" w:lineRule="auto"/>
        <w:rPr>
          <w:rFonts w:ascii="Times New Roman" w:eastAsia="Times New Roman" w:hAnsi="Times New Roman"/>
          <w:lang w:val="es-GT"/>
        </w:rPr>
      </w:pPr>
      <w:bookmarkStart w:id="4" w:name="_Toc237084675"/>
      <w:r w:rsidRPr="00AE42D3">
        <w:rPr>
          <w:rFonts w:ascii="Times New Roman" w:eastAsia="Times New Roman" w:hAnsi="Times New Roman"/>
          <w:lang w:val="es-GT"/>
        </w:rPr>
        <w:lastRenderedPageBreak/>
        <w:t>ACTA DE ACEPTACIÓN DE USUARIOS</w:t>
      </w:r>
      <w:bookmarkEnd w:id="4"/>
    </w:p>
    <w:p w14:paraId="466EF80E" w14:textId="77777777" w:rsidR="00AE42D3" w:rsidRPr="00AE42D3" w:rsidRDefault="00AE42D3" w:rsidP="00AE42D3">
      <w:pPr>
        <w:rPr>
          <w:lang w:val="es-GT"/>
        </w:rPr>
      </w:pPr>
    </w:p>
    <w:p w14:paraId="5DBF4425" w14:textId="77777777" w:rsidR="002A7E35" w:rsidRDefault="00142970" w:rsidP="00AE42D3">
      <w:pPr>
        <w:spacing w:line="276" w:lineRule="auto"/>
        <w:rPr>
          <w:lang w:val="es-GT"/>
        </w:rPr>
      </w:pPr>
      <w:r w:rsidRPr="00AE42D3">
        <w:rPr>
          <w:b/>
          <w:lang w:val="es-GT"/>
        </w:rPr>
        <w:t>Proyecto:</w:t>
      </w:r>
      <w:r w:rsidRPr="00AE42D3">
        <w:rPr>
          <w:lang w:val="es-GT"/>
        </w:rPr>
        <w:t xml:space="preserve"> Implementación y validación funcional de una plataforma web de geolocalización, asistencia y abordaje para Transportes Génesis.</w:t>
      </w:r>
    </w:p>
    <w:p w14:paraId="6836499D" w14:textId="77777777" w:rsidR="00AE42D3" w:rsidRPr="00AE42D3" w:rsidRDefault="00AE42D3" w:rsidP="00AE42D3">
      <w:pPr>
        <w:spacing w:line="276" w:lineRule="auto"/>
        <w:rPr>
          <w:lang w:val="es-GT"/>
        </w:rPr>
      </w:pPr>
    </w:p>
    <w:p w14:paraId="0DA6177C" w14:textId="77777777" w:rsidR="002A7E35" w:rsidRPr="00AE42D3" w:rsidRDefault="00142970" w:rsidP="00AE42D3">
      <w:pPr>
        <w:spacing w:line="276" w:lineRule="auto"/>
        <w:rPr>
          <w:lang w:val="es-GT"/>
        </w:rPr>
      </w:pPr>
      <w:r w:rsidRPr="00AE42D3">
        <w:rPr>
          <w:b/>
          <w:lang w:val="es-GT"/>
        </w:rPr>
        <w:t>Lugar:</w:t>
      </w:r>
      <w:r w:rsidRPr="00AE42D3">
        <w:rPr>
          <w:lang w:val="es-GT"/>
        </w:rPr>
        <w:t xml:space="preserve"> ____________________________________    </w:t>
      </w:r>
      <w:r w:rsidRPr="00AE42D3">
        <w:rPr>
          <w:b/>
          <w:lang w:val="es-GT"/>
        </w:rPr>
        <w:t>Fecha:</w:t>
      </w:r>
      <w:r w:rsidRPr="00AE42D3">
        <w:rPr>
          <w:lang w:val="es-GT"/>
        </w:rPr>
        <w:t xml:space="preserve"> ____ / ____ / ______</w:t>
      </w:r>
    </w:p>
    <w:p w14:paraId="37DFB3EF" w14:textId="77777777" w:rsidR="002A7E35" w:rsidRPr="00AE42D3" w:rsidRDefault="00142970" w:rsidP="00AE42D3">
      <w:pPr>
        <w:spacing w:line="276" w:lineRule="auto"/>
        <w:rPr>
          <w:lang w:val="es-GT"/>
        </w:rPr>
      </w:pPr>
      <w:r w:rsidRPr="00AE42D3">
        <w:rPr>
          <w:lang w:val="es-GT"/>
        </w:rPr>
        <w:t>Por medio de la presente, las personas firmantes dejan constancia de que participaron en la revisión funcional de la plataforma Transportes Génesis. Durante la sesión se explicaron el propósito del sistema, las funciones presentadas y las limitaciones del ambiente de prueba.</w:t>
      </w:r>
    </w:p>
    <w:p w14:paraId="1C06A108" w14:textId="77777777" w:rsidR="002A7E35" w:rsidRPr="00AE42D3" w:rsidRDefault="00142970" w:rsidP="00AE42D3">
      <w:pPr>
        <w:spacing w:line="276" w:lineRule="auto"/>
        <w:rPr>
          <w:lang w:val="es-GT"/>
        </w:rPr>
      </w:pPr>
      <w:r w:rsidRPr="00AE42D3">
        <w:rPr>
          <w:b/>
          <w:lang w:val="es-GT"/>
        </w:rPr>
        <w:t>Funciones revisadas:</w:t>
      </w:r>
    </w:p>
    <w:p w14:paraId="455C7524" w14:textId="77777777" w:rsidR="002A7E35" w:rsidRPr="00AE42D3" w:rsidRDefault="00142970" w:rsidP="00AE42D3">
      <w:pPr>
        <w:spacing w:line="276" w:lineRule="auto"/>
        <w:rPr>
          <w:lang w:val="es-GT"/>
        </w:rPr>
      </w:pPr>
      <w:proofErr w:type="gramStart"/>
      <w:r w:rsidRPr="00AE42D3">
        <w:rPr>
          <w:lang w:val="es-GT"/>
        </w:rPr>
        <w:t>[ ]</w:t>
      </w:r>
      <w:proofErr w:type="gramEnd"/>
      <w:r w:rsidRPr="00AE42D3">
        <w:rPr>
          <w:lang w:val="es-GT"/>
        </w:rPr>
        <w:t xml:space="preserve"> Rutas y paradas </w:t>
      </w:r>
      <w:proofErr w:type="gramStart"/>
      <w:r w:rsidRPr="00AE42D3">
        <w:rPr>
          <w:lang w:val="es-GT"/>
        </w:rPr>
        <w:t xml:space="preserve">   [</w:t>
      </w:r>
      <w:proofErr w:type="gramEnd"/>
      <w:r w:rsidRPr="00AE42D3">
        <w:rPr>
          <w:lang w:val="es-GT"/>
        </w:rPr>
        <w:t xml:space="preserve"> ] Geolocalización y mapa </w:t>
      </w:r>
      <w:proofErr w:type="gramStart"/>
      <w:r w:rsidRPr="00AE42D3">
        <w:rPr>
          <w:lang w:val="es-GT"/>
        </w:rPr>
        <w:t xml:space="preserve">   [</w:t>
      </w:r>
      <w:proofErr w:type="gramEnd"/>
      <w:r w:rsidRPr="00AE42D3">
        <w:rPr>
          <w:lang w:val="es-GT"/>
        </w:rPr>
        <w:t xml:space="preserve"> ] Asistencia diaria </w:t>
      </w:r>
      <w:proofErr w:type="gramStart"/>
      <w:r w:rsidRPr="00AE42D3">
        <w:rPr>
          <w:lang w:val="es-GT"/>
        </w:rPr>
        <w:t xml:space="preserve">   [</w:t>
      </w:r>
      <w:proofErr w:type="gramEnd"/>
      <w:r w:rsidRPr="00AE42D3">
        <w:rPr>
          <w:lang w:val="es-GT"/>
        </w:rPr>
        <w:t xml:space="preserve"> ] Abordaje</w:t>
      </w:r>
    </w:p>
    <w:p w14:paraId="0706B9A1" w14:textId="77777777" w:rsidR="002A7E35" w:rsidRPr="00AE42D3" w:rsidRDefault="00142970" w:rsidP="00AE42D3">
      <w:pPr>
        <w:spacing w:line="276" w:lineRule="auto"/>
        <w:rPr>
          <w:lang w:val="es-GT"/>
        </w:rPr>
      </w:pPr>
      <w:r w:rsidRPr="00AE42D3">
        <w:rPr>
          <w:b/>
          <w:lang w:val="es-GT"/>
        </w:rPr>
        <w:t>Resultado de la revisión:</w:t>
      </w:r>
    </w:p>
    <w:p w14:paraId="6E0BFC91" w14:textId="1C979CD5" w:rsidR="002A7E35" w:rsidRPr="00AE42D3" w:rsidRDefault="00142970" w:rsidP="00AE42D3">
      <w:pPr>
        <w:spacing w:line="276" w:lineRule="auto"/>
        <w:rPr>
          <w:lang w:val="es-GT"/>
        </w:rPr>
      </w:pPr>
      <w:proofErr w:type="gramStart"/>
      <w:r w:rsidRPr="00AE42D3">
        <w:rPr>
          <w:lang w:val="es-GT"/>
        </w:rPr>
        <w:t>[ ]</w:t>
      </w:r>
      <w:proofErr w:type="gramEnd"/>
      <w:r w:rsidRPr="00AE42D3">
        <w:rPr>
          <w:lang w:val="es-GT"/>
        </w:rPr>
        <w:t xml:space="preserve"> Aceptado para el alcance funcional presentado.</w:t>
      </w:r>
      <w:r w:rsidR="00AE42D3">
        <w:rPr>
          <w:lang w:val="es-GT"/>
        </w:rPr>
        <w:t xml:space="preserve"> </w:t>
      </w:r>
      <w:proofErr w:type="gramStart"/>
      <w:r w:rsidRPr="00AE42D3">
        <w:rPr>
          <w:lang w:val="es-GT"/>
        </w:rPr>
        <w:t>[ ]</w:t>
      </w:r>
      <w:proofErr w:type="gramEnd"/>
      <w:r w:rsidRPr="00AE42D3">
        <w:rPr>
          <w:lang w:val="es-GT"/>
        </w:rPr>
        <w:t xml:space="preserve"> Aceptado con observaciones.</w:t>
      </w:r>
    </w:p>
    <w:p w14:paraId="5CE54228" w14:textId="77777777" w:rsidR="002A7E35" w:rsidRPr="00AE42D3" w:rsidRDefault="00142970" w:rsidP="00AE42D3">
      <w:pPr>
        <w:spacing w:line="276" w:lineRule="auto"/>
        <w:rPr>
          <w:lang w:val="es-GT"/>
        </w:rPr>
      </w:pPr>
      <w:proofErr w:type="gramStart"/>
      <w:r w:rsidRPr="00AE42D3">
        <w:rPr>
          <w:lang w:val="es-GT"/>
        </w:rPr>
        <w:t>[ ]</w:t>
      </w:r>
      <w:proofErr w:type="gramEnd"/>
      <w:r w:rsidRPr="00AE42D3">
        <w:rPr>
          <w:lang w:val="es-GT"/>
        </w:rPr>
        <w:t xml:space="preserve"> Requiere correcciones antes de su aceptación.</w:t>
      </w:r>
    </w:p>
    <w:p w14:paraId="6227DF8E" w14:textId="77777777" w:rsidR="002A7E35" w:rsidRPr="00AE42D3" w:rsidRDefault="00142970" w:rsidP="00AE42D3">
      <w:pPr>
        <w:spacing w:line="276" w:lineRule="auto"/>
        <w:rPr>
          <w:lang w:val="es-GT"/>
        </w:rPr>
      </w:pPr>
      <w:r w:rsidRPr="00AE42D3">
        <w:rPr>
          <w:b/>
          <w:lang w:val="es-GT"/>
        </w:rPr>
        <w:t>Observaciones:</w:t>
      </w:r>
    </w:p>
    <w:p w14:paraId="2EB8416C" w14:textId="55C0CA84" w:rsidR="002A7E35" w:rsidRPr="00AE42D3" w:rsidRDefault="00142970" w:rsidP="00AE42D3">
      <w:pPr>
        <w:spacing w:line="276" w:lineRule="auto"/>
        <w:rPr>
          <w:lang w:val="es-GT"/>
        </w:rPr>
      </w:pPr>
      <w:r w:rsidRPr="00AE42D3">
        <w:rPr>
          <w:lang w:val="es-GT"/>
        </w:rPr>
        <w:t>____________________________________________________________________</w:t>
      </w:r>
    </w:p>
    <w:p w14:paraId="6DB2A938" w14:textId="160BF6CA" w:rsidR="002A7E35" w:rsidRPr="00AE42D3" w:rsidRDefault="00142970" w:rsidP="00AE42D3">
      <w:pPr>
        <w:spacing w:line="276" w:lineRule="auto"/>
        <w:rPr>
          <w:lang w:val="es-GT"/>
        </w:rPr>
      </w:pPr>
      <w:r w:rsidRPr="00AE42D3">
        <w:rPr>
          <w:lang w:val="es-GT"/>
        </w:rPr>
        <w:t>____________________________________________________________________</w:t>
      </w:r>
    </w:p>
    <w:p w14:paraId="7A12B324" w14:textId="55A02BE8" w:rsidR="002A7E35" w:rsidRPr="00AE42D3" w:rsidRDefault="00142970" w:rsidP="00AE42D3">
      <w:pPr>
        <w:spacing w:line="276" w:lineRule="auto"/>
        <w:rPr>
          <w:lang w:val="es-GT"/>
        </w:rPr>
      </w:pPr>
      <w:r w:rsidRPr="00AE42D3">
        <w:rPr>
          <w:lang w:val="es-GT"/>
        </w:rPr>
        <w:t>____________________________________________________________________</w:t>
      </w:r>
    </w:p>
    <w:p w14:paraId="3A6F5833" w14:textId="77777777" w:rsidR="002A7E35" w:rsidRPr="00AE42D3" w:rsidRDefault="00142970" w:rsidP="00AE42D3">
      <w:pPr>
        <w:spacing w:line="276" w:lineRule="auto"/>
        <w:rPr>
          <w:lang w:val="es-GT"/>
        </w:rPr>
      </w:pPr>
      <w:r w:rsidRPr="00AE42D3">
        <w:rPr>
          <w:b/>
          <w:lang w:val="es-GT"/>
        </w:rPr>
        <w:t>Firmas de usuarios representativos:</w:t>
      </w:r>
    </w:p>
    <w:tbl>
      <w:tblPr>
        <w:tblStyle w:val="Tablaconcuadrcula"/>
        <w:tblW w:w="0" w:type="auto"/>
        <w:jc w:val="center"/>
        <w:tblLook w:val="04A0" w:firstRow="1" w:lastRow="0" w:firstColumn="1" w:lastColumn="0" w:noHBand="0" w:noVBand="1"/>
      </w:tblPr>
      <w:tblGrid>
        <w:gridCol w:w="2223"/>
        <w:gridCol w:w="3816"/>
        <w:gridCol w:w="2732"/>
      </w:tblGrid>
      <w:tr w:rsidR="002A7E35" w14:paraId="29C786CB" w14:textId="77777777">
        <w:trPr>
          <w:jc w:val="center"/>
        </w:trPr>
        <w:tc>
          <w:tcPr>
            <w:tcW w:w="2852" w:type="dxa"/>
            <w:vAlign w:val="center"/>
          </w:tcPr>
          <w:p w14:paraId="5C977A90" w14:textId="77777777" w:rsidR="002A7E35" w:rsidRDefault="00142970" w:rsidP="00AE42D3">
            <w:pPr>
              <w:spacing w:line="276" w:lineRule="auto"/>
              <w:ind w:firstLine="0"/>
              <w:jc w:val="both"/>
            </w:pPr>
            <w:r>
              <w:rPr>
                <w:b/>
              </w:rPr>
              <w:t>Rol</w:t>
            </w:r>
          </w:p>
        </w:tc>
        <w:tc>
          <w:tcPr>
            <w:tcW w:w="2852" w:type="dxa"/>
            <w:vAlign w:val="center"/>
          </w:tcPr>
          <w:p w14:paraId="3A45BE94" w14:textId="77777777" w:rsidR="002A7E35" w:rsidRDefault="00142970" w:rsidP="00AE42D3">
            <w:pPr>
              <w:spacing w:line="276" w:lineRule="auto"/>
              <w:ind w:firstLine="0"/>
              <w:jc w:val="both"/>
            </w:pPr>
            <w:r>
              <w:rPr>
                <w:b/>
              </w:rPr>
              <w:t xml:space="preserve">Nombre </w:t>
            </w:r>
            <w:proofErr w:type="spellStart"/>
            <w:r>
              <w:rPr>
                <w:b/>
              </w:rPr>
              <w:t>completo</w:t>
            </w:r>
            <w:proofErr w:type="spellEnd"/>
          </w:p>
        </w:tc>
        <w:tc>
          <w:tcPr>
            <w:tcW w:w="2852" w:type="dxa"/>
            <w:vAlign w:val="center"/>
          </w:tcPr>
          <w:p w14:paraId="20AD0C8F" w14:textId="77777777" w:rsidR="002A7E35" w:rsidRDefault="00142970" w:rsidP="00AE42D3">
            <w:pPr>
              <w:spacing w:line="276" w:lineRule="auto"/>
              <w:ind w:firstLine="0"/>
              <w:jc w:val="both"/>
            </w:pPr>
            <w:proofErr w:type="spellStart"/>
            <w:r>
              <w:rPr>
                <w:b/>
              </w:rPr>
              <w:t>Firma</w:t>
            </w:r>
            <w:proofErr w:type="spellEnd"/>
          </w:p>
        </w:tc>
      </w:tr>
      <w:tr w:rsidR="002A7E35" w14:paraId="5851B8E2" w14:textId="77777777">
        <w:trPr>
          <w:jc w:val="center"/>
        </w:trPr>
        <w:tc>
          <w:tcPr>
            <w:tcW w:w="2852" w:type="dxa"/>
            <w:vAlign w:val="center"/>
          </w:tcPr>
          <w:p w14:paraId="668AE01A" w14:textId="77777777" w:rsidR="002A7E35" w:rsidRDefault="00142970" w:rsidP="00AE42D3">
            <w:pPr>
              <w:spacing w:line="276" w:lineRule="auto"/>
              <w:ind w:firstLine="0"/>
              <w:jc w:val="both"/>
            </w:pPr>
            <w:r>
              <w:t xml:space="preserve">Padre, madre o </w:t>
            </w:r>
            <w:proofErr w:type="spellStart"/>
            <w:r>
              <w:t>encargado</w:t>
            </w:r>
            <w:proofErr w:type="spellEnd"/>
          </w:p>
        </w:tc>
        <w:tc>
          <w:tcPr>
            <w:tcW w:w="2852" w:type="dxa"/>
            <w:vAlign w:val="center"/>
          </w:tcPr>
          <w:p w14:paraId="78C434C9" w14:textId="77777777" w:rsidR="002A7E35" w:rsidRDefault="00142970" w:rsidP="00AE42D3">
            <w:pPr>
              <w:spacing w:line="276" w:lineRule="auto"/>
              <w:ind w:firstLine="0"/>
              <w:jc w:val="both"/>
            </w:pPr>
            <w:r>
              <w:t>______________________________</w:t>
            </w:r>
          </w:p>
        </w:tc>
        <w:tc>
          <w:tcPr>
            <w:tcW w:w="2852" w:type="dxa"/>
            <w:vAlign w:val="center"/>
          </w:tcPr>
          <w:p w14:paraId="1A2A0014" w14:textId="77777777" w:rsidR="002A7E35" w:rsidRDefault="00142970" w:rsidP="00AE42D3">
            <w:pPr>
              <w:spacing w:line="276" w:lineRule="auto"/>
              <w:ind w:firstLine="0"/>
              <w:jc w:val="both"/>
            </w:pPr>
            <w:r>
              <w:t>____________________</w:t>
            </w:r>
          </w:p>
        </w:tc>
      </w:tr>
      <w:tr w:rsidR="002A7E35" w14:paraId="4036AA13" w14:textId="77777777">
        <w:trPr>
          <w:jc w:val="center"/>
        </w:trPr>
        <w:tc>
          <w:tcPr>
            <w:tcW w:w="2852" w:type="dxa"/>
            <w:vAlign w:val="center"/>
          </w:tcPr>
          <w:p w14:paraId="522EAA17" w14:textId="77777777" w:rsidR="002A7E35" w:rsidRDefault="00142970" w:rsidP="00AE42D3">
            <w:pPr>
              <w:spacing w:line="276" w:lineRule="auto"/>
              <w:ind w:firstLine="0"/>
              <w:jc w:val="both"/>
            </w:pPr>
            <w:r>
              <w:t>Piloto</w:t>
            </w:r>
          </w:p>
        </w:tc>
        <w:tc>
          <w:tcPr>
            <w:tcW w:w="2852" w:type="dxa"/>
            <w:vAlign w:val="center"/>
          </w:tcPr>
          <w:p w14:paraId="63401516" w14:textId="77777777" w:rsidR="002A7E35" w:rsidRDefault="00142970" w:rsidP="00AE42D3">
            <w:pPr>
              <w:spacing w:line="276" w:lineRule="auto"/>
              <w:ind w:firstLine="0"/>
              <w:jc w:val="both"/>
            </w:pPr>
            <w:r>
              <w:t>______________________________</w:t>
            </w:r>
          </w:p>
        </w:tc>
        <w:tc>
          <w:tcPr>
            <w:tcW w:w="2852" w:type="dxa"/>
            <w:vAlign w:val="center"/>
          </w:tcPr>
          <w:p w14:paraId="2C75D9F0" w14:textId="77777777" w:rsidR="002A7E35" w:rsidRDefault="00142970" w:rsidP="00AE42D3">
            <w:pPr>
              <w:spacing w:line="276" w:lineRule="auto"/>
              <w:ind w:firstLine="0"/>
              <w:jc w:val="both"/>
            </w:pPr>
            <w:r>
              <w:t>____________________</w:t>
            </w:r>
          </w:p>
        </w:tc>
      </w:tr>
      <w:tr w:rsidR="002A7E35" w14:paraId="5C0C1956" w14:textId="77777777">
        <w:trPr>
          <w:jc w:val="center"/>
        </w:trPr>
        <w:tc>
          <w:tcPr>
            <w:tcW w:w="2852" w:type="dxa"/>
            <w:vAlign w:val="center"/>
          </w:tcPr>
          <w:p w14:paraId="0C27653C" w14:textId="77777777" w:rsidR="002A7E35" w:rsidRDefault="00142970" w:rsidP="00AE42D3">
            <w:pPr>
              <w:spacing w:line="276" w:lineRule="auto"/>
              <w:ind w:firstLine="0"/>
              <w:jc w:val="both"/>
            </w:pPr>
            <w:r>
              <w:t>Monitor</w:t>
            </w:r>
          </w:p>
        </w:tc>
        <w:tc>
          <w:tcPr>
            <w:tcW w:w="2852" w:type="dxa"/>
            <w:vAlign w:val="center"/>
          </w:tcPr>
          <w:p w14:paraId="5E636977" w14:textId="77777777" w:rsidR="002A7E35" w:rsidRDefault="00142970" w:rsidP="00AE42D3">
            <w:pPr>
              <w:spacing w:line="276" w:lineRule="auto"/>
              <w:ind w:firstLine="0"/>
              <w:jc w:val="both"/>
            </w:pPr>
            <w:r>
              <w:t>______________________________</w:t>
            </w:r>
          </w:p>
        </w:tc>
        <w:tc>
          <w:tcPr>
            <w:tcW w:w="2852" w:type="dxa"/>
            <w:vAlign w:val="center"/>
          </w:tcPr>
          <w:p w14:paraId="26D1DCB0" w14:textId="77777777" w:rsidR="002A7E35" w:rsidRDefault="00142970" w:rsidP="00AE42D3">
            <w:pPr>
              <w:spacing w:line="276" w:lineRule="auto"/>
              <w:ind w:firstLine="0"/>
              <w:jc w:val="both"/>
            </w:pPr>
            <w:r>
              <w:t>____________________</w:t>
            </w:r>
          </w:p>
        </w:tc>
      </w:tr>
      <w:tr w:rsidR="002A7E35" w14:paraId="21868FE9" w14:textId="77777777">
        <w:trPr>
          <w:jc w:val="center"/>
        </w:trPr>
        <w:tc>
          <w:tcPr>
            <w:tcW w:w="2852" w:type="dxa"/>
            <w:vAlign w:val="center"/>
          </w:tcPr>
          <w:p w14:paraId="5734EA6F" w14:textId="77777777" w:rsidR="002A7E35" w:rsidRDefault="00142970" w:rsidP="00AE42D3">
            <w:pPr>
              <w:spacing w:line="276" w:lineRule="auto"/>
              <w:ind w:firstLine="0"/>
              <w:jc w:val="both"/>
            </w:pPr>
            <w:proofErr w:type="spellStart"/>
            <w:r>
              <w:t>Administrador</w:t>
            </w:r>
            <w:proofErr w:type="spellEnd"/>
          </w:p>
        </w:tc>
        <w:tc>
          <w:tcPr>
            <w:tcW w:w="2852" w:type="dxa"/>
            <w:vAlign w:val="center"/>
          </w:tcPr>
          <w:p w14:paraId="24127746" w14:textId="77777777" w:rsidR="002A7E35" w:rsidRDefault="00142970" w:rsidP="00AE42D3">
            <w:pPr>
              <w:spacing w:line="276" w:lineRule="auto"/>
              <w:ind w:firstLine="0"/>
              <w:jc w:val="both"/>
            </w:pPr>
            <w:r>
              <w:t>______________________________</w:t>
            </w:r>
          </w:p>
        </w:tc>
        <w:tc>
          <w:tcPr>
            <w:tcW w:w="2852" w:type="dxa"/>
            <w:vAlign w:val="center"/>
          </w:tcPr>
          <w:p w14:paraId="73766ED3" w14:textId="77777777" w:rsidR="002A7E35" w:rsidRDefault="00142970" w:rsidP="00AE42D3">
            <w:pPr>
              <w:spacing w:line="276" w:lineRule="auto"/>
              <w:ind w:firstLine="0"/>
              <w:jc w:val="both"/>
            </w:pPr>
            <w:r>
              <w:t>____________________</w:t>
            </w:r>
          </w:p>
        </w:tc>
      </w:tr>
    </w:tbl>
    <w:p w14:paraId="424BAFD7" w14:textId="77777777" w:rsidR="002A7E35" w:rsidRDefault="002A7E35" w:rsidP="00AE42D3">
      <w:pPr>
        <w:spacing w:line="276" w:lineRule="auto"/>
        <w:ind w:firstLine="0"/>
      </w:pPr>
    </w:p>
    <w:p w14:paraId="6CA5AEE8" w14:textId="77777777" w:rsidR="002A7E35" w:rsidRDefault="00142970" w:rsidP="00AE42D3">
      <w:pPr>
        <w:spacing w:line="276" w:lineRule="auto"/>
      </w:pPr>
      <w:proofErr w:type="spellStart"/>
      <w:r>
        <w:rPr>
          <w:b/>
        </w:rPr>
        <w:t>Responsables</w:t>
      </w:r>
      <w:proofErr w:type="spellEnd"/>
      <w:r>
        <w:rPr>
          <w:b/>
        </w:rPr>
        <w:t xml:space="preserve"> del </w:t>
      </w:r>
      <w:proofErr w:type="spellStart"/>
      <w:r>
        <w:rPr>
          <w:b/>
        </w:rPr>
        <w:t>proyecto</w:t>
      </w:r>
      <w:proofErr w:type="spellEnd"/>
      <w:r>
        <w:rPr>
          <w:b/>
        </w:rPr>
        <w:t>:</w:t>
      </w:r>
    </w:p>
    <w:tbl>
      <w:tblPr>
        <w:tblStyle w:val="Tablaconcuadrcula"/>
        <w:tblW w:w="0" w:type="auto"/>
        <w:jc w:val="center"/>
        <w:tblLook w:val="04A0" w:firstRow="1" w:lastRow="0" w:firstColumn="1" w:lastColumn="0" w:noHBand="0" w:noVBand="1"/>
      </w:tblPr>
      <w:tblGrid>
        <w:gridCol w:w="4277"/>
        <w:gridCol w:w="4277"/>
      </w:tblGrid>
      <w:tr w:rsidR="002A7E35" w14:paraId="60650F2A" w14:textId="77777777">
        <w:trPr>
          <w:jc w:val="center"/>
        </w:trPr>
        <w:tc>
          <w:tcPr>
            <w:tcW w:w="4277" w:type="dxa"/>
            <w:vAlign w:val="center"/>
          </w:tcPr>
          <w:p w14:paraId="2B33F863" w14:textId="77777777" w:rsidR="002A7E35" w:rsidRDefault="00142970" w:rsidP="00AE42D3">
            <w:pPr>
              <w:spacing w:line="276" w:lineRule="auto"/>
              <w:ind w:firstLine="0"/>
              <w:jc w:val="both"/>
            </w:pPr>
            <w:r>
              <w:rPr>
                <w:b/>
              </w:rPr>
              <w:t>Nombre</w:t>
            </w:r>
          </w:p>
        </w:tc>
        <w:tc>
          <w:tcPr>
            <w:tcW w:w="4277" w:type="dxa"/>
            <w:vAlign w:val="center"/>
          </w:tcPr>
          <w:p w14:paraId="03CCBC6B" w14:textId="77777777" w:rsidR="002A7E35" w:rsidRDefault="00142970" w:rsidP="00AE42D3">
            <w:pPr>
              <w:spacing w:line="276" w:lineRule="auto"/>
              <w:ind w:firstLine="0"/>
              <w:jc w:val="both"/>
            </w:pPr>
            <w:proofErr w:type="spellStart"/>
            <w:r>
              <w:rPr>
                <w:b/>
              </w:rPr>
              <w:t>Firma</w:t>
            </w:r>
            <w:proofErr w:type="spellEnd"/>
          </w:p>
        </w:tc>
      </w:tr>
      <w:tr w:rsidR="002A7E35" w14:paraId="60276FCA" w14:textId="77777777">
        <w:trPr>
          <w:jc w:val="center"/>
        </w:trPr>
        <w:tc>
          <w:tcPr>
            <w:tcW w:w="4277" w:type="dxa"/>
            <w:vAlign w:val="center"/>
          </w:tcPr>
          <w:p w14:paraId="2003A43D" w14:textId="77777777" w:rsidR="002A7E35" w:rsidRDefault="00142970" w:rsidP="00AE42D3">
            <w:pPr>
              <w:spacing w:line="276" w:lineRule="auto"/>
              <w:ind w:firstLine="0"/>
              <w:jc w:val="both"/>
            </w:pPr>
            <w:r>
              <w:t>Jonathan Samuel Villeda Pérez</w:t>
            </w:r>
          </w:p>
        </w:tc>
        <w:tc>
          <w:tcPr>
            <w:tcW w:w="4277" w:type="dxa"/>
            <w:vAlign w:val="center"/>
          </w:tcPr>
          <w:p w14:paraId="46C073CE" w14:textId="77777777" w:rsidR="002A7E35" w:rsidRDefault="00142970" w:rsidP="00AE42D3">
            <w:pPr>
              <w:spacing w:line="276" w:lineRule="auto"/>
              <w:ind w:firstLine="0"/>
              <w:jc w:val="both"/>
            </w:pPr>
            <w:r>
              <w:t>______________________________</w:t>
            </w:r>
          </w:p>
        </w:tc>
      </w:tr>
      <w:tr w:rsidR="002A7E35" w14:paraId="2F1676FE" w14:textId="77777777">
        <w:trPr>
          <w:jc w:val="center"/>
        </w:trPr>
        <w:tc>
          <w:tcPr>
            <w:tcW w:w="4277" w:type="dxa"/>
            <w:vAlign w:val="center"/>
          </w:tcPr>
          <w:p w14:paraId="63F87CEF" w14:textId="77777777" w:rsidR="002A7E35" w:rsidRDefault="00142970" w:rsidP="00AE42D3">
            <w:pPr>
              <w:spacing w:line="276" w:lineRule="auto"/>
              <w:ind w:firstLine="0"/>
              <w:jc w:val="both"/>
            </w:pPr>
            <w:r>
              <w:t>José David Florián Secaida</w:t>
            </w:r>
          </w:p>
        </w:tc>
        <w:tc>
          <w:tcPr>
            <w:tcW w:w="4277" w:type="dxa"/>
            <w:vAlign w:val="center"/>
          </w:tcPr>
          <w:p w14:paraId="4EDDD3E2" w14:textId="77777777" w:rsidR="002A7E35" w:rsidRDefault="00142970" w:rsidP="00AE42D3">
            <w:pPr>
              <w:spacing w:line="276" w:lineRule="auto"/>
              <w:ind w:firstLine="0"/>
              <w:jc w:val="both"/>
            </w:pPr>
            <w:r>
              <w:t>______________________________</w:t>
            </w:r>
          </w:p>
        </w:tc>
      </w:tr>
    </w:tbl>
    <w:p w14:paraId="0BDFCBB6" w14:textId="77777777" w:rsidR="002A7E35" w:rsidRDefault="002A7E35" w:rsidP="00AE42D3">
      <w:pPr>
        <w:spacing w:line="276" w:lineRule="auto"/>
        <w:ind w:firstLine="0"/>
      </w:pPr>
    </w:p>
    <w:p w14:paraId="6B1CEF65" w14:textId="3FD55E3F" w:rsidR="002A7E35" w:rsidRPr="00AE42D3" w:rsidRDefault="00142970" w:rsidP="00AE42D3">
      <w:pPr>
        <w:spacing w:line="276" w:lineRule="auto"/>
        <w:rPr>
          <w:lang w:val="es-GT"/>
        </w:rPr>
      </w:pPr>
      <w:r w:rsidRPr="00AE42D3">
        <w:rPr>
          <w:lang w:val="es-GT"/>
        </w:rPr>
        <w:t>Las firmas consignadas certifican únicamente la revisión y aceptación del alcance funcional presentado; no constituyen certificación de producción, rendimiento ni seguridad física del servicio.</w:t>
      </w:r>
    </w:p>
    <w:p w14:paraId="5018D5E6" w14:textId="77777777" w:rsidR="002A7E35" w:rsidRPr="00AE42D3" w:rsidRDefault="00142970">
      <w:pPr>
        <w:pStyle w:val="Ttulo1"/>
        <w:rPr>
          <w:lang w:val="es-GT"/>
        </w:rPr>
      </w:pPr>
      <w:bookmarkStart w:id="5" w:name="_Toc237084676"/>
      <w:r w:rsidRPr="00AE42D3">
        <w:rPr>
          <w:rFonts w:ascii="Times New Roman" w:eastAsia="Times New Roman" w:hAnsi="Times New Roman"/>
          <w:lang w:val="es-GT"/>
        </w:rPr>
        <w:lastRenderedPageBreak/>
        <w:t>RESUMEN</w:t>
      </w:r>
      <w:bookmarkEnd w:id="5"/>
    </w:p>
    <w:p w14:paraId="63D2BB15" w14:textId="77777777" w:rsidR="002A7E35" w:rsidRPr="00AE42D3" w:rsidRDefault="00142970">
      <w:pPr>
        <w:rPr>
          <w:lang w:val="es-GT"/>
        </w:rPr>
      </w:pPr>
      <w:r w:rsidRPr="00AE42D3">
        <w:rPr>
          <w:lang w:val="es-GT"/>
        </w:rPr>
        <w:t>El presente trabajo documenta la implementación y la validación funcional de una plataforma web para Transportes Génesis, empresa dedicada al transporte escolar en San Cristóbal, departamento de San Marcos, Guatemala. El problema abordado es la dispersión de información sobre rutas, ubicaciones, asistencia y recogidas, que dificulta el seguimiento operativo del servicio.</w:t>
      </w:r>
    </w:p>
    <w:p w14:paraId="26600F5D" w14:textId="77777777" w:rsidR="002A7E35" w:rsidRPr="00AE42D3" w:rsidRDefault="00142970">
      <w:pPr>
        <w:rPr>
          <w:lang w:val="es-GT"/>
        </w:rPr>
      </w:pPr>
      <w:r w:rsidRPr="00AE42D3">
        <w:rPr>
          <w:lang w:val="es-GT"/>
        </w:rPr>
        <w:t xml:space="preserve">La solución integra autenticación por roles, administración de buses, rutas y paradas, geolocalización en tiempo casi real, confirmación diaria de asistencia y registro operativo de recogidas. El sistema utiliza ASP.NET Core 8, SQL Server, </w:t>
      </w:r>
      <w:proofErr w:type="spellStart"/>
      <w:r w:rsidRPr="00AE42D3">
        <w:rPr>
          <w:lang w:val="es-GT"/>
        </w:rPr>
        <w:t>Entity</w:t>
      </w:r>
      <w:proofErr w:type="spellEnd"/>
      <w:r w:rsidRPr="00AE42D3">
        <w:rPr>
          <w:lang w:val="es-GT"/>
        </w:rPr>
        <w:t xml:space="preserve"> Framework Core, ASP.NET Core </w:t>
      </w:r>
      <w:proofErr w:type="spellStart"/>
      <w:r w:rsidRPr="00AE42D3">
        <w:rPr>
          <w:lang w:val="es-GT"/>
        </w:rPr>
        <w:t>Identity</w:t>
      </w:r>
      <w:proofErr w:type="spellEnd"/>
      <w:r w:rsidRPr="00AE42D3">
        <w:rPr>
          <w:lang w:val="es-GT"/>
        </w:rPr>
        <w:t xml:space="preserve">, </w:t>
      </w:r>
      <w:proofErr w:type="spellStart"/>
      <w:r w:rsidRPr="00AE42D3">
        <w:rPr>
          <w:lang w:val="es-GT"/>
        </w:rPr>
        <w:t>SignalR</w:t>
      </w:r>
      <w:proofErr w:type="spellEnd"/>
      <w:r w:rsidRPr="00AE42D3">
        <w:rPr>
          <w:lang w:val="es-GT"/>
        </w:rPr>
        <w:t xml:space="preserve">, </w:t>
      </w:r>
      <w:proofErr w:type="spellStart"/>
      <w:r w:rsidRPr="00AE42D3">
        <w:rPr>
          <w:lang w:val="es-GT"/>
        </w:rPr>
        <w:t>Leaflet</w:t>
      </w:r>
      <w:proofErr w:type="spellEnd"/>
      <w:r w:rsidRPr="00AE42D3">
        <w:rPr>
          <w:lang w:val="es-GT"/>
        </w:rPr>
        <w:t xml:space="preserve">, </w:t>
      </w:r>
      <w:proofErr w:type="spellStart"/>
      <w:r w:rsidRPr="00AE42D3">
        <w:rPr>
          <w:lang w:val="es-GT"/>
        </w:rPr>
        <w:t>OpenStreetMap</w:t>
      </w:r>
      <w:proofErr w:type="spellEnd"/>
      <w:r w:rsidRPr="00AE42D3">
        <w:rPr>
          <w:lang w:val="es-GT"/>
        </w:rPr>
        <w:t xml:space="preserve"> y OSRM. El módulo de pagos se conserva como función complementaria y no forma parte de la hipótesis funcional evaluada.</w:t>
      </w:r>
    </w:p>
    <w:p w14:paraId="4E3A2A7E" w14:textId="77777777" w:rsidR="002A7E35" w:rsidRPr="00AE42D3" w:rsidRDefault="00142970">
      <w:pPr>
        <w:rPr>
          <w:lang w:val="es-GT"/>
        </w:rPr>
      </w:pPr>
      <w:r w:rsidRPr="00AE42D3">
        <w:rPr>
          <w:lang w:val="es-GT"/>
        </w:rPr>
        <w:t xml:space="preserve">La investigación es aplicada, descriptiva y evaluativa, bajo un estudio de caso tecnológico. La evidencia comprende un informe de pruebas fechado el 4 de agosto de 2026, que declara aprobados dos casos funcionales de rutas y paradas, y material audiovisual de los perfiles administrador, padre, piloto y monitor. Las capturas del informe respaldan los casos solo de forma parcial: una muestra un resultado de cálculo y otra un mapa de detalle, pero no demuestran por completo la edición y persistencia esperadas. También se revisaron pantallas de asistencia, geolocalización y pagos. Los resultados respaldan la integración funcional de rutas, mapas, ubicación observable y confirmación de asistencia en un ambiente controlado. El abordaje, la persistencia de </w:t>
      </w:r>
      <w:r w:rsidRPr="00AE42D3">
        <w:rPr>
          <w:lang w:val="es-GT"/>
        </w:rPr>
        <w:lastRenderedPageBreak/>
        <w:t>algunos registros, el rendimiento y la aceptación formal por todos los perfiles no cuentan con evidencia suficiente para una afirmación general.</w:t>
      </w:r>
    </w:p>
    <w:p w14:paraId="287CF718" w14:textId="77777777" w:rsidR="002A7E35" w:rsidRPr="00AE42D3" w:rsidRDefault="00142970">
      <w:pPr>
        <w:rPr>
          <w:lang w:val="es-GT"/>
        </w:rPr>
      </w:pPr>
      <w:r w:rsidRPr="00AE42D3">
        <w:rPr>
          <w:lang w:val="es-GT"/>
        </w:rPr>
        <w:t>La hipótesis de investigación queda respaldada dentro del alcance funcional documentado: la plataforma centraliza la consulta de rutas y ubicación y permite representar la confirmación diaria de asistencia. Esta conclusión no equivale a certificar despliegue productivo, reducción de tiempos, seguridad física ni aceptación integral del sistema.</w:t>
      </w:r>
    </w:p>
    <w:p w14:paraId="5D202CF5" w14:textId="77777777" w:rsidR="002A7E35" w:rsidRPr="00AE42D3" w:rsidRDefault="00142970">
      <w:pPr>
        <w:rPr>
          <w:lang w:val="es-GT"/>
        </w:rPr>
      </w:pPr>
      <w:r w:rsidRPr="00AE42D3">
        <w:rPr>
          <w:b/>
          <w:lang w:val="es-GT"/>
        </w:rPr>
        <w:t>Palabras clave:</w:t>
      </w:r>
      <w:r w:rsidRPr="00AE42D3">
        <w:rPr>
          <w:lang w:val="es-GT"/>
        </w:rPr>
        <w:t xml:space="preserve"> transporte escolar, geolocalización, asistencia, abordaje, </w:t>
      </w:r>
      <w:proofErr w:type="spellStart"/>
      <w:r w:rsidRPr="00AE42D3">
        <w:rPr>
          <w:lang w:val="es-GT"/>
        </w:rPr>
        <w:t>SignalR</w:t>
      </w:r>
      <w:proofErr w:type="spellEnd"/>
      <w:r w:rsidRPr="00AE42D3">
        <w:rPr>
          <w:lang w:val="es-GT"/>
        </w:rPr>
        <w:t>, pruebas funcionales, trazabilidad.</w:t>
      </w:r>
    </w:p>
    <w:p w14:paraId="366999A8" w14:textId="77777777" w:rsidR="002A7E35" w:rsidRPr="00AE42D3" w:rsidRDefault="00142970">
      <w:pPr>
        <w:rPr>
          <w:lang w:val="es-GT"/>
        </w:rPr>
      </w:pPr>
      <w:r w:rsidRPr="00AE42D3">
        <w:rPr>
          <w:lang w:val="es-GT"/>
        </w:rPr>
        <w:br w:type="page"/>
      </w:r>
    </w:p>
    <w:p w14:paraId="0C389608" w14:textId="77777777" w:rsidR="002A7E35" w:rsidRDefault="00142970">
      <w:pPr>
        <w:pStyle w:val="Ttulo1"/>
      </w:pPr>
      <w:bookmarkStart w:id="6" w:name="_Toc237084677"/>
      <w:r>
        <w:rPr>
          <w:rFonts w:ascii="Times New Roman" w:eastAsia="Times New Roman" w:hAnsi="Times New Roman"/>
        </w:rPr>
        <w:lastRenderedPageBreak/>
        <w:t>ÍNDICE GENERAL</w:t>
      </w:r>
      <w:bookmarkEnd w:id="6"/>
    </w:p>
    <w:p w14:paraId="53570B6A" w14:textId="3A92C357" w:rsidR="00214153" w:rsidRDefault="00142970">
      <w:pPr>
        <w:pStyle w:val="TDC1"/>
        <w:tabs>
          <w:tab w:val="right" w:leader="dot" w:pos="8545"/>
        </w:tabs>
        <w:rPr>
          <w:rFonts w:asciiTheme="minorHAnsi" w:eastAsiaTheme="minorEastAsia" w:hAnsiTheme="minorHAnsi"/>
          <w:noProof/>
          <w:kern w:val="2"/>
          <w:szCs w:val="24"/>
          <w:lang w:val="es-GT" w:eastAsia="es-GT"/>
          <w14:ligatures w14:val="standardContextual"/>
        </w:rPr>
      </w:pPr>
      <w:r>
        <w:fldChar w:fldCharType="begin"/>
      </w:r>
      <w:r>
        <w:instrText>TOC \h \z \u</w:instrText>
      </w:r>
      <w:r>
        <w:fldChar w:fldCharType="separate"/>
      </w:r>
      <w:hyperlink w:anchor="_Toc237084671" w:history="1">
        <w:r w:rsidR="00214153" w:rsidRPr="007E12E0">
          <w:rPr>
            <w:rStyle w:val="Hipervnculo"/>
            <w:noProof/>
            <w:lang w:val="es-GT"/>
          </w:rPr>
          <w:t>DECLARACIÓN DEL TRABAJO</w:t>
        </w:r>
        <w:r w:rsidR="00214153">
          <w:rPr>
            <w:noProof/>
            <w:webHidden/>
          </w:rPr>
          <w:tab/>
        </w:r>
        <w:r w:rsidR="00214153">
          <w:rPr>
            <w:noProof/>
            <w:webHidden/>
          </w:rPr>
          <w:fldChar w:fldCharType="begin"/>
        </w:r>
        <w:r w:rsidR="00214153">
          <w:rPr>
            <w:noProof/>
            <w:webHidden/>
          </w:rPr>
          <w:instrText xml:space="preserve"> PAGEREF _Toc237084671 \h </w:instrText>
        </w:r>
        <w:r w:rsidR="00214153">
          <w:rPr>
            <w:noProof/>
            <w:webHidden/>
          </w:rPr>
        </w:r>
        <w:r w:rsidR="00214153">
          <w:rPr>
            <w:noProof/>
            <w:webHidden/>
          </w:rPr>
          <w:fldChar w:fldCharType="separate"/>
        </w:r>
        <w:r w:rsidR="00214153">
          <w:rPr>
            <w:noProof/>
            <w:webHidden/>
          </w:rPr>
          <w:t>viii</w:t>
        </w:r>
        <w:r w:rsidR="00214153">
          <w:rPr>
            <w:noProof/>
            <w:webHidden/>
          </w:rPr>
          <w:fldChar w:fldCharType="end"/>
        </w:r>
      </w:hyperlink>
    </w:p>
    <w:p w14:paraId="4D5DB5E0" w14:textId="1EA04224"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672" w:history="1">
        <w:r w:rsidRPr="007E12E0">
          <w:rPr>
            <w:rStyle w:val="Hipervnculo"/>
            <w:noProof/>
            <w:lang w:val="es-GT"/>
          </w:rPr>
          <w:t>CARTA DE APROBACIÓN DEL ASESOR</w:t>
        </w:r>
        <w:r>
          <w:rPr>
            <w:noProof/>
            <w:webHidden/>
          </w:rPr>
          <w:tab/>
        </w:r>
        <w:r>
          <w:rPr>
            <w:noProof/>
            <w:webHidden/>
          </w:rPr>
          <w:fldChar w:fldCharType="begin"/>
        </w:r>
        <w:r>
          <w:rPr>
            <w:noProof/>
            <w:webHidden/>
          </w:rPr>
          <w:instrText xml:space="preserve"> PAGEREF _Toc237084672 \h </w:instrText>
        </w:r>
        <w:r>
          <w:rPr>
            <w:noProof/>
            <w:webHidden/>
          </w:rPr>
        </w:r>
        <w:r>
          <w:rPr>
            <w:noProof/>
            <w:webHidden/>
          </w:rPr>
          <w:fldChar w:fldCharType="separate"/>
        </w:r>
        <w:r>
          <w:rPr>
            <w:noProof/>
            <w:webHidden/>
          </w:rPr>
          <w:t>ix</w:t>
        </w:r>
        <w:r>
          <w:rPr>
            <w:noProof/>
            <w:webHidden/>
          </w:rPr>
          <w:fldChar w:fldCharType="end"/>
        </w:r>
      </w:hyperlink>
    </w:p>
    <w:p w14:paraId="1F174072" w14:textId="3DBE01A2"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673" w:history="1">
        <w:r w:rsidRPr="007E12E0">
          <w:rPr>
            <w:rStyle w:val="Hipervnculo"/>
            <w:noProof/>
            <w:lang w:val="es-GT"/>
          </w:rPr>
          <w:t>DICTAMEN DEL DIRECTOR DE PROGRAMAS</w:t>
        </w:r>
        <w:r>
          <w:rPr>
            <w:noProof/>
            <w:webHidden/>
          </w:rPr>
          <w:tab/>
        </w:r>
        <w:r>
          <w:rPr>
            <w:noProof/>
            <w:webHidden/>
          </w:rPr>
          <w:fldChar w:fldCharType="begin"/>
        </w:r>
        <w:r>
          <w:rPr>
            <w:noProof/>
            <w:webHidden/>
          </w:rPr>
          <w:instrText xml:space="preserve"> PAGEREF _Toc237084673 \h </w:instrText>
        </w:r>
        <w:r>
          <w:rPr>
            <w:noProof/>
            <w:webHidden/>
          </w:rPr>
        </w:r>
        <w:r>
          <w:rPr>
            <w:noProof/>
            <w:webHidden/>
          </w:rPr>
          <w:fldChar w:fldCharType="separate"/>
        </w:r>
        <w:r>
          <w:rPr>
            <w:noProof/>
            <w:webHidden/>
          </w:rPr>
          <w:t>x</w:t>
        </w:r>
        <w:r>
          <w:rPr>
            <w:noProof/>
            <w:webHidden/>
          </w:rPr>
          <w:fldChar w:fldCharType="end"/>
        </w:r>
      </w:hyperlink>
    </w:p>
    <w:p w14:paraId="5A1028BC" w14:textId="7AA5FD17"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674" w:history="1">
        <w:r w:rsidRPr="007E12E0">
          <w:rPr>
            <w:rStyle w:val="Hipervnculo"/>
            <w:noProof/>
            <w:lang w:val="es-GT"/>
          </w:rPr>
          <w:t>AUTORIZACIÓN DEL DECANO</w:t>
        </w:r>
        <w:r>
          <w:rPr>
            <w:noProof/>
            <w:webHidden/>
          </w:rPr>
          <w:tab/>
        </w:r>
        <w:r>
          <w:rPr>
            <w:noProof/>
            <w:webHidden/>
          </w:rPr>
          <w:fldChar w:fldCharType="begin"/>
        </w:r>
        <w:r>
          <w:rPr>
            <w:noProof/>
            <w:webHidden/>
          </w:rPr>
          <w:instrText xml:space="preserve"> PAGEREF _Toc237084674 \h </w:instrText>
        </w:r>
        <w:r>
          <w:rPr>
            <w:noProof/>
            <w:webHidden/>
          </w:rPr>
        </w:r>
        <w:r>
          <w:rPr>
            <w:noProof/>
            <w:webHidden/>
          </w:rPr>
          <w:fldChar w:fldCharType="separate"/>
        </w:r>
        <w:r>
          <w:rPr>
            <w:noProof/>
            <w:webHidden/>
          </w:rPr>
          <w:t>xi</w:t>
        </w:r>
        <w:r>
          <w:rPr>
            <w:noProof/>
            <w:webHidden/>
          </w:rPr>
          <w:fldChar w:fldCharType="end"/>
        </w:r>
      </w:hyperlink>
    </w:p>
    <w:p w14:paraId="38F78D8A" w14:textId="7ACB5E36"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675" w:history="1">
        <w:r w:rsidRPr="007E12E0">
          <w:rPr>
            <w:rStyle w:val="Hipervnculo"/>
            <w:noProof/>
            <w:lang w:val="es-GT"/>
          </w:rPr>
          <w:t>ACTA DE ACEPTACIÓN DE USUARIOS</w:t>
        </w:r>
        <w:r>
          <w:rPr>
            <w:noProof/>
            <w:webHidden/>
          </w:rPr>
          <w:tab/>
        </w:r>
        <w:r>
          <w:rPr>
            <w:noProof/>
            <w:webHidden/>
          </w:rPr>
          <w:fldChar w:fldCharType="begin"/>
        </w:r>
        <w:r>
          <w:rPr>
            <w:noProof/>
            <w:webHidden/>
          </w:rPr>
          <w:instrText xml:space="preserve"> PAGEREF _Toc237084675 \h </w:instrText>
        </w:r>
        <w:r>
          <w:rPr>
            <w:noProof/>
            <w:webHidden/>
          </w:rPr>
        </w:r>
        <w:r>
          <w:rPr>
            <w:noProof/>
            <w:webHidden/>
          </w:rPr>
          <w:fldChar w:fldCharType="separate"/>
        </w:r>
        <w:r>
          <w:rPr>
            <w:noProof/>
            <w:webHidden/>
          </w:rPr>
          <w:t>xii</w:t>
        </w:r>
        <w:r>
          <w:rPr>
            <w:noProof/>
            <w:webHidden/>
          </w:rPr>
          <w:fldChar w:fldCharType="end"/>
        </w:r>
      </w:hyperlink>
    </w:p>
    <w:p w14:paraId="0BFDA76D" w14:textId="43AB8F1A"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676" w:history="1">
        <w:r w:rsidRPr="007E12E0">
          <w:rPr>
            <w:rStyle w:val="Hipervnculo"/>
            <w:noProof/>
            <w:lang w:val="es-GT"/>
          </w:rPr>
          <w:t>RESUMEN</w:t>
        </w:r>
        <w:r>
          <w:rPr>
            <w:noProof/>
            <w:webHidden/>
          </w:rPr>
          <w:tab/>
        </w:r>
        <w:r>
          <w:rPr>
            <w:noProof/>
            <w:webHidden/>
          </w:rPr>
          <w:fldChar w:fldCharType="begin"/>
        </w:r>
        <w:r>
          <w:rPr>
            <w:noProof/>
            <w:webHidden/>
          </w:rPr>
          <w:instrText xml:space="preserve"> PAGEREF _Toc237084676 \h </w:instrText>
        </w:r>
        <w:r>
          <w:rPr>
            <w:noProof/>
            <w:webHidden/>
          </w:rPr>
        </w:r>
        <w:r>
          <w:rPr>
            <w:noProof/>
            <w:webHidden/>
          </w:rPr>
          <w:fldChar w:fldCharType="separate"/>
        </w:r>
        <w:r>
          <w:rPr>
            <w:noProof/>
            <w:webHidden/>
          </w:rPr>
          <w:t>xiii</w:t>
        </w:r>
        <w:r>
          <w:rPr>
            <w:noProof/>
            <w:webHidden/>
          </w:rPr>
          <w:fldChar w:fldCharType="end"/>
        </w:r>
      </w:hyperlink>
    </w:p>
    <w:p w14:paraId="1D0CAE3B" w14:textId="67ED0AC4"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677" w:history="1">
        <w:r w:rsidRPr="007E12E0">
          <w:rPr>
            <w:rStyle w:val="Hipervnculo"/>
            <w:noProof/>
          </w:rPr>
          <w:t>ÍNDICE GENERAL</w:t>
        </w:r>
        <w:r>
          <w:rPr>
            <w:noProof/>
            <w:webHidden/>
          </w:rPr>
          <w:tab/>
        </w:r>
        <w:r>
          <w:rPr>
            <w:noProof/>
            <w:webHidden/>
          </w:rPr>
          <w:fldChar w:fldCharType="begin"/>
        </w:r>
        <w:r>
          <w:rPr>
            <w:noProof/>
            <w:webHidden/>
          </w:rPr>
          <w:instrText xml:space="preserve"> PAGEREF _Toc237084677 \h </w:instrText>
        </w:r>
        <w:r>
          <w:rPr>
            <w:noProof/>
            <w:webHidden/>
          </w:rPr>
        </w:r>
        <w:r>
          <w:rPr>
            <w:noProof/>
            <w:webHidden/>
          </w:rPr>
          <w:fldChar w:fldCharType="separate"/>
        </w:r>
        <w:r>
          <w:rPr>
            <w:noProof/>
            <w:webHidden/>
          </w:rPr>
          <w:t>xv</w:t>
        </w:r>
        <w:r>
          <w:rPr>
            <w:noProof/>
            <w:webHidden/>
          </w:rPr>
          <w:fldChar w:fldCharType="end"/>
        </w:r>
      </w:hyperlink>
    </w:p>
    <w:p w14:paraId="0A84D8AA" w14:textId="51FD3141"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678" w:history="1">
        <w:r w:rsidRPr="007E12E0">
          <w:rPr>
            <w:rStyle w:val="Hipervnculo"/>
            <w:noProof/>
            <w:lang w:val="es-GT"/>
          </w:rPr>
          <w:t>ÍNDICE DE CUADROS</w:t>
        </w:r>
        <w:r>
          <w:rPr>
            <w:noProof/>
            <w:webHidden/>
          </w:rPr>
          <w:tab/>
        </w:r>
        <w:r>
          <w:rPr>
            <w:noProof/>
            <w:webHidden/>
          </w:rPr>
          <w:fldChar w:fldCharType="begin"/>
        </w:r>
        <w:r>
          <w:rPr>
            <w:noProof/>
            <w:webHidden/>
          </w:rPr>
          <w:instrText xml:space="preserve"> PAGEREF _Toc237084678 \h </w:instrText>
        </w:r>
        <w:r>
          <w:rPr>
            <w:noProof/>
            <w:webHidden/>
          </w:rPr>
        </w:r>
        <w:r>
          <w:rPr>
            <w:noProof/>
            <w:webHidden/>
          </w:rPr>
          <w:fldChar w:fldCharType="separate"/>
        </w:r>
        <w:r>
          <w:rPr>
            <w:noProof/>
            <w:webHidden/>
          </w:rPr>
          <w:t>xxi</w:t>
        </w:r>
        <w:r>
          <w:rPr>
            <w:noProof/>
            <w:webHidden/>
          </w:rPr>
          <w:fldChar w:fldCharType="end"/>
        </w:r>
      </w:hyperlink>
    </w:p>
    <w:p w14:paraId="2578B352" w14:textId="2C4A7E8F"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679" w:history="1">
        <w:r w:rsidRPr="007E12E0">
          <w:rPr>
            <w:rStyle w:val="Hipervnculo"/>
            <w:noProof/>
            <w:lang w:val="es-GT"/>
          </w:rPr>
          <w:t>ÍNDICE DE FIGURAS</w:t>
        </w:r>
        <w:r>
          <w:rPr>
            <w:noProof/>
            <w:webHidden/>
          </w:rPr>
          <w:tab/>
        </w:r>
        <w:r>
          <w:rPr>
            <w:noProof/>
            <w:webHidden/>
          </w:rPr>
          <w:fldChar w:fldCharType="begin"/>
        </w:r>
        <w:r>
          <w:rPr>
            <w:noProof/>
            <w:webHidden/>
          </w:rPr>
          <w:instrText xml:space="preserve"> PAGEREF _Toc237084679 \h </w:instrText>
        </w:r>
        <w:r>
          <w:rPr>
            <w:noProof/>
            <w:webHidden/>
          </w:rPr>
        </w:r>
        <w:r>
          <w:rPr>
            <w:noProof/>
            <w:webHidden/>
          </w:rPr>
          <w:fldChar w:fldCharType="separate"/>
        </w:r>
        <w:r>
          <w:rPr>
            <w:noProof/>
            <w:webHidden/>
          </w:rPr>
          <w:t>xxii</w:t>
        </w:r>
        <w:r>
          <w:rPr>
            <w:noProof/>
            <w:webHidden/>
          </w:rPr>
          <w:fldChar w:fldCharType="end"/>
        </w:r>
      </w:hyperlink>
    </w:p>
    <w:p w14:paraId="22842828" w14:textId="5313A26B"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680" w:history="1">
        <w:r w:rsidRPr="007E12E0">
          <w:rPr>
            <w:rStyle w:val="Hipervnculo"/>
            <w:noProof/>
            <w:lang w:val="es-GT"/>
          </w:rPr>
          <w:t>CAPÍTULO 1</w:t>
        </w:r>
        <w:r>
          <w:rPr>
            <w:noProof/>
            <w:webHidden/>
          </w:rPr>
          <w:tab/>
        </w:r>
        <w:r>
          <w:rPr>
            <w:noProof/>
            <w:webHidden/>
          </w:rPr>
          <w:fldChar w:fldCharType="begin"/>
        </w:r>
        <w:r>
          <w:rPr>
            <w:noProof/>
            <w:webHidden/>
          </w:rPr>
          <w:instrText xml:space="preserve"> PAGEREF _Toc237084680 \h </w:instrText>
        </w:r>
        <w:r>
          <w:rPr>
            <w:noProof/>
            <w:webHidden/>
          </w:rPr>
        </w:r>
        <w:r>
          <w:rPr>
            <w:noProof/>
            <w:webHidden/>
          </w:rPr>
          <w:fldChar w:fldCharType="separate"/>
        </w:r>
        <w:r>
          <w:rPr>
            <w:noProof/>
            <w:webHidden/>
          </w:rPr>
          <w:t>1</w:t>
        </w:r>
        <w:r>
          <w:rPr>
            <w:noProof/>
            <w:webHidden/>
          </w:rPr>
          <w:fldChar w:fldCharType="end"/>
        </w:r>
      </w:hyperlink>
    </w:p>
    <w:p w14:paraId="4305586E" w14:textId="569AD3C0"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681" w:history="1">
        <w:r w:rsidRPr="007E12E0">
          <w:rPr>
            <w:rStyle w:val="Hipervnculo"/>
            <w:noProof/>
            <w:lang w:val="es-GT"/>
          </w:rPr>
          <w:t>INTRODUCCIÓN</w:t>
        </w:r>
        <w:r>
          <w:rPr>
            <w:noProof/>
            <w:webHidden/>
          </w:rPr>
          <w:tab/>
        </w:r>
        <w:r>
          <w:rPr>
            <w:noProof/>
            <w:webHidden/>
          </w:rPr>
          <w:fldChar w:fldCharType="begin"/>
        </w:r>
        <w:r>
          <w:rPr>
            <w:noProof/>
            <w:webHidden/>
          </w:rPr>
          <w:instrText xml:space="preserve"> PAGEREF _Toc237084681 \h </w:instrText>
        </w:r>
        <w:r>
          <w:rPr>
            <w:noProof/>
            <w:webHidden/>
          </w:rPr>
        </w:r>
        <w:r>
          <w:rPr>
            <w:noProof/>
            <w:webHidden/>
          </w:rPr>
          <w:fldChar w:fldCharType="separate"/>
        </w:r>
        <w:r>
          <w:rPr>
            <w:noProof/>
            <w:webHidden/>
          </w:rPr>
          <w:t>1</w:t>
        </w:r>
        <w:r>
          <w:rPr>
            <w:noProof/>
            <w:webHidden/>
          </w:rPr>
          <w:fldChar w:fldCharType="end"/>
        </w:r>
      </w:hyperlink>
    </w:p>
    <w:p w14:paraId="3F1E3BE4" w14:textId="6509F44C"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682" w:history="1">
        <w:r w:rsidRPr="007E12E0">
          <w:rPr>
            <w:rStyle w:val="Hipervnculo"/>
            <w:noProof/>
            <w:lang w:val="es-GT"/>
          </w:rPr>
          <w:t>1.1 Tema principal</w:t>
        </w:r>
        <w:r>
          <w:rPr>
            <w:noProof/>
            <w:webHidden/>
          </w:rPr>
          <w:tab/>
        </w:r>
        <w:r>
          <w:rPr>
            <w:noProof/>
            <w:webHidden/>
          </w:rPr>
          <w:fldChar w:fldCharType="begin"/>
        </w:r>
        <w:r>
          <w:rPr>
            <w:noProof/>
            <w:webHidden/>
          </w:rPr>
          <w:instrText xml:space="preserve"> PAGEREF _Toc237084682 \h </w:instrText>
        </w:r>
        <w:r>
          <w:rPr>
            <w:noProof/>
            <w:webHidden/>
          </w:rPr>
        </w:r>
        <w:r>
          <w:rPr>
            <w:noProof/>
            <w:webHidden/>
          </w:rPr>
          <w:fldChar w:fldCharType="separate"/>
        </w:r>
        <w:r>
          <w:rPr>
            <w:noProof/>
            <w:webHidden/>
          </w:rPr>
          <w:t>1</w:t>
        </w:r>
        <w:r>
          <w:rPr>
            <w:noProof/>
            <w:webHidden/>
          </w:rPr>
          <w:fldChar w:fldCharType="end"/>
        </w:r>
      </w:hyperlink>
    </w:p>
    <w:p w14:paraId="05EC820F" w14:textId="475EB9E5"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683" w:history="1">
        <w:r w:rsidRPr="007E12E0">
          <w:rPr>
            <w:rStyle w:val="Hipervnculo"/>
            <w:noProof/>
            <w:lang w:val="es-GT"/>
          </w:rPr>
          <w:t>1.2 Contexto de la investigación</w:t>
        </w:r>
        <w:r>
          <w:rPr>
            <w:noProof/>
            <w:webHidden/>
          </w:rPr>
          <w:tab/>
        </w:r>
        <w:r>
          <w:rPr>
            <w:noProof/>
            <w:webHidden/>
          </w:rPr>
          <w:fldChar w:fldCharType="begin"/>
        </w:r>
        <w:r>
          <w:rPr>
            <w:noProof/>
            <w:webHidden/>
          </w:rPr>
          <w:instrText xml:space="preserve"> PAGEREF _Toc237084683 \h </w:instrText>
        </w:r>
        <w:r>
          <w:rPr>
            <w:noProof/>
            <w:webHidden/>
          </w:rPr>
        </w:r>
        <w:r>
          <w:rPr>
            <w:noProof/>
            <w:webHidden/>
          </w:rPr>
          <w:fldChar w:fldCharType="separate"/>
        </w:r>
        <w:r>
          <w:rPr>
            <w:noProof/>
            <w:webHidden/>
          </w:rPr>
          <w:t>1</w:t>
        </w:r>
        <w:r>
          <w:rPr>
            <w:noProof/>
            <w:webHidden/>
          </w:rPr>
          <w:fldChar w:fldCharType="end"/>
        </w:r>
      </w:hyperlink>
    </w:p>
    <w:p w14:paraId="5D461FF6" w14:textId="7BE594CC"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684" w:history="1">
        <w:r w:rsidRPr="007E12E0">
          <w:rPr>
            <w:rStyle w:val="Hipervnculo"/>
            <w:noProof/>
            <w:lang w:val="es-GT"/>
          </w:rPr>
          <w:t>1.3 Hipótesis</w:t>
        </w:r>
        <w:r>
          <w:rPr>
            <w:noProof/>
            <w:webHidden/>
          </w:rPr>
          <w:tab/>
        </w:r>
        <w:r>
          <w:rPr>
            <w:noProof/>
            <w:webHidden/>
          </w:rPr>
          <w:fldChar w:fldCharType="begin"/>
        </w:r>
        <w:r>
          <w:rPr>
            <w:noProof/>
            <w:webHidden/>
          </w:rPr>
          <w:instrText xml:space="preserve"> PAGEREF _Toc237084684 \h </w:instrText>
        </w:r>
        <w:r>
          <w:rPr>
            <w:noProof/>
            <w:webHidden/>
          </w:rPr>
        </w:r>
        <w:r>
          <w:rPr>
            <w:noProof/>
            <w:webHidden/>
          </w:rPr>
          <w:fldChar w:fldCharType="separate"/>
        </w:r>
        <w:r>
          <w:rPr>
            <w:noProof/>
            <w:webHidden/>
          </w:rPr>
          <w:t>2</w:t>
        </w:r>
        <w:r>
          <w:rPr>
            <w:noProof/>
            <w:webHidden/>
          </w:rPr>
          <w:fldChar w:fldCharType="end"/>
        </w:r>
      </w:hyperlink>
    </w:p>
    <w:p w14:paraId="66450824" w14:textId="22719492"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685" w:history="1">
        <w:r w:rsidRPr="007E12E0">
          <w:rPr>
            <w:rStyle w:val="Hipervnculo"/>
            <w:noProof/>
            <w:lang w:val="es-GT"/>
          </w:rPr>
          <w:t>1.4 Objetivos</w:t>
        </w:r>
        <w:r>
          <w:rPr>
            <w:noProof/>
            <w:webHidden/>
          </w:rPr>
          <w:tab/>
        </w:r>
        <w:r>
          <w:rPr>
            <w:noProof/>
            <w:webHidden/>
          </w:rPr>
          <w:fldChar w:fldCharType="begin"/>
        </w:r>
        <w:r>
          <w:rPr>
            <w:noProof/>
            <w:webHidden/>
          </w:rPr>
          <w:instrText xml:space="preserve"> PAGEREF _Toc237084685 \h </w:instrText>
        </w:r>
        <w:r>
          <w:rPr>
            <w:noProof/>
            <w:webHidden/>
          </w:rPr>
        </w:r>
        <w:r>
          <w:rPr>
            <w:noProof/>
            <w:webHidden/>
          </w:rPr>
          <w:fldChar w:fldCharType="separate"/>
        </w:r>
        <w:r>
          <w:rPr>
            <w:noProof/>
            <w:webHidden/>
          </w:rPr>
          <w:t>3</w:t>
        </w:r>
        <w:r>
          <w:rPr>
            <w:noProof/>
            <w:webHidden/>
          </w:rPr>
          <w:fldChar w:fldCharType="end"/>
        </w:r>
      </w:hyperlink>
    </w:p>
    <w:p w14:paraId="01563CE0" w14:textId="6DA308E3" w:rsidR="00214153" w:rsidRDefault="00214153">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7084686" w:history="1">
        <w:r w:rsidRPr="007E12E0">
          <w:rPr>
            <w:rStyle w:val="Hipervnculo"/>
            <w:noProof/>
            <w:lang w:val="es-GT"/>
          </w:rPr>
          <w:t>1.4.1 Objetivo general</w:t>
        </w:r>
        <w:r>
          <w:rPr>
            <w:noProof/>
            <w:webHidden/>
          </w:rPr>
          <w:tab/>
        </w:r>
        <w:r>
          <w:rPr>
            <w:noProof/>
            <w:webHidden/>
          </w:rPr>
          <w:fldChar w:fldCharType="begin"/>
        </w:r>
        <w:r>
          <w:rPr>
            <w:noProof/>
            <w:webHidden/>
          </w:rPr>
          <w:instrText xml:space="preserve"> PAGEREF _Toc237084686 \h </w:instrText>
        </w:r>
        <w:r>
          <w:rPr>
            <w:noProof/>
            <w:webHidden/>
          </w:rPr>
        </w:r>
        <w:r>
          <w:rPr>
            <w:noProof/>
            <w:webHidden/>
          </w:rPr>
          <w:fldChar w:fldCharType="separate"/>
        </w:r>
        <w:r>
          <w:rPr>
            <w:noProof/>
            <w:webHidden/>
          </w:rPr>
          <w:t>3</w:t>
        </w:r>
        <w:r>
          <w:rPr>
            <w:noProof/>
            <w:webHidden/>
          </w:rPr>
          <w:fldChar w:fldCharType="end"/>
        </w:r>
      </w:hyperlink>
    </w:p>
    <w:p w14:paraId="646A1126" w14:textId="5ADCA5FE" w:rsidR="00214153" w:rsidRDefault="00214153">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7084687" w:history="1">
        <w:r w:rsidRPr="007E12E0">
          <w:rPr>
            <w:rStyle w:val="Hipervnculo"/>
            <w:noProof/>
          </w:rPr>
          <w:t>1.4.2 Objetivos específicos</w:t>
        </w:r>
        <w:r>
          <w:rPr>
            <w:noProof/>
            <w:webHidden/>
          </w:rPr>
          <w:tab/>
        </w:r>
        <w:r>
          <w:rPr>
            <w:noProof/>
            <w:webHidden/>
          </w:rPr>
          <w:fldChar w:fldCharType="begin"/>
        </w:r>
        <w:r>
          <w:rPr>
            <w:noProof/>
            <w:webHidden/>
          </w:rPr>
          <w:instrText xml:space="preserve"> PAGEREF _Toc237084687 \h </w:instrText>
        </w:r>
        <w:r>
          <w:rPr>
            <w:noProof/>
            <w:webHidden/>
          </w:rPr>
        </w:r>
        <w:r>
          <w:rPr>
            <w:noProof/>
            <w:webHidden/>
          </w:rPr>
          <w:fldChar w:fldCharType="separate"/>
        </w:r>
        <w:r>
          <w:rPr>
            <w:noProof/>
            <w:webHidden/>
          </w:rPr>
          <w:t>3</w:t>
        </w:r>
        <w:r>
          <w:rPr>
            <w:noProof/>
            <w:webHidden/>
          </w:rPr>
          <w:fldChar w:fldCharType="end"/>
        </w:r>
      </w:hyperlink>
    </w:p>
    <w:p w14:paraId="5420CC5A" w14:textId="67E6E4D4"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688" w:history="1">
        <w:r w:rsidRPr="007E12E0">
          <w:rPr>
            <w:rStyle w:val="Hipervnculo"/>
            <w:noProof/>
            <w:lang w:val="es-GT"/>
          </w:rPr>
          <w:t>1.5 Planteamiento del problema</w:t>
        </w:r>
        <w:r>
          <w:rPr>
            <w:noProof/>
            <w:webHidden/>
          </w:rPr>
          <w:tab/>
        </w:r>
        <w:r>
          <w:rPr>
            <w:noProof/>
            <w:webHidden/>
          </w:rPr>
          <w:fldChar w:fldCharType="begin"/>
        </w:r>
        <w:r>
          <w:rPr>
            <w:noProof/>
            <w:webHidden/>
          </w:rPr>
          <w:instrText xml:space="preserve"> PAGEREF _Toc237084688 \h </w:instrText>
        </w:r>
        <w:r>
          <w:rPr>
            <w:noProof/>
            <w:webHidden/>
          </w:rPr>
        </w:r>
        <w:r>
          <w:rPr>
            <w:noProof/>
            <w:webHidden/>
          </w:rPr>
          <w:fldChar w:fldCharType="separate"/>
        </w:r>
        <w:r>
          <w:rPr>
            <w:noProof/>
            <w:webHidden/>
          </w:rPr>
          <w:t>3</w:t>
        </w:r>
        <w:r>
          <w:rPr>
            <w:noProof/>
            <w:webHidden/>
          </w:rPr>
          <w:fldChar w:fldCharType="end"/>
        </w:r>
      </w:hyperlink>
    </w:p>
    <w:p w14:paraId="094C6D11" w14:textId="433A0D49"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689" w:history="1">
        <w:r w:rsidRPr="007E12E0">
          <w:rPr>
            <w:rStyle w:val="Hipervnculo"/>
            <w:noProof/>
            <w:lang w:val="es-GT"/>
          </w:rPr>
          <w:t>1.6 Justificación</w:t>
        </w:r>
        <w:r>
          <w:rPr>
            <w:noProof/>
            <w:webHidden/>
          </w:rPr>
          <w:tab/>
        </w:r>
        <w:r>
          <w:rPr>
            <w:noProof/>
            <w:webHidden/>
          </w:rPr>
          <w:fldChar w:fldCharType="begin"/>
        </w:r>
        <w:r>
          <w:rPr>
            <w:noProof/>
            <w:webHidden/>
          </w:rPr>
          <w:instrText xml:space="preserve"> PAGEREF _Toc237084689 \h </w:instrText>
        </w:r>
        <w:r>
          <w:rPr>
            <w:noProof/>
            <w:webHidden/>
          </w:rPr>
        </w:r>
        <w:r>
          <w:rPr>
            <w:noProof/>
            <w:webHidden/>
          </w:rPr>
          <w:fldChar w:fldCharType="separate"/>
        </w:r>
        <w:r>
          <w:rPr>
            <w:noProof/>
            <w:webHidden/>
          </w:rPr>
          <w:t>4</w:t>
        </w:r>
        <w:r>
          <w:rPr>
            <w:noProof/>
            <w:webHidden/>
          </w:rPr>
          <w:fldChar w:fldCharType="end"/>
        </w:r>
      </w:hyperlink>
    </w:p>
    <w:p w14:paraId="5400ECE2" w14:textId="5485F3F6" w:rsidR="00214153" w:rsidRDefault="00214153">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7084690" w:history="1">
        <w:r w:rsidRPr="007E12E0">
          <w:rPr>
            <w:rStyle w:val="Hipervnculo"/>
            <w:noProof/>
            <w:lang w:val="es-GT"/>
          </w:rPr>
          <w:t>1.6.1 Justificación social</w:t>
        </w:r>
        <w:r>
          <w:rPr>
            <w:noProof/>
            <w:webHidden/>
          </w:rPr>
          <w:tab/>
        </w:r>
        <w:r>
          <w:rPr>
            <w:noProof/>
            <w:webHidden/>
          </w:rPr>
          <w:fldChar w:fldCharType="begin"/>
        </w:r>
        <w:r>
          <w:rPr>
            <w:noProof/>
            <w:webHidden/>
          </w:rPr>
          <w:instrText xml:space="preserve"> PAGEREF _Toc237084690 \h </w:instrText>
        </w:r>
        <w:r>
          <w:rPr>
            <w:noProof/>
            <w:webHidden/>
          </w:rPr>
        </w:r>
        <w:r>
          <w:rPr>
            <w:noProof/>
            <w:webHidden/>
          </w:rPr>
          <w:fldChar w:fldCharType="separate"/>
        </w:r>
        <w:r>
          <w:rPr>
            <w:noProof/>
            <w:webHidden/>
          </w:rPr>
          <w:t>4</w:t>
        </w:r>
        <w:r>
          <w:rPr>
            <w:noProof/>
            <w:webHidden/>
          </w:rPr>
          <w:fldChar w:fldCharType="end"/>
        </w:r>
      </w:hyperlink>
    </w:p>
    <w:p w14:paraId="428C6D6C" w14:textId="6BA4ABA4" w:rsidR="00214153" w:rsidRDefault="00214153">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7084691" w:history="1">
        <w:r w:rsidRPr="007E12E0">
          <w:rPr>
            <w:rStyle w:val="Hipervnculo"/>
            <w:noProof/>
            <w:lang w:val="es-GT"/>
          </w:rPr>
          <w:t>1.6.2 Justificación operativa</w:t>
        </w:r>
        <w:r>
          <w:rPr>
            <w:noProof/>
            <w:webHidden/>
          </w:rPr>
          <w:tab/>
        </w:r>
        <w:r>
          <w:rPr>
            <w:noProof/>
            <w:webHidden/>
          </w:rPr>
          <w:fldChar w:fldCharType="begin"/>
        </w:r>
        <w:r>
          <w:rPr>
            <w:noProof/>
            <w:webHidden/>
          </w:rPr>
          <w:instrText xml:space="preserve"> PAGEREF _Toc237084691 \h </w:instrText>
        </w:r>
        <w:r>
          <w:rPr>
            <w:noProof/>
            <w:webHidden/>
          </w:rPr>
        </w:r>
        <w:r>
          <w:rPr>
            <w:noProof/>
            <w:webHidden/>
          </w:rPr>
          <w:fldChar w:fldCharType="separate"/>
        </w:r>
        <w:r>
          <w:rPr>
            <w:noProof/>
            <w:webHidden/>
          </w:rPr>
          <w:t>4</w:t>
        </w:r>
        <w:r>
          <w:rPr>
            <w:noProof/>
            <w:webHidden/>
          </w:rPr>
          <w:fldChar w:fldCharType="end"/>
        </w:r>
      </w:hyperlink>
    </w:p>
    <w:p w14:paraId="204EA17A" w14:textId="32D40661" w:rsidR="00214153" w:rsidRDefault="00214153">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7084692" w:history="1">
        <w:r w:rsidRPr="007E12E0">
          <w:rPr>
            <w:rStyle w:val="Hipervnculo"/>
            <w:noProof/>
            <w:lang w:val="es-GT"/>
          </w:rPr>
          <w:t>1.6.3 Justificación tecnológica</w:t>
        </w:r>
        <w:r>
          <w:rPr>
            <w:noProof/>
            <w:webHidden/>
          </w:rPr>
          <w:tab/>
        </w:r>
        <w:r>
          <w:rPr>
            <w:noProof/>
            <w:webHidden/>
          </w:rPr>
          <w:fldChar w:fldCharType="begin"/>
        </w:r>
        <w:r>
          <w:rPr>
            <w:noProof/>
            <w:webHidden/>
          </w:rPr>
          <w:instrText xml:space="preserve"> PAGEREF _Toc237084692 \h </w:instrText>
        </w:r>
        <w:r>
          <w:rPr>
            <w:noProof/>
            <w:webHidden/>
          </w:rPr>
        </w:r>
        <w:r>
          <w:rPr>
            <w:noProof/>
            <w:webHidden/>
          </w:rPr>
          <w:fldChar w:fldCharType="separate"/>
        </w:r>
        <w:r>
          <w:rPr>
            <w:noProof/>
            <w:webHidden/>
          </w:rPr>
          <w:t>4</w:t>
        </w:r>
        <w:r>
          <w:rPr>
            <w:noProof/>
            <w:webHidden/>
          </w:rPr>
          <w:fldChar w:fldCharType="end"/>
        </w:r>
      </w:hyperlink>
    </w:p>
    <w:p w14:paraId="0395859D" w14:textId="6D14BB09" w:rsidR="00214153" w:rsidRDefault="00214153">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7084693" w:history="1">
        <w:r w:rsidRPr="007E12E0">
          <w:rPr>
            <w:rStyle w:val="Hipervnculo"/>
            <w:noProof/>
            <w:lang w:val="es-GT"/>
          </w:rPr>
          <w:t>1.6.4 Justificación académica</w:t>
        </w:r>
        <w:r>
          <w:rPr>
            <w:noProof/>
            <w:webHidden/>
          </w:rPr>
          <w:tab/>
        </w:r>
        <w:r>
          <w:rPr>
            <w:noProof/>
            <w:webHidden/>
          </w:rPr>
          <w:fldChar w:fldCharType="begin"/>
        </w:r>
        <w:r>
          <w:rPr>
            <w:noProof/>
            <w:webHidden/>
          </w:rPr>
          <w:instrText xml:space="preserve"> PAGEREF _Toc237084693 \h </w:instrText>
        </w:r>
        <w:r>
          <w:rPr>
            <w:noProof/>
            <w:webHidden/>
          </w:rPr>
        </w:r>
        <w:r>
          <w:rPr>
            <w:noProof/>
            <w:webHidden/>
          </w:rPr>
          <w:fldChar w:fldCharType="separate"/>
        </w:r>
        <w:r>
          <w:rPr>
            <w:noProof/>
            <w:webHidden/>
          </w:rPr>
          <w:t>4</w:t>
        </w:r>
        <w:r>
          <w:rPr>
            <w:noProof/>
            <w:webHidden/>
          </w:rPr>
          <w:fldChar w:fldCharType="end"/>
        </w:r>
      </w:hyperlink>
    </w:p>
    <w:p w14:paraId="1A3385AB" w14:textId="040A335F"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694" w:history="1">
        <w:r w:rsidRPr="007E12E0">
          <w:rPr>
            <w:rStyle w:val="Hipervnculo"/>
            <w:noProof/>
            <w:lang w:val="es-GT"/>
          </w:rPr>
          <w:t>1.7 Delimitación</w:t>
        </w:r>
        <w:r>
          <w:rPr>
            <w:noProof/>
            <w:webHidden/>
          </w:rPr>
          <w:tab/>
        </w:r>
        <w:r>
          <w:rPr>
            <w:noProof/>
            <w:webHidden/>
          </w:rPr>
          <w:fldChar w:fldCharType="begin"/>
        </w:r>
        <w:r>
          <w:rPr>
            <w:noProof/>
            <w:webHidden/>
          </w:rPr>
          <w:instrText xml:space="preserve"> PAGEREF _Toc237084694 \h </w:instrText>
        </w:r>
        <w:r>
          <w:rPr>
            <w:noProof/>
            <w:webHidden/>
          </w:rPr>
        </w:r>
        <w:r>
          <w:rPr>
            <w:noProof/>
            <w:webHidden/>
          </w:rPr>
          <w:fldChar w:fldCharType="separate"/>
        </w:r>
        <w:r>
          <w:rPr>
            <w:noProof/>
            <w:webHidden/>
          </w:rPr>
          <w:t>5</w:t>
        </w:r>
        <w:r>
          <w:rPr>
            <w:noProof/>
            <w:webHidden/>
          </w:rPr>
          <w:fldChar w:fldCharType="end"/>
        </w:r>
      </w:hyperlink>
    </w:p>
    <w:p w14:paraId="459BBC59" w14:textId="35C52692"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695" w:history="1">
        <w:r w:rsidRPr="007E12E0">
          <w:rPr>
            <w:rStyle w:val="Hipervnculo"/>
            <w:noProof/>
            <w:lang w:val="es-GT"/>
          </w:rPr>
          <w:t>1.8 Alcance</w:t>
        </w:r>
        <w:r>
          <w:rPr>
            <w:noProof/>
            <w:webHidden/>
          </w:rPr>
          <w:tab/>
        </w:r>
        <w:r>
          <w:rPr>
            <w:noProof/>
            <w:webHidden/>
          </w:rPr>
          <w:fldChar w:fldCharType="begin"/>
        </w:r>
        <w:r>
          <w:rPr>
            <w:noProof/>
            <w:webHidden/>
          </w:rPr>
          <w:instrText xml:space="preserve"> PAGEREF _Toc237084695 \h </w:instrText>
        </w:r>
        <w:r>
          <w:rPr>
            <w:noProof/>
            <w:webHidden/>
          </w:rPr>
        </w:r>
        <w:r>
          <w:rPr>
            <w:noProof/>
            <w:webHidden/>
          </w:rPr>
          <w:fldChar w:fldCharType="separate"/>
        </w:r>
        <w:r>
          <w:rPr>
            <w:noProof/>
            <w:webHidden/>
          </w:rPr>
          <w:t>5</w:t>
        </w:r>
        <w:r>
          <w:rPr>
            <w:noProof/>
            <w:webHidden/>
          </w:rPr>
          <w:fldChar w:fldCharType="end"/>
        </w:r>
      </w:hyperlink>
    </w:p>
    <w:p w14:paraId="02958A43" w14:textId="3E634459"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696" w:history="1">
        <w:r w:rsidRPr="007E12E0">
          <w:rPr>
            <w:rStyle w:val="Hipervnculo"/>
            <w:noProof/>
          </w:rPr>
          <w:t>1.9 Limitaciones</w:t>
        </w:r>
        <w:r>
          <w:rPr>
            <w:noProof/>
            <w:webHidden/>
          </w:rPr>
          <w:tab/>
        </w:r>
        <w:r>
          <w:rPr>
            <w:noProof/>
            <w:webHidden/>
          </w:rPr>
          <w:fldChar w:fldCharType="begin"/>
        </w:r>
        <w:r>
          <w:rPr>
            <w:noProof/>
            <w:webHidden/>
          </w:rPr>
          <w:instrText xml:space="preserve"> PAGEREF _Toc237084696 \h </w:instrText>
        </w:r>
        <w:r>
          <w:rPr>
            <w:noProof/>
            <w:webHidden/>
          </w:rPr>
        </w:r>
        <w:r>
          <w:rPr>
            <w:noProof/>
            <w:webHidden/>
          </w:rPr>
          <w:fldChar w:fldCharType="separate"/>
        </w:r>
        <w:r>
          <w:rPr>
            <w:noProof/>
            <w:webHidden/>
          </w:rPr>
          <w:t>5</w:t>
        </w:r>
        <w:r>
          <w:rPr>
            <w:noProof/>
            <w:webHidden/>
          </w:rPr>
          <w:fldChar w:fldCharType="end"/>
        </w:r>
      </w:hyperlink>
    </w:p>
    <w:p w14:paraId="3DE5DD58" w14:textId="58A75479"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697" w:history="1">
        <w:r w:rsidRPr="007E12E0">
          <w:rPr>
            <w:rStyle w:val="Hipervnculo"/>
            <w:noProof/>
            <w:lang w:val="es-GT"/>
          </w:rPr>
          <w:t>1.10 Resumen del capítulo</w:t>
        </w:r>
        <w:r>
          <w:rPr>
            <w:noProof/>
            <w:webHidden/>
          </w:rPr>
          <w:tab/>
        </w:r>
        <w:r>
          <w:rPr>
            <w:noProof/>
            <w:webHidden/>
          </w:rPr>
          <w:fldChar w:fldCharType="begin"/>
        </w:r>
        <w:r>
          <w:rPr>
            <w:noProof/>
            <w:webHidden/>
          </w:rPr>
          <w:instrText xml:space="preserve"> PAGEREF _Toc237084697 \h </w:instrText>
        </w:r>
        <w:r>
          <w:rPr>
            <w:noProof/>
            <w:webHidden/>
          </w:rPr>
        </w:r>
        <w:r>
          <w:rPr>
            <w:noProof/>
            <w:webHidden/>
          </w:rPr>
          <w:fldChar w:fldCharType="separate"/>
        </w:r>
        <w:r>
          <w:rPr>
            <w:noProof/>
            <w:webHidden/>
          </w:rPr>
          <w:t>6</w:t>
        </w:r>
        <w:r>
          <w:rPr>
            <w:noProof/>
            <w:webHidden/>
          </w:rPr>
          <w:fldChar w:fldCharType="end"/>
        </w:r>
      </w:hyperlink>
    </w:p>
    <w:p w14:paraId="36694ADE" w14:textId="61275A51"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698" w:history="1">
        <w:r w:rsidRPr="007E12E0">
          <w:rPr>
            <w:rStyle w:val="Hipervnculo"/>
            <w:noProof/>
            <w:lang w:val="es-GT"/>
          </w:rPr>
          <w:t>CAPÍTULO 2</w:t>
        </w:r>
        <w:r>
          <w:rPr>
            <w:noProof/>
            <w:webHidden/>
          </w:rPr>
          <w:tab/>
        </w:r>
        <w:r>
          <w:rPr>
            <w:noProof/>
            <w:webHidden/>
          </w:rPr>
          <w:fldChar w:fldCharType="begin"/>
        </w:r>
        <w:r>
          <w:rPr>
            <w:noProof/>
            <w:webHidden/>
          </w:rPr>
          <w:instrText xml:space="preserve"> PAGEREF _Toc237084698 \h </w:instrText>
        </w:r>
        <w:r>
          <w:rPr>
            <w:noProof/>
            <w:webHidden/>
          </w:rPr>
        </w:r>
        <w:r>
          <w:rPr>
            <w:noProof/>
            <w:webHidden/>
          </w:rPr>
          <w:fldChar w:fldCharType="separate"/>
        </w:r>
        <w:r>
          <w:rPr>
            <w:noProof/>
            <w:webHidden/>
          </w:rPr>
          <w:t>7</w:t>
        </w:r>
        <w:r>
          <w:rPr>
            <w:noProof/>
            <w:webHidden/>
          </w:rPr>
          <w:fldChar w:fldCharType="end"/>
        </w:r>
      </w:hyperlink>
    </w:p>
    <w:p w14:paraId="006A0596" w14:textId="2946595F"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699" w:history="1">
        <w:r w:rsidRPr="007E12E0">
          <w:rPr>
            <w:rStyle w:val="Hipervnculo"/>
            <w:noProof/>
            <w:lang w:val="es-GT"/>
          </w:rPr>
          <w:t>MARCO TEÓRICO</w:t>
        </w:r>
        <w:r>
          <w:rPr>
            <w:noProof/>
            <w:webHidden/>
          </w:rPr>
          <w:tab/>
        </w:r>
        <w:r>
          <w:rPr>
            <w:noProof/>
            <w:webHidden/>
          </w:rPr>
          <w:fldChar w:fldCharType="begin"/>
        </w:r>
        <w:r>
          <w:rPr>
            <w:noProof/>
            <w:webHidden/>
          </w:rPr>
          <w:instrText xml:space="preserve"> PAGEREF _Toc237084699 \h </w:instrText>
        </w:r>
        <w:r>
          <w:rPr>
            <w:noProof/>
            <w:webHidden/>
          </w:rPr>
        </w:r>
        <w:r>
          <w:rPr>
            <w:noProof/>
            <w:webHidden/>
          </w:rPr>
          <w:fldChar w:fldCharType="separate"/>
        </w:r>
        <w:r>
          <w:rPr>
            <w:noProof/>
            <w:webHidden/>
          </w:rPr>
          <w:t>7</w:t>
        </w:r>
        <w:r>
          <w:rPr>
            <w:noProof/>
            <w:webHidden/>
          </w:rPr>
          <w:fldChar w:fldCharType="end"/>
        </w:r>
      </w:hyperlink>
    </w:p>
    <w:p w14:paraId="7E650449" w14:textId="333B2603"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00" w:history="1">
        <w:r w:rsidRPr="007E12E0">
          <w:rPr>
            <w:rStyle w:val="Hipervnculo"/>
            <w:noProof/>
            <w:lang w:val="es-GT"/>
          </w:rPr>
          <w:t>2.1 Sistemas de información y calidad del software</w:t>
        </w:r>
        <w:r>
          <w:rPr>
            <w:noProof/>
            <w:webHidden/>
          </w:rPr>
          <w:tab/>
        </w:r>
        <w:r>
          <w:rPr>
            <w:noProof/>
            <w:webHidden/>
          </w:rPr>
          <w:fldChar w:fldCharType="begin"/>
        </w:r>
        <w:r>
          <w:rPr>
            <w:noProof/>
            <w:webHidden/>
          </w:rPr>
          <w:instrText xml:space="preserve"> PAGEREF _Toc237084700 \h </w:instrText>
        </w:r>
        <w:r>
          <w:rPr>
            <w:noProof/>
            <w:webHidden/>
          </w:rPr>
        </w:r>
        <w:r>
          <w:rPr>
            <w:noProof/>
            <w:webHidden/>
          </w:rPr>
          <w:fldChar w:fldCharType="separate"/>
        </w:r>
        <w:r>
          <w:rPr>
            <w:noProof/>
            <w:webHidden/>
          </w:rPr>
          <w:t>7</w:t>
        </w:r>
        <w:r>
          <w:rPr>
            <w:noProof/>
            <w:webHidden/>
          </w:rPr>
          <w:fldChar w:fldCharType="end"/>
        </w:r>
      </w:hyperlink>
    </w:p>
    <w:p w14:paraId="04625897" w14:textId="27056B8C"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01" w:history="1">
        <w:r w:rsidRPr="007E12E0">
          <w:rPr>
            <w:rStyle w:val="Hipervnculo"/>
            <w:noProof/>
            <w:lang w:val="es-GT"/>
          </w:rPr>
          <w:t>2.2 Transporte escolar y trazabilidad</w:t>
        </w:r>
        <w:r>
          <w:rPr>
            <w:noProof/>
            <w:webHidden/>
          </w:rPr>
          <w:tab/>
        </w:r>
        <w:r>
          <w:rPr>
            <w:noProof/>
            <w:webHidden/>
          </w:rPr>
          <w:fldChar w:fldCharType="begin"/>
        </w:r>
        <w:r>
          <w:rPr>
            <w:noProof/>
            <w:webHidden/>
          </w:rPr>
          <w:instrText xml:space="preserve"> PAGEREF _Toc237084701 \h </w:instrText>
        </w:r>
        <w:r>
          <w:rPr>
            <w:noProof/>
            <w:webHidden/>
          </w:rPr>
        </w:r>
        <w:r>
          <w:rPr>
            <w:noProof/>
            <w:webHidden/>
          </w:rPr>
          <w:fldChar w:fldCharType="separate"/>
        </w:r>
        <w:r>
          <w:rPr>
            <w:noProof/>
            <w:webHidden/>
          </w:rPr>
          <w:t>7</w:t>
        </w:r>
        <w:r>
          <w:rPr>
            <w:noProof/>
            <w:webHidden/>
          </w:rPr>
          <w:fldChar w:fldCharType="end"/>
        </w:r>
      </w:hyperlink>
    </w:p>
    <w:p w14:paraId="4BED424A" w14:textId="7343B60B"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02" w:history="1">
        <w:r w:rsidRPr="007E12E0">
          <w:rPr>
            <w:rStyle w:val="Hipervnculo"/>
            <w:noProof/>
            <w:lang w:val="es-GT"/>
          </w:rPr>
          <w:t>2.3 Geolocalización</w:t>
        </w:r>
        <w:r>
          <w:rPr>
            <w:noProof/>
            <w:webHidden/>
          </w:rPr>
          <w:tab/>
        </w:r>
        <w:r>
          <w:rPr>
            <w:noProof/>
            <w:webHidden/>
          </w:rPr>
          <w:fldChar w:fldCharType="begin"/>
        </w:r>
        <w:r>
          <w:rPr>
            <w:noProof/>
            <w:webHidden/>
          </w:rPr>
          <w:instrText xml:space="preserve"> PAGEREF _Toc237084702 \h </w:instrText>
        </w:r>
        <w:r>
          <w:rPr>
            <w:noProof/>
            <w:webHidden/>
          </w:rPr>
        </w:r>
        <w:r>
          <w:rPr>
            <w:noProof/>
            <w:webHidden/>
          </w:rPr>
          <w:fldChar w:fldCharType="separate"/>
        </w:r>
        <w:r>
          <w:rPr>
            <w:noProof/>
            <w:webHidden/>
          </w:rPr>
          <w:t>7</w:t>
        </w:r>
        <w:r>
          <w:rPr>
            <w:noProof/>
            <w:webHidden/>
          </w:rPr>
          <w:fldChar w:fldCharType="end"/>
        </w:r>
      </w:hyperlink>
    </w:p>
    <w:p w14:paraId="6814FBE1" w14:textId="612B85F3" w:rsidR="00214153" w:rsidRDefault="00214153">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7084703" w:history="1">
        <w:r w:rsidRPr="007E12E0">
          <w:rPr>
            <w:rStyle w:val="Hipervnculo"/>
            <w:noProof/>
            <w:lang w:val="es-GT"/>
          </w:rPr>
          <w:t>2.3.1 Representación cartográfica</w:t>
        </w:r>
        <w:r>
          <w:rPr>
            <w:noProof/>
            <w:webHidden/>
          </w:rPr>
          <w:tab/>
        </w:r>
        <w:r>
          <w:rPr>
            <w:noProof/>
            <w:webHidden/>
          </w:rPr>
          <w:fldChar w:fldCharType="begin"/>
        </w:r>
        <w:r>
          <w:rPr>
            <w:noProof/>
            <w:webHidden/>
          </w:rPr>
          <w:instrText xml:space="preserve"> PAGEREF _Toc237084703 \h </w:instrText>
        </w:r>
        <w:r>
          <w:rPr>
            <w:noProof/>
            <w:webHidden/>
          </w:rPr>
        </w:r>
        <w:r>
          <w:rPr>
            <w:noProof/>
            <w:webHidden/>
          </w:rPr>
          <w:fldChar w:fldCharType="separate"/>
        </w:r>
        <w:r>
          <w:rPr>
            <w:noProof/>
            <w:webHidden/>
          </w:rPr>
          <w:t>8</w:t>
        </w:r>
        <w:r>
          <w:rPr>
            <w:noProof/>
            <w:webHidden/>
          </w:rPr>
          <w:fldChar w:fldCharType="end"/>
        </w:r>
      </w:hyperlink>
    </w:p>
    <w:p w14:paraId="080FCF44" w14:textId="74544718" w:rsidR="00214153" w:rsidRDefault="00214153">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7084704" w:history="1">
        <w:r w:rsidRPr="007E12E0">
          <w:rPr>
            <w:rStyle w:val="Hipervnculo"/>
            <w:noProof/>
            <w:lang w:val="es-GT"/>
          </w:rPr>
          <w:t>2.3.2 Comunicación con SignalR</w:t>
        </w:r>
        <w:r>
          <w:rPr>
            <w:noProof/>
            <w:webHidden/>
          </w:rPr>
          <w:tab/>
        </w:r>
        <w:r>
          <w:rPr>
            <w:noProof/>
            <w:webHidden/>
          </w:rPr>
          <w:fldChar w:fldCharType="begin"/>
        </w:r>
        <w:r>
          <w:rPr>
            <w:noProof/>
            <w:webHidden/>
          </w:rPr>
          <w:instrText xml:space="preserve"> PAGEREF _Toc237084704 \h </w:instrText>
        </w:r>
        <w:r>
          <w:rPr>
            <w:noProof/>
            <w:webHidden/>
          </w:rPr>
        </w:r>
        <w:r>
          <w:rPr>
            <w:noProof/>
            <w:webHidden/>
          </w:rPr>
          <w:fldChar w:fldCharType="separate"/>
        </w:r>
        <w:r>
          <w:rPr>
            <w:noProof/>
            <w:webHidden/>
          </w:rPr>
          <w:t>8</w:t>
        </w:r>
        <w:r>
          <w:rPr>
            <w:noProof/>
            <w:webHidden/>
          </w:rPr>
          <w:fldChar w:fldCharType="end"/>
        </w:r>
      </w:hyperlink>
    </w:p>
    <w:p w14:paraId="618F2616" w14:textId="6A44F5C2"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05" w:history="1">
        <w:r w:rsidRPr="007E12E0">
          <w:rPr>
            <w:rStyle w:val="Hipervnculo"/>
            <w:noProof/>
            <w:lang w:val="es-GT"/>
          </w:rPr>
          <w:t>2.4 Asistencia y abordaje</w:t>
        </w:r>
        <w:r>
          <w:rPr>
            <w:noProof/>
            <w:webHidden/>
          </w:rPr>
          <w:tab/>
        </w:r>
        <w:r>
          <w:rPr>
            <w:noProof/>
            <w:webHidden/>
          </w:rPr>
          <w:fldChar w:fldCharType="begin"/>
        </w:r>
        <w:r>
          <w:rPr>
            <w:noProof/>
            <w:webHidden/>
          </w:rPr>
          <w:instrText xml:space="preserve"> PAGEREF _Toc237084705 \h </w:instrText>
        </w:r>
        <w:r>
          <w:rPr>
            <w:noProof/>
            <w:webHidden/>
          </w:rPr>
        </w:r>
        <w:r>
          <w:rPr>
            <w:noProof/>
            <w:webHidden/>
          </w:rPr>
          <w:fldChar w:fldCharType="separate"/>
        </w:r>
        <w:r>
          <w:rPr>
            <w:noProof/>
            <w:webHidden/>
          </w:rPr>
          <w:t>8</w:t>
        </w:r>
        <w:r>
          <w:rPr>
            <w:noProof/>
            <w:webHidden/>
          </w:rPr>
          <w:fldChar w:fldCharType="end"/>
        </w:r>
      </w:hyperlink>
    </w:p>
    <w:p w14:paraId="4BB517A6" w14:textId="599A08FB"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06" w:history="1">
        <w:r w:rsidRPr="007E12E0">
          <w:rPr>
            <w:rStyle w:val="Hipervnculo"/>
            <w:noProof/>
            <w:lang w:val="es-GT"/>
          </w:rPr>
          <w:t>2.5 Arquitectura web y control por roles</w:t>
        </w:r>
        <w:r>
          <w:rPr>
            <w:noProof/>
            <w:webHidden/>
          </w:rPr>
          <w:tab/>
        </w:r>
        <w:r>
          <w:rPr>
            <w:noProof/>
            <w:webHidden/>
          </w:rPr>
          <w:fldChar w:fldCharType="begin"/>
        </w:r>
        <w:r>
          <w:rPr>
            <w:noProof/>
            <w:webHidden/>
          </w:rPr>
          <w:instrText xml:space="preserve"> PAGEREF _Toc237084706 \h </w:instrText>
        </w:r>
        <w:r>
          <w:rPr>
            <w:noProof/>
            <w:webHidden/>
          </w:rPr>
        </w:r>
        <w:r>
          <w:rPr>
            <w:noProof/>
            <w:webHidden/>
          </w:rPr>
          <w:fldChar w:fldCharType="separate"/>
        </w:r>
        <w:r>
          <w:rPr>
            <w:noProof/>
            <w:webHidden/>
          </w:rPr>
          <w:t>9</w:t>
        </w:r>
        <w:r>
          <w:rPr>
            <w:noProof/>
            <w:webHidden/>
          </w:rPr>
          <w:fldChar w:fldCharType="end"/>
        </w:r>
      </w:hyperlink>
    </w:p>
    <w:p w14:paraId="7D59063B" w14:textId="04D0F040"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07" w:history="1">
        <w:r w:rsidRPr="007E12E0">
          <w:rPr>
            <w:rStyle w:val="Hipervnculo"/>
            <w:noProof/>
            <w:lang w:val="es-GT"/>
          </w:rPr>
          <w:t>2.6 Pagos como módulo complementario</w:t>
        </w:r>
        <w:r>
          <w:rPr>
            <w:noProof/>
            <w:webHidden/>
          </w:rPr>
          <w:tab/>
        </w:r>
        <w:r>
          <w:rPr>
            <w:noProof/>
            <w:webHidden/>
          </w:rPr>
          <w:fldChar w:fldCharType="begin"/>
        </w:r>
        <w:r>
          <w:rPr>
            <w:noProof/>
            <w:webHidden/>
          </w:rPr>
          <w:instrText xml:space="preserve"> PAGEREF _Toc237084707 \h </w:instrText>
        </w:r>
        <w:r>
          <w:rPr>
            <w:noProof/>
            <w:webHidden/>
          </w:rPr>
        </w:r>
        <w:r>
          <w:rPr>
            <w:noProof/>
            <w:webHidden/>
          </w:rPr>
          <w:fldChar w:fldCharType="separate"/>
        </w:r>
        <w:r>
          <w:rPr>
            <w:noProof/>
            <w:webHidden/>
          </w:rPr>
          <w:t>9</w:t>
        </w:r>
        <w:r>
          <w:rPr>
            <w:noProof/>
            <w:webHidden/>
          </w:rPr>
          <w:fldChar w:fldCharType="end"/>
        </w:r>
      </w:hyperlink>
    </w:p>
    <w:p w14:paraId="5B50F7D9" w14:textId="5B827758"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08" w:history="1">
        <w:r w:rsidRPr="007E12E0">
          <w:rPr>
            <w:rStyle w:val="Hipervnculo"/>
            <w:noProof/>
            <w:lang w:val="es-GT"/>
          </w:rPr>
          <w:t>2.7 Pruebas funcionales y UAT</w:t>
        </w:r>
        <w:r>
          <w:rPr>
            <w:noProof/>
            <w:webHidden/>
          </w:rPr>
          <w:tab/>
        </w:r>
        <w:r>
          <w:rPr>
            <w:noProof/>
            <w:webHidden/>
          </w:rPr>
          <w:fldChar w:fldCharType="begin"/>
        </w:r>
        <w:r>
          <w:rPr>
            <w:noProof/>
            <w:webHidden/>
          </w:rPr>
          <w:instrText xml:space="preserve"> PAGEREF _Toc237084708 \h </w:instrText>
        </w:r>
        <w:r>
          <w:rPr>
            <w:noProof/>
            <w:webHidden/>
          </w:rPr>
        </w:r>
        <w:r>
          <w:rPr>
            <w:noProof/>
            <w:webHidden/>
          </w:rPr>
          <w:fldChar w:fldCharType="separate"/>
        </w:r>
        <w:r>
          <w:rPr>
            <w:noProof/>
            <w:webHidden/>
          </w:rPr>
          <w:t>9</w:t>
        </w:r>
        <w:r>
          <w:rPr>
            <w:noProof/>
            <w:webHidden/>
          </w:rPr>
          <w:fldChar w:fldCharType="end"/>
        </w:r>
      </w:hyperlink>
    </w:p>
    <w:p w14:paraId="4C4127C2" w14:textId="45DCC3E3"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09" w:history="1">
        <w:r w:rsidRPr="007E12E0">
          <w:rPr>
            <w:rStyle w:val="Hipervnculo"/>
            <w:noProof/>
            <w:lang w:val="es-GT"/>
          </w:rPr>
          <w:t>2.8 Selección de métodos</w:t>
        </w:r>
        <w:r>
          <w:rPr>
            <w:noProof/>
            <w:webHidden/>
          </w:rPr>
          <w:tab/>
        </w:r>
        <w:r>
          <w:rPr>
            <w:noProof/>
            <w:webHidden/>
          </w:rPr>
          <w:fldChar w:fldCharType="begin"/>
        </w:r>
        <w:r>
          <w:rPr>
            <w:noProof/>
            <w:webHidden/>
          </w:rPr>
          <w:instrText xml:space="preserve"> PAGEREF _Toc237084709 \h </w:instrText>
        </w:r>
        <w:r>
          <w:rPr>
            <w:noProof/>
            <w:webHidden/>
          </w:rPr>
        </w:r>
        <w:r>
          <w:rPr>
            <w:noProof/>
            <w:webHidden/>
          </w:rPr>
          <w:fldChar w:fldCharType="separate"/>
        </w:r>
        <w:r>
          <w:rPr>
            <w:noProof/>
            <w:webHidden/>
          </w:rPr>
          <w:t>10</w:t>
        </w:r>
        <w:r>
          <w:rPr>
            <w:noProof/>
            <w:webHidden/>
          </w:rPr>
          <w:fldChar w:fldCharType="end"/>
        </w:r>
      </w:hyperlink>
    </w:p>
    <w:p w14:paraId="7A9F14D7" w14:textId="44733698"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10" w:history="1">
        <w:r w:rsidRPr="007E12E0">
          <w:rPr>
            <w:rStyle w:val="Hipervnculo"/>
            <w:noProof/>
            <w:lang w:val="es-GT"/>
          </w:rPr>
          <w:t>2.9 Ética y protección de datos</w:t>
        </w:r>
        <w:r>
          <w:rPr>
            <w:noProof/>
            <w:webHidden/>
          </w:rPr>
          <w:tab/>
        </w:r>
        <w:r>
          <w:rPr>
            <w:noProof/>
            <w:webHidden/>
          </w:rPr>
          <w:fldChar w:fldCharType="begin"/>
        </w:r>
        <w:r>
          <w:rPr>
            <w:noProof/>
            <w:webHidden/>
          </w:rPr>
          <w:instrText xml:space="preserve"> PAGEREF _Toc237084710 \h </w:instrText>
        </w:r>
        <w:r>
          <w:rPr>
            <w:noProof/>
            <w:webHidden/>
          </w:rPr>
        </w:r>
        <w:r>
          <w:rPr>
            <w:noProof/>
            <w:webHidden/>
          </w:rPr>
          <w:fldChar w:fldCharType="separate"/>
        </w:r>
        <w:r>
          <w:rPr>
            <w:noProof/>
            <w:webHidden/>
          </w:rPr>
          <w:t>10</w:t>
        </w:r>
        <w:r>
          <w:rPr>
            <w:noProof/>
            <w:webHidden/>
          </w:rPr>
          <w:fldChar w:fldCharType="end"/>
        </w:r>
      </w:hyperlink>
    </w:p>
    <w:p w14:paraId="43EF745E" w14:textId="565CC997"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11" w:history="1">
        <w:r w:rsidRPr="007E12E0">
          <w:rPr>
            <w:rStyle w:val="Hipervnculo"/>
            <w:noProof/>
            <w:lang w:val="es-GT"/>
          </w:rPr>
          <w:t>2.10 Definiciones operacionales</w:t>
        </w:r>
        <w:r>
          <w:rPr>
            <w:noProof/>
            <w:webHidden/>
          </w:rPr>
          <w:tab/>
        </w:r>
        <w:r>
          <w:rPr>
            <w:noProof/>
            <w:webHidden/>
          </w:rPr>
          <w:fldChar w:fldCharType="begin"/>
        </w:r>
        <w:r>
          <w:rPr>
            <w:noProof/>
            <w:webHidden/>
          </w:rPr>
          <w:instrText xml:space="preserve"> PAGEREF _Toc237084711 \h </w:instrText>
        </w:r>
        <w:r>
          <w:rPr>
            <w:noProof/>
            <w:webHidden/>
          </w:rPr>
        </w:r>
        <w:r>
          <w:rPr>
            <w:noProof/>
            <w:webHidden/>
          </w:rPr>
          <w:fldChar w:fldCharType="separate"/>
        </w:r>
        <w:r>
          <w:rPr>
            <w:noProof/>
            <w:webHidden/>
          </w:rPr>
          <w:t>10</w:t>
        </w:r>
        <w:r>
          <w:rPr>
            <w:noProof/>
            <w:webHidden/>
          </w:rPr>
          <w:fldChar w:fldCharType="end"/>
        </w:r>
      </w:hyperlink>
    </w:p>
    <w:p w14:paraId="54500227" w14:textId="005D2D3D"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12" w:history="1">
        <w:r w:rsidRPr="007E12E0">
          <w:rPr>
            <w:rStyle w:val="Hipervnculo"/>
            <w:noProof/>
            <w:lang w:val="es-GT"/>
          </w:rPr>
          <w:t>2.11 Resumen del capítulo</w:t>
        </w:r>
        <w:r>
          <w:rPr>
            <w:noProof/>
            <w:webHidden/>
          </w:rPr>
          <w:tab/>
        </w:r>
        <w:r>
          <w:rPr>
            <w:noProof/>
            <w:webHidden/>
          </w:rPr>
          <w:fldChar w:fldCharType="begin"/>
        </w:r>
        <w:r>
          <w:rPr>
            <w:noProof/>
            <w:webHidden/>
          </w:rPr>
          <w:instrText xml:space="preserve"> PAGEREF _Toc237084712 \h </w:instrText>
        </w:r>
        <w:r>
          <w:rPr>
            <w:noProof/>
            <w:webHidden/>
          </w:rPr>
        </w:r>
        <w:r>
          <w:rPr>
            <w:noProof/>
            <w:webHidden/>
          </w:rPr>
          <w:fldChar w:fldCharType="separate"/>
        </w:r>
        <w:r>
          <w:rPr>
            <w:noProof/>
            <w:webHidden/>
          </w:rPr>
          <w:t>11</w:t>
        </w:r>
        <w:r>
          <w:rPr>
            <w:noProof/>
            <w:webHidden/>
          </w:rPr>
          <w:fldChar w:fldCharType="end"/>
        </w:r>
      </w:hyperlink>
    </w:p>
    <w:p w14:paraId="1C6F815D" w14:textId="55A1F76C"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713" w:history="1">
        <w:r w:rsidRPr="007E12E0">
          <w:rPr>
            <w:rStyle w:val="Hipervnculo"/>
            <w:noProof/>
            <w:lang w:val="es-GT"/>
          </w:rPr>
          <w:t>CAPÍTULO 3</w:t>
        </w:r>
        <w:r>
          <w:rPr>
            <w:noProof/>
            <w:webHidden/>
          </w:rPr>
          <w:tab/>
        </w:r>
        <w:r>
          <w:rPr>
            <w:noProof/>
            <w:webHidden/>
          </w:rPr>
          <w:fldChar w:fldCharType="begin"/>
        </w:r>
        <w:r>
          <w:rPr>
            <w:noProof/>
            <w:webHidden/>
          </w:rPr>
          <w:instrText xml:space="preserve"> PAGEREF _Toc237084713 \h </w:instrText>
        </w:r>
        <w:r>
          <w:rPr>
            <w:noProof/>
            <w:webHidden/>
          </w:rPr>
        </w:r>
        <w:r>
          <w:rPr>
            <w:noProof/>
            <w:webHidden/>
          </w:rPr>
          <w:fldChar w:fldCharType="separate"/>
        </w:r>
        <w:r>
          <w:rPr>
            <w:noProof/>
            <w:webHidden/>
          </w:rPr>
          <w:t>13</w:t>
        </w:r>
        <w:r>
          <w:rPr>
            <w:noProof/>
            <w:webHidden/>
          </w:rPr>
          <w:fldChar w:fldCharType="end"/>
        </w:r>
      </w:hyperlink>
    </w:p>
    <w:p w14:paraId="7CC2958A" w14:textId="5F12089F"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714" w:history="1">
        <w:r w:rsidRPr="007E12E0">
          <w:rPr>
            <w:rStyle w:val="Hipervnculo"/>
            <w:noProof/>
            <w:lang w:val="es-GT"/>
          </w:rPr>
          <w:t>MARCO METODOLÓGICO</w:t>
        </w:r>
        <w:r>
          <w:rPr>
            <w:noProof/>
            <w:webHidden/>
          </w:rPr>
          <w:tab/>
        </w:r>
        <w:r>
          <w:rPr>
            <w:noProof/>
            <w:webHidden/>
          </w:rPr>
          <w:fldChar w:fldCharType="begin"/>
        </w:r>
        <w:r>
          <w:rPr>
            <w:noProof/>
            <w:webHidden/>
          </w:rPr>
          <w:instrText xml:space="preserve"> PAGEREF _Toc237084714 \h </w:instrText>
        </w:r>
        <w:r>
          <w:rPr>
            <w:noProof/>
            <w:webHidden/>
          </w:rPr>
        </w:r>
        <w:r>
          <w:rPr>
            <w:noProof/>
            <w:webHidden/>
          </w:rPr>
          <w:fldChar w:fldCharType="separate"/>
        </w:r>
        <w:r>
          <w:rPr>
            <w:noProof/>
            <w:webHidden/>
          </w:rPr>
          <w:t>13</w:t>
        </w:r>
        <w:r>
          <w:rPr>
            <w:noProof/>
            <w:webHidden/>
          </w:rPr>
          <w:fldChar w:fldCharType="end"/>
        </w:r>
      </w:hyperlink>
    </w:p>
    <w:p w14:paraId="4FEFB748" w14:textId="57011D6F"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15" w:history="1">
        <w:r w:rsidRPr="007E12E0">
          <w:rPr>
            <w:rStyle w:val="Hipervnculo"/>
            <w:noProof/>
            <w:lang w:val="es-GT"/>
          </w:rPr>
          <w:t>3.1 Enfoque y tipo de investigación</w:t>
        </w:r>
        <w:r>
          <w:rPr>
            <w:noProof/>
            <w:webHidden/>
          </w:rPr>
          <w:tab/>
        </w:r>
        <w:r>
          <w:rPr>
            <w:noProof/>
            <w:webHidden/>
          </w:rPr>
          <w:fldChar w:fldCharType="begin"/>
        </w:r>
        <w:r>
          <w:rPr>
            <w:noProof/>
            <w:webHidden/>
          </w:rPr>
          <w:instrText xml:space="preserve"> PAGEREF _Toc237084715 \h </w:instrText>
        </w:r>
        <w:r>
          <w:rPr>
            <w:noProof/>
            <w:webHidden/>
          </w:rPr>
        </w:r>
        <w:r>
          <w:rPr>
            <w:noProof/>
            <w:webHidden/>
          </w:rPr>
          <w:fldChar w:fldCharType="separate"/>
        </w:r>
        <w:r>
          <w:rPr>
            <w:noProof/>
            <w:webHidden/>
          </w:rPr>
          <w:t>13</w:t>
        </w:r>
        <w:r>
          <w:rPr>
            <w:noProof/>
            <w:webHidden/>
          </w:rPr>
          <w:fldChar w:fldCharType="end"/>
        </w:r>
      </w:hyperlink>
    </w:p>
    <w:p w14:paraId="3A573194" w14:textId="1C8DB602"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16" w:history="1">
        <w:r w:rsidRPr="007E12E0">
          <w:rPr>
            <w:rStyle w:val="Hipervnculo"/>
            <w:noProof/>
            <w:lang w:val="es-GT"/>
          </w:rPr>
          <w:t>3.2 Unidades de análisis</w:t>
        </w:r>
        <w:r>
          <w:rPr>
            <w:noProof/>
            <w:webHidden/>
          </w:rPr>
          <w:tab/>
        </w:r>
        <w:r>
          <w:rPr>
            <w:noProof/>
            <w:webHidden/>
          </w:rPr>
          <w:fldChar w:fldCharType="begin"/>
        </w:r>
        <w:r>
          <w:rPr>
            <w:noProof/>
            <w:webHidden/>
          </w:rPr>
          <w:instrText xml:space="preserve"> PAGEREF _Toc237084716 \h </w:instrText>
        </w:r>
        <w:r>
          <w:rPr>
            <w:noProof/>
            <w:webHidden/>
          </w:rPr>
        </w:r>
        <w:r>
          <w:rPr>
            <w:noProof/>
            <w:webHidden/>
          </w:rPr>
          <w:fldChar w:fldCharType="separate"/>
        </w:r>
        <w:r>
          <w:rPr>
            <w:noProof/>
            <w:webHidden/>
          </w:rPr>
          <w:t>13</w:t>
        </w:r>
        <w:r>
          <w:rPr>
            <w:noProof/>
            <w:webHidden/>
          </w:rPr>
          <w:fldChar w:fldCharType="end"/>
        </w:r>
      </w:hyperlink>
    </w:p>
    <w:p w14:paraId="3E15CE3C" w14:textId="32191AEF"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17" w:history="1">
        <w:r w:rsidRPr="007E12E0">
          <w:rPr>
            <w:rStyle w:val="Hipervnculo"/>
            <w:noProof/>
            <w:lang w:val="es-GT"/>
          </w:rPr>
          <w:t>3.3 Fuentes de evidencia</w:t>
        </w:r>
        <w:r>
          <w:rPr>
            <w:noProof/>
            <w:webHidden/>
          </w:rPr>
          <w:tab/>
        </w:r>
        <w:r>
          <w:rPr>
            <w:noProof/>
            <w:webHidden/>
          </w:rPr>
          <w:fldChar w:fldCharType="begin"/>
        </w:r>
        <w:r>
          <w:rPr>
            <w:noProof/>
            <w:webHidden/>
          </w:rPr>
          <w:instrText xml:space="preserve"> PAGEREF _Toc237084717 \h </w:instrText>
        </w:r>
        <w:r>
          <w:rPr>
            <w:noProof/>
            <w:webHidden/>
          </w:rPr>
        </w:r>
        <w:r>
          <w:rPr>
            <w:noProof/>
            <w:webHidden/>
          </w:rPr>
          <w:fldChar w:fldCharType="separate"/>
        </w:r>
        <w:r>
          <w:rPr>
            <w:noProof/>
            <w:webHidden/>
          </w:rPr>
          <w:t>13</w:t>
        </w:r>
        <w:r>
          <w:rPr>
            <w:noProof/>
            <w:webHidden/>
          </w:rPr>
          <w:fldChar w:fldCharType="end"/>
        </w:r>
      </w:hyperlink>
    </w:p>
    <w:p w14:paraId="6595BAF9" w14:textId="76F4EE93"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18" w:history="1">
        <w:r w:rsidRPr="007E12E0">
          <w:rPr>
            <w:rStyle w:val="Hipervnculo"/>
            <w:noProof/>
            <w:lang w:val="es-GT"/>
          </w:rPr>
          <w:t>3.4 Categorías y criterios</w:t>
        </w:r>
        <w:r>
          <w:rPr>
            <w:noProof/>
            <w:webHidden/>
          </w:rPr>
          <w:tab/>
        </w:r>
        <w:r>
          <w:rPr>
            <w:noProof/>
            <w:webHidden/>
          </w:rPr>
          <w:fldChar w:fldCharType="begin"/>
        </w:r>
        <w:r>
          <w:rPr>
            <w:noProof/>
            <w:webHidden/>
          </w:rPr>
          <w:instrText xml:space="preserve"> PAGEREF _Toc237084718 \h </w:instrText>
        </w:r>
        <w:r>
          <w:rPr>
            <w:noProof/>
            <w:webHidden/>
          </w:rPr>
        </w:r>
        <w:r>
          <w:rPr>
            <w:noProof/>
            <w:webHidden/>
          </w:rPr>
          <w:fldChar w:fldCharType="separate"/>
        </w:r>
        <w:r>
          <w:rPr>
            <w:noProof/>
            <w:webHidden/>
          </w:rPr>
          <w:t>14</w:t>
        </w:r>
        <w:r>
          <w:rPr>
            <w:noProof/>
            <w:webHidden/>
          </w:rPr>
          <w:fldChar w:fldCharType="end"/>
        </w:r>
      </w:hyperlink>
    </w:p>
    <w:p w14:paraId="3C32C0DE" w14:textId="772B86C6"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19" w:history="1">
        <w:r w:rsidRPr="007E12E0">
          <w:rPr>
            <w:rStyle w:val="Hipervnculo"/>
            <w:noProof/>
            <w:lang w:val="es-GT"/>
          </w:rPr>
          <w:t>3.5 Técnicas e instrumentos</w:t>
        </w:r>
        <w:r>
          <w:rPr>
            <w:noProof/>
            <w:webHidden/>
          </w:rPr>
          <w:tab/>
        </w:r>
        <w:r>
          <w:rPr>
            <w:noProof/>
            <w:webHidden/>
          </w:rPr>
          <w:fldChar w:fldCharType="begin"/>
        </w:r>
        <w:r>
          <w:rPr>
            <w:noProof/>
            <w:webHidden/>
          </w:rPr>
          <w:instrText xml:space="preserve"> PAGEREF _Toc237084719 \h </w:instrText>
        </w:r>
        <w:r>
          <w:rPr>
            <w:noProof/>
            <w:webHidden/>
          </w:rPr>
        </w:r>
        <w:r>
          <w:rPr>
            <w:noProof/>
            <w:webHidden/>
          </w:rPr>
          <w:fldChar w:fldCharType="separate"/>
        </w:r>
        <w:r>
          <w:rPr>
            <w:noProof/>
            <w:webHidden/>
          </w:rPr>
          <w:t>14</w:t>
        </w:r>
        <w:r>
          <w:rPr>
            <w:noProof/>
            <w:webHidden/>
          </w:rPr>
          <w:fldChar w:fldCharType="end"/>
        </w:r>
      </w:hyperlink>
    </w:p>
    <w:p w14:paraId="021DD965" w14:textId="78EA6210" w:rsidR="00214153" w:rsidRDefault="00214153">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7084720" w:history="1">
        <w:r w:rsidRPr="007E12E0">
          <w:rPr>
            <w:rStyle w:val="Hipervnculo"/>
            <w:noProof/>
            <w:lang w:val="es-GT"/>
          </w:rPr>
          <w:t>3.5.1 Revisión documental</w:t>
        </w:r>
        <w:r>
          <w:rPr>
            <w:noProof/>
            <w:webHidden/>
          </w:rPr>
          <w:tab/>
        </w:r>
        <w:r>
          <w:rPr>
            <w:noProof/>
            <w:webHidden/>
          </w:rPr>
          <w:fldChar w:fldCharType="begin"/>
        </w:r>
        <w:r>
          <w:rPr>
            <w:noProof/>
            <w:webHidden/>
          </w:rPr>
          <w:instrText xml:space="preserve"> PAGEREF _Toc237084720 \h </w:instrText>
        </w:r>
        <w:r>
          <w:rPr>
            <w:noProof/>
            <w:webHidden/>
          </w:rPr>
        </w:r>
        <w:r>
          <w:rPr>
            <w:noProof/>
            <w:webHidden/>
          </w:rPr>
          <w:fldChar w:fldCharType="separate"/>
        </w:r>
        <w:r>
          <w:rPr>
            <w:noProof/>
            <w:webHidden/>
          </w:rPr>
          <w:t>14</w:t>
        </w:r>
        <w:r>
          <w:rPr>
            <w:noProof/>
            <w:webHidden/>
          </w:rPr>
          <w:fldChar w:fldCharType="end"/>
        </w:r>
      </w:hyperlink>
    </w:p>
    <w:p w14:paraId="4E29BBE0" w14:textId="502A96C9" w:rsidR="00214153" w:rsidRDefault="00214153">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7084721" w:history="1">
        <w:r w:rsidRPr="007E12E0">
          <w:rPr>
            <w:rStyle w:val="Hipervnculo"/>
            <w:noProof/>
            <w:lang w:val="es-GT"/>
          </w:rPr>
          <w:t>3.5.2 Análisis de casos funcionales</w:t>
        </w:r>
        <w:r>
          <w:rPr>
            <w:noProof/>
            <w:webHidden/>
          </w:rPr>
          <w:tab/>
        </w:r>
        <w:r>
          <w:rPr>
            <w:noProof/>
            <w:webHidden/>
          </w:rPr>
          <w:fldChar w:fldCharType="begin"/>
        </w:r>
        <w:r>
          <w:rPr>
            <w:noProof/>
            <w:webHidden/>
          </w:rPr>
          <w:instrText xml:space="preserve"> PAGEREF _Toc237084721 \h </w:instrText>
        </w:r>
        <w:r>
          <w:rPr>
            <w:noProof/>
            <w:webHidden/>
          </w:rPr>
        </w:r>
        <w:r>
          <w:rPr>
            <w:noProof/>
            <w:webHidden/>
          </w:rPr>
          <w:fldChar w:fldCharType="separate"/>
        </w:r>
        <w:r>
          <w:rPr>
            <w:noProof/>
            <w:webHidden/>
          </w:rPr>
          <w:t>15</w:t>
        </w:r>
        <w:r>
          <w:rPr>
            <w:noProof/>
            <w:webHidden/>
          </w:rPr>
          <w:fldChar w:fldCharType="end"/>
        </w:r>
      </w:hyperlink>
    </w:p>
    <w:p w14:paraId="32196575" w14:textId="26464D6A" w:rsidR="00214153" w:rsidRDefault="00214153">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7084722" w:history="1">
        <w:r w:rsidRPr="007E12E0">
          <w:rPr>
            <w:rStyle w:val="Hipervnculo"/>
            <w:noProof/>
            <w:lang w:val="es-GT"/>
          </w:rPr>
          <w:t>3.5.3 Observación audiovisual</w:t>
        </w:r>
        <w:r>
          <w:rPr>
            <w:noProof/>
            <w:webHidden/>
          </w:rPr>
          <w:tab/>
        </w:r>
        <w:r>
          <w:rPr>
            <w:noProof/>
            <w:webHidden/>
          </w:rPr>
          <w:fldChar w:fldCharType="begin"/>
        </w:r>
        <w:r>
          <w:rPr>
            <w:noProof/>
            <w:webHidden/>
          </w:rPr>
          <w:instrText xml:space="preserve"> PAGEREF _Toc237084722 \h </w:instrText>
        </w:r>
        <w:r>
          <w:rPr>
            <w:noProof/>
            <w:webHidden/>
          </w:rPr>
        </w:r>
        <w:r>
          <w:rPr>
            <w:noProof/>
            <w:webHidden/>
          </w:rPr>
          <w:fldChar w:fldCharType="separate"/>
        </w:r>
        <w:r>
          <w:rPr>
            <w:noProof/>
            <w:webHidden/>
          </w:rPr>
          <w:t>15</w:t>
        </w:r>
        <w:r>
          <w:rPr>
            <w:noProof/>
            <w:webHidden/>
          </w:rPr>
          <w:fldChar w:fldCharType="end"/>
        </w:r>
      </w:hyperlink>
    </w:p>
    <w:p w14:paraId="13560542" w14:textId="1E7854C6" w:rsidR="00214153" w:rsidRDefault="00214153">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7084723" w:history="1">
        <w:r w:rsidRPr="007E12E0">
          <w:rPr>
            <w:rStyle w:val="Hipervnculo"/>
            <w:noProof/>
            <w:lang w:val="es-GT"/>
          </w:rPr>
          <w:t>3.5.4 Revisión técnica</w:t>
        </w:r>
        <w:r>
          <w:rPr>
            <w:noProof/>
            <w:webHidden/>
          </w:rPr>
          <w:tab/>
        </w:r>
        <w:r>
          <w:rPr>
            <w:noProof/>
            <w:webHidden/>
          </w:rPr>
          <w:fldChar w:fldCharType="begin"/>
        </w:r>
        <w:r>
          <w:rPr>
            <w:noProof/>
            <w:webHidden/>
          </w:rPr>
          <w:instrText xml:space="preserve"> PAGEREF _Toc237084723 \h </w:instrText>
        </w:r>
        <w:r>
          <w:rPr>
            <w:noProof/>
            <w:webHidden/>
          </w:rPr>
        </w:r>
        <w:r>
          <w:rPr>
            <w:noProof/>
            <w:webHidden/>
          </w:rPr>
          <w:fldChar w:fldCharType="separate"/>
        </w:r>
        <w:r>
          <w:rPr>
            <w:noProof/>
            <w:webHidden/>
          </w:rPr>
          <w:t>15</w:t>
        </w:r>
        <w:r>
          <w:rPr>
            <w:noProof/>
            <w:webHidden/>
          </w:rPr>
          <w:fldChar w:fldCharType="end"/>
        </w:r>
      </w:hyperlink>
    </w:p>
    <w:p w14:paraId="661480F4" w14:textId="367FABC2"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24" w:history="1">
        <w:r w:rsidRPr="007E12E0">
          <w:rPr>
            <w:rStyle w:val="Hipervnculo"/>
            <w:noProof/>
          </w:rPr>
          <w:t>3.6 Procedimiento ejecutado</w:t>
        </w:r>
        <w:r>
          <w:rPr>
            <w:noProof/>
            <w:webHidden/>
          </w:rPr>
          <w:tab/>
        </w:r>
        <w:r>
          <w:rPr>
            <w:noProof/>
            <w:webHidden/>
          </w:rPr>
          <w:fldChar w:fldCharType="begin"/>
        </w:r>
        <w:r>
          <w:rPr>
            <w:noProof/>
            <w:webHidden/>
          </w:rPr>
          <w:instrText xml:space="preserve"> PAGEREF _Toc237084724 \h </w:instrText>
        </w:r>
        <w:r>
          <w:rPr>
            <w:noProof/>
            <w:webHidden/>
          </w:rPr>
        </w:r>
        <w:r>
          <w:rPr>
            <w:noProof/>
            <w:webHidden/>
          </w:rPr>
          <w:fldChar w:fldCharType="separate"/>
        </w:r>
        <w:r>
          <w:rPr>
            <w:noProof/>
            <w:webHidden/>
          </w:rPr>
          <w:t>15</w:t>
        </w:r>
        <w:r>
          <w:rPr>
            <w:noProof/>
            <w:webHidden/>
          </w:rPr>
          <w:fldChar w:fldCharType="end"/>
        </w:r>
      </w:hyperlink>
    </w:p>
    <w:p w14:paraId="3BA3F186" w14:textId="5225BC1D"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25" w:history="1">
        <w:r w:rsidRPr="007E12E0">
          <w:rPr>
            <w:rStyle w:val="Hipervnculo"/>
            <w:noProof/>
            <w:lang w:val="es-GT"/>
          </w:rPr>
          <w:t>3.7 Plan de análisis</w:t>
        </w:r>
        <w:r>
          <w:rPr>
            <w:noProof/>
            <w:webHidden/>
          </w:rPr>
          <w:tab/>
        </w:r>
        <w:r>
          <w:rPr>
            <w:noProof/>
            <w:webHidden/>
          </w:rPr>
          <w:fldChar w:fldCharType="begin"/>
        </w:r>
        <w:r>
          <w:rPr>
            <w:noProof/>
            <w:webHidden/>
          </w:rPr>
          <w:instrText xml:space="preserve"> PAGEREF _Toc237084725 \h </w:instrText>
        </w:r>
        <w:r>
          <w:rPr>
            <w:noProof/>
            <w:webHidden/>
          </w:rPr>
        </w:r>
        <w:r>
          <w:rPr>
            <w:noProof/>
            <w:webHidden/>
          </w:rPr>
          <w:fldChar w:fldCharType="separate"/>
        </w:r>
        <w:r>
          <w:rPr>
            <w:noProof/>
            <w:webHidden/>
          </w:rPr>
          <w:t>16</w:t>
        </w:r>
        <w:r>
          <w:rPr>
            <w:noProof/>
            <w:webHidden/>
          </w:rPr>
          <w:fldChar w:fldCharType="end"/>
        </w:r>
      </w:hyperlink>
    </w:p>
    <w:p w14:paraId="1B757634" w14:textId="20ED4F9D"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26" w:history="1">
        <w:r w:rsidRPr="007E12E0">
          <w:rPr>
            <w:rStyle w:val="Hipervnculo"/>
            <w:noProof/>
            <w:lang w:val="es-GT"/>
          </w:rPr>
          <w:t>3.8 Validez y trazabilidad</w:t>
        </w:r>
        <w:r>
          <w:rPr>
            <w:noProof/>
            <w:webHidden/>
          </w:rPr>
          <w:tab/>
        </w:r>
        <w:r>
          <w:rPr>
            <w:noProof/>
            <w:webHidden/>
          </w:rPr>
          <w:fldChar w:fldCharType="begin"/>
        </w:r>
        <w:r>
          <w:rPr>
            <w:noProof/>
            <w:webHidden/>
          </w:rPr>
          <w:instrText xml:space="preserve"> PAGEREF _Toc237084726 \h </w:instrText>
        </w:r>
        <w:r>
          <w:rPr>
            <w:noProof/>
            <w:webHidden/>
          </w:rPr>
        </w:r>
        <w:r>
          <w:rPr>
            <w:noProof/>
            <w:webHidden/>
          </w:rPr>
          <w:fldChar w:fldCharType="separate"/>
        </w:r>
        <w:r>
          <w:rPr>
            <w:noProof/>
            <w:webHidden/>
          </w:rPr>
          <w:t>16</w:t>
        </w:r>
        <w:r>
          <w:rPr>
            <w:noProof/>
            <w:webHidden/>
          </w:rPr>
          <w:fldChar w:fldCharType="end"/>
        </w:r>
      </w:hyperlink>
    </w:p>
    <w:p w14:paraId="0444582D" w14:textId="5868B6CB"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27" w:history="1">
        <w:r w:rsidRPr="007E12E0">
          <w:rPr>
            <w:rStyle w:val="Hipervnculo"/>
            <w:noProof/>
            <w:lang w:val="es-GT"/>
          </w:rPr>
          <w:t>3.9 Ética</w:t>
        </w:r>
        <w:r>
          <w:rPr>
            <w:noProof/>
            <w:webHidden/>
          </w:rPr>
          <w:tab/>
        </w:r>
        <w:r>
          <w:rPr>
            <w:noProof/>
            <w:webHidden/>
          </w:rPr>
          <w:fldChar w:fldCharType="begin"/>
        </w:r>
        <w:r>
          <w:rPr>
            <w:noProof/>
            <w:webHidden/>
          </w:rPr>
          <w:instrText xml:space="preserve"> PAGEREF _Toc237084727 \h </w:instrText>
        </w:r>
        <w:r>
          <w:rPr>
            <w:noProof/>
            <w:webHidden/>
          </w:rPr>
        </w:r>
        <w:r>
          <w:rPr>
            <w:noProof/>
            <w:webHidden/>
          </w:rPr>
          <w:fldChar w:fldCharType="separate"/>
        </w:r>
        <w:r>
          <w:rPr>
            <w:noProof/>
            <w:webHidden/>
          </w:rPr>
          <w:t>16</w:t>
        </w:r>
        <w:r>
          <w:rPr>
            <w:noProof/>
            <w:webHidden/>
          </w:rPr>
          <w:fldChar w:fldCharType="end"/>
        </w:r>
      </w:hyperlink>
    </w:p>
    <w:p w14:paraId="4CF75B10" w14:textId="699438D1"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28" w:history="1">
        <w:r w:rsidRPr="007E12E0">
          <w:rPr>
            <w:rStyle w:val="Hipervnculo"/>
            <w:noProof/>
          </w:rPr>
          <w:t>3.10 Amenazas a la validez</w:t>
        </w:r>
        <w:r>
          <w:rPr>
            <w:noProof/>
            <w:webHidden/>
          </w:rPr>
          <w:tab/>
        </w:r>
        <w:r>
          <w:rPr>
            <w:noProof/>
            <w:webHidden/>
          </w:rPr>
          <w:fldChar w:fldCharType="begin"/>
        </w:r>
        <w:r>
          <w:rPr>
            <w:noProof/>
            <w:webHidden/>
          </w:rPr>
          <w:instrText xml:space="preserve"> PAGEREF _Toc237084728 \h </w:instrText>
        </w:r>
        <w:r>
          <w:rPr>
            <w:noProof/>
            <w:webHidden/>
          </w:rPr>
        </w:r>
        <w:r>
          <w:rPr>
            <w:noProof/>
            <w:webHidden/>
          </w:rPr>
          <w:fldChar w:fldCharType="separate"/>
        </w:r>
        <w:r>
          <w:rPr>
            <w:noProof/>
            <w:webHidden/>
          </w:rPr>
          <w:t>16</w:t>
        </w:r>
        <w:r>
          <w:rPr>
            <w:noProof/>
            <w:webHidden/>
          </w:rPr>
          <w:fldChar w:fldCharType="end"/>
        </w:r>
      </w:hyperlink>
    </w:p>
    <w:p w14:paraId="486D4ECD" w14:textId="25946DC1"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29" w:history="1">
        <w:r w:rsidRPr="007E12E0">
          <w:rPr>
            <w:rStyle w:val="Hipervnculo"/>
            <w:noProof/>
            <w:lang w:val="es-GT"/>
          </w:rPr>
          <w:t>3.11 Resumen del capítulo</w:t>
        </w:r>
        <w:r>
          <w:rPr>
            <w:noProof/>
            <w:webHidden/>
          </w:rPr>
          <w:tab/>
        </w:r>
        <w:r>
          <w:rPr>
            <w:noProof/>
            <w:webHidden/>
          </w:rPr>
          <w:fldChar w:fldCharType="begin"/>
        </w:r>
        <w:r>
          <w:rPr>
            <w:noProof/>
            <w:webHidden/>
          </w:rPr>
          <w:instrText xml:space="preserve"> PAGEREF _Toc237084729 \h </w:instrText>
        </w:r>
        <w:r>
          <w:rPr>
            <w:noProof/>
            <w:webHidden/>
          </w:rPr>
        </w:r>
        <w:r>
          <w:rPr>
            <w:noProof/>
            <w:webHidden/>
          </w:rPr>
          <w:fldChar w:fldCharType="separate"/>
        </w:r>
        <w:r>
          <w:rPr>
            <w:noProof/>
            <w:webHidden/>
          </w:rPr>
          <w:t>17</w:t>
        </w:r>
        <w:r>
          <w:rPr>
            <w:noProof/>
            <w:webHidden/>
          </w:rPr>
          <w:fldChar w:fldCharType="end"/>
        </w:r>
      </w:hyperlink>
    </w:p>
    <w:p w14:paraId="2474EE15" w14:textId="11883764"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730" w:history="1">
        <w:r w:rsidRPr="007E12E0">
          <w:rPr>
            <w:rStyle w:val="Hipervnculo"/>
            <w:noProof/>
            <w:lang w:val="es-GT"/>
          </w:rPr>
          <w:t>CAPÍTULO 4</w:t>
        </w:r>
        <w:r>
          <w:rPr>
            <w:noProof/>
            <w:webHidden/>
          </w:rPr>
          <w:tab/>
        </w:r>
        <w:r>
          <w:rPr>
            <w:noProof/>
            <w:webHidden/>
          </w:rPr>
          <w:fldChar w:fldCharType="begin"/>
        </w:r>
        <w:r>
          <w:rPr>
            <w:noProof/>
            <w:webHidden/>
          </w:rPr>
          <w:instrText xml:space="preserve"> PAGEREF _Toc237084730 \h </w:instrText>
        </w:r>
        <w:r>
          <w:rPr>
            <w:noProof/>
            <w:webHidden/>
          </w:rPr>
        </w:r>
        <w:r>
          <w:rPr>
            <w:noProof/>
            <w:webHidden/>
          </w:rPr>
          <w:fldChar w:fldCharType="separate"/>
        </w:r>
        <w:r>
          <w:rPr>
            <w:noProof/>
            <w:webHidden/>
          </w:rPr>
          <w:t>19</w:t>
        </w:r>
        <w:r>
          <w:rPr>
            <w:noProof/>
            <w:webHidden/>
          </w:rPr>
          <w:fldChar w:fldCharType="end"/>
        </w:r>
      </w:hyperlink>
    </w:p>
    <w:p w14:paraId="34DE6CC7" w14:textId="6E46AC8E"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731" w:history="1">
        <w:r w:rsidRPr="007E12E0">
          <w:rPr>
            <w:rStyle w:val="Hipervnculo"/>
            <w:noProof/>
            <w:lang w:val="es-GT"/>
          </w:rPr>
          <w:t>DISEÑO E IMPLEMENTACIÓN DE LA SOLUCIÓN</w:t>
        </w:r>
        <w:r>
          <w:rPr>
            <w:noProof/>
            <w:webHidden/>
          </w:rPr>
          <w:tab/>
        </w:r>
        <w:r>
          <w:rPr>
            <w:noProof/>
            <w:webHidden/>
          </w:rPr>
          <w:fldChar w:fldCharType="begin"/>
        </w:r>
        <w:r>
          <w:rPr>
            <w:noProof/>
            <w:webHidden/>
          </w:rPr>
          <w:instrText xml:space="preserve"> PAGEREF _Toc237084731 \h </w:instrText>
        </w:r>
        <w:r>
          <w:rPr>
            <w:noProof/>
            <w:webHidden/>
          </w:rPr>
        </w:r>
        <w:r>
          <w:rPr>
            <w:noProof/>
            <w:webHidden/>
          </w:rPr>
          <w:fldChar w:fldCharType="separate"/>
        </w:r>
        <w:r>
          <w:rPr>
            <w:noProof/>
            <w:webHidden/>
          </w:rPr>
          <w:t>19</w:t>
        </w:r>
        <w:r>
          <w:rPr>
            <w:noProof/>
            <w:webHidden/>
          </w:rPr>
          <w:fldChar w:fldCharType="end"/>
        </w:r>
      </w:hyperlink>
    </w:p>
    <w:p w14:paraId="53FFDD44" w14:textId="23E6EB07"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32" w:history="1">
        <w:r w:rsidRPr="007E12E0">
          <w:rPr>
            <w:rStyle w:val="Hipervnculo"/>
            <w:noProof/>
            <w:lang w:val="es-GT"/>
          </w:rPr>
          <w:t>4.1 Descripción general</w:t>
        </w:r>
        <w:r>
          <w:rPr>
            <w:noProof/>
            <w:webHidden/>
          </w:rPr>
          <w:tab/>
        </w:r>
        <w:r>
          <w:rPr>
            <w:noProof/>
            <w:webHidden/>
          </w:rPr>
          <w:fldChar w:fldCharType="begin"/>
        </w:r>
        <w:r>
          <w:rPr>
            <w:noProof/>
            <w:webHidden/>
          </w:rPr>
          <w:instrText xml:space="preserve"> PAGEREF _Toc237084732 \h </w:instrText>
        </w:r>
        <w:r>
          <w:rPr>
            <w:noProof/>
            <w:webHidden/>
          </w:rPr>
        </w:r>
        <w:r>
          <w:rPr>
            <w:noProof/>
            <w:webHidden/>
          </w:rPr>
          <w:fldChar w:fldCharType="separate"/>
        </w:r>
        <w:r>
          <w:rPr>
            <w:noProof/>
            <w:webHidden/>
          </w:rPr>
          <w:t>19</w:t>
        </w:r>
        <w:r>
          <w:rPr>
            <w:noProof/>
            <w:webHidden/>
          </w:rPr>
          <w:fldChar w:fldCharType="end"/>
        </w:r>
      </w:hyperlink>
    </w:p>
    <w:p w14:paraId="19D864C7" w14:textId="7DC0CD4D"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33" w:history="1">
        <w:r w:rsidRPr="007E12E0">
          <w:rPr>
            <w:rStyle w:val="Hipervnculo"/>
            <w:noProof/>
            <w:lang w:val="es-GT"/>
          </w:rPr>
          <w:t>4.2 Usuarios y roles</w:t>
        </w:r>
        <w:r>
          <w:rPr>
            <w:noProof/>
            <w:webHidden/>
          </w:rPr>
          <w:tab/>
        </w:r>
        <w:r>
          <w:rPr>
            <w:noProof/>
            <w:webHidden/>
          </w:rPr>
          <w:fldChar w:fldCharType="begin"/>
        </w:r>
        <w:r>
          <w:rPr>
            <w:noProof/>
            <w:webHidden/>
          </w:rPr>
          <w:instrText xml:space="preserve"> PAGEREF _Toc237084733 \h </w:instrText>
        </w:r>
        <w:r>
          <w:rPr>
            <w:noProof/>
            <w:webHidden/>
          </w:rPr>
        </w:r>
        <w:r>
          <w:rPr>
            <w:noProof/>
            <w:webHidden/>
          </w:rPr>
          <w:fldChar w:fldCharType="separate"/>
        </w:r>
        <w:r>
          <w:rPr>
            <w:noProof/>
            <w:webHidden/>
          </w:rPr>
          <w:t>19</w:t>
        </w:r>
        <w:r>
          <w:rPr>
            <w:noProof/>
            <w:webHidden/>
          </w:rPr>
          <w:fldChar w:fldCharType="end"/>
        </w:r>
      </w:hyperlink>
    </w:p>
    <w:p w14:paraId="1D9EEF6D" w14:textId="1AFD8C16"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34" w:history="1">
        <w:r w:rsidRPr="007E12E0">
          <w:rPr>
            <w:rStyle w:val="Hipervnculo"/>
            <w:noProof/>
            <w:lang w:val="es-GT"/>
          </w:rPr>
          <w:t>4.3 Arquitectura</w:t>
        </w:r>
        <w:r>
          <w:rPr>
            <w:noProof/>
            <w:webHidden/>
          </w:rPr>
          <w:tab/>
        </w:r>
        <w:r>
          <w:rPr>
            <w:noProof/>
            <w:webHidden/>
          </w:rPr>
          <w:fldChar w:fldCharType="begin"/>
        </w:r>
        <w:r>
          <w:rPr>
            <w:noProof/>
            <w:webHidden/>
          </w:rPr>
          <w:instrText xml:space="preserve"> PAGEREF _Toc237084734 \h </w:instrText>
        </w:r>
        <w:r>
          <w:rPr>
            <w:noProof/>
            <w:webHidden/>
          </w:rPr>
        </w:r>
        <w:r>
          <w:rPr>
            <w:noProof/>
            <w:webHidden/>
          </w:rPr>
          <w:fldChar w:fldCharType="separate"/>
        </w:r>
        <w:r>
          <w:rPr>
            <w:noProof/>
            <w:webHidden/>
          </w:rPr>
          <w:t>19</w:t>
        </w:r>
        <w:r>
          <w:rPr>
            <w:noProof/>
            <w:webHidden/>
          </w:rPr>
          <w:fldChar w:fldCharType="end"/>
        </w:r>
      </w:hyperlink>
    </w:p>
    <w:p w14:paraId="7553E6DC" w14:textId="24994361"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35" w:history="1">
        <w:r w:rsidRPr="007E12E0">
          <w:rPr>
            <w:rStyle w:val="Hipervnculo"/>
            <w:noProof/>
          </w:rPr>
          <w:t>4.4 Tecnologías</w:t>
        </w:r>
        <w:r>
          <w:rPr>
            <w:noProof/>
            <w:webHidden/>
          </w:rPr>
          <w:tab/>
        </w:r>
        <w:r>
          <w:rPr>
            <w:noProof/>
            <w:webHidden/>
          </w:rPr>
          <w:fldChar w:fldCharType="begin"/>
        </w:r>
        <w:r>
          <w:rPr>
            <w:noProof/>
            <w:webHidden/>
          </w:rPr>
          <w:instrText xml:space="preserve"> PAGEREF _Toc237084735 \h </w:instrText>
        </w:r>
        <w:r>
          <w:rPr>
            <w:noProof/>
            <w:webHidden/>
          </w:rPr>
        </w:r>
        <w:r>
          <w:rPr>
            <w:noProof/>
            <w:webHidden/>
          </w:rPr>
          <w:fldChar w:fldCharType="separate"/>
        </w:r>
        <w:r>
          <w:rPr>
            <w:noProof/>
            <w:webHidden/>
          </w:rPr>
          <w:t>20</w:t>
        </w:r>
        <w:r>
          <w:rPr>
            <w:noProof/>
            <w:webHidden/>
          </w:rPr>
          <w:fldChar w:fldCharType="end"/>
        </w:r>
      </w:hyperlink>
    </w:p>
    <w:p w14:paraId="2ECC83F4" w14:textId="63E909CA"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36" w:history="1">
        <w:r w:rsidRPr="007E12E0">
          <w:rPr>
            <w:rStyle w:val="Hipervnculo"/>
            <w:noProof/>
          </w:rPr>
          <w:t>4.5 Módulo de geolocalización</w:t>
        </w:r>
        <w:r>
          <w:rPr>
            <w:noProof/>
            <w:webHidden/>
          </w:rPr>
          <w:tab/>
        </w:r>
        <w:r>
          <w:rPr>
            <w:noProof/>
            <w:webHidden/>
          </w:rPr>
          <w:fldChar w:fldCharType="begin"/>
        </w:r>
        <w:r>
          <w:rPr>
            <w:noProof/>
            <w:webHidden/>
          </w:rPr>
          <w:instrText xml:space="preserve"> PAGEREF _Toc237084736 \h </w:instrText>
        </w:r>
        <w:r>
          <w:rPr>
            <w:noProof/>
            <w:webHidden/>
          </w:rPr>
        </w:r>
        <w:r>
          <w:rPr>
            <w:noProof/>
            <w:webHidden/>
          </w:rPr>
          <w:fldChar w:fldCharType="separate"/>
        </w:r>
        <w:r>
          <w:rPr>
            <w:noProof/>
            <w:webHidden/>
          </w:rPr>
          <w:t>21</w:t>
        </w:r>
        <w:r>
          <w:rPr>
            <w:noProof/>
            <w:webHidden/>
          </w:rPr>
          <w:fldChar w:fldCharType="end"/>
        </w:r>
      </w:hyperlink>
    </w:p>
    <w:p w14:paraId="76EEEF32" w14:textId="18E1E33F"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37" w:history="1">
        <w:r w:rsidRPr="007E12E0">
          <w:rPr>
            <w:rStyle w:val="Hipervnculo"/>
            <w:noProof/>
            <w:lang w:val="es-GT"/>
          </w:rPr>
          <w:t>4.6 Rutas y paradas</w:t>
        </w:r>
        <w:r>
          <w:rPr>
            <w:noProof/>
            <w:webHidden/>
          </w:rPr>
          <w:tab/>
        </w:r>
        <w:r>
          <w:rPr>
            <w:noProof/>
            <w:webHidden/>
          </w:rPr>
          <w:fldChar w:fldCharType="begin"/>
        </w:r>
        <w:r>
          <w:rPr>
            <w:noProof/>
            <w:webHidden/>
          </w:rPr>
          <w:instrText xml:space="preserve"> PAGEREF _Toc237084737 \h </w:instrText>
        </w:r>
        <w:r>
          <w:rPr>
            <w:noProof/>
            <w:webHidden/>
          </w:rPr>
        </w:r>
        <w:r>
          <w:rPr>
            <w:noProof/>
            <w:webHidden/>
          </w:rPr>
          <w:fldChar w:fldCharType="separate"/>
        </w:r>
        <w:r>
          <w:rPr>
            <w:noProof/>
            <w:webHidden/>
          </w:rPr>
          <w:t>22</w:t>
        </w:r>
        <w:r>
          <w:rPr>
            <w:noProof/>
            <w:webHidden/>
          </w:rPr>
          <w:fldChar w:fldCharType="end"/>
        </w:r>
      </w:hyperlink>
    </w:p>
    <w:p w14:paraId="475B3CE9" w14:textId="694FEF59"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38" w:history="1">
        <w:r w:rsidRPr="007E12E0">
          <w:rPr>
            <w:rStyle w:val="Hipervnculo"/>
            <w:noProof/>
            <w:lang w:val="es-GT"/>
          </w:rPr>
          <w:t>4.7 Asistencia y abordaje</w:t>
        </w:r>
        <w:r>
          <w:rPr>
            <w:noProof/>
            <w:webHidden/>
          </w:rPr>
          <w:tab/>
        </w:r>
        <w:r>
          <w:rPr>
            <w:noProof/>
            <w:webHidden/>
          </w:rPr>
          <w:fldChar w:fldCharType="begin"/>
        </w:r>
        <w:r>
          <w:rPr>
            <w:noProof/>
            <w:webHidden/>
          </w:rPr>
          <w:instrText xml:space="preserve"> PAGEREF _Toc237084738 \h </w:instrText>
        </w:r>
        <w:r>
          <w:rPr>
            <w:noProof/>
            <w:webHidden/>
          </w:rPr>
        </w:r>
        <w:r>
          <w:rPr>
            <w:noProof/>
            <w:webHidden/>
          </w:rPr>
          <w:fldChar w:fldCharType="separate"/>
        </w:r>
        <w:r>
          <w:rPr>
            <w:noProof/>
            <w:webHidden/>
          </w:rPr>
          <w:t>23</w:t>
        </w:r>
        <w:r>
          <w:rPr>
            <w:noProof/>
            <w:webHidden/>
          </w:rPr>
          <w:fldChar w:fldCharType="end"/>
        </w:r>
      </w:hyperlink>
    </w:p>
    <w:p w14:paraId="123C9847" w14:textId="5DBB2053"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39" w:history="1">
        <w:r w:rsidRPr="007E12E0">
          <w:rPr>
            <w:rStyle w:val="Hipervnculo"/>
            <w:noProof/>
            <w:lang w:val="es-GT"/>
          </w:rPr>
          <w:t>4.8 Alertas</w:t>
        </w:r>
        <w:r>
          <w:rPr>
            <w:noProof/>
            <w:webHidden/>
          </w:rPr>
          <w:tab/>
        </w:r>
        <w:r>
          <w:rPr>
            <w:noProof/>
            <w:webHidden/>
          </w:rPr>
          <w:fldChar w:fldCharType="begin"/>
        </w:r>
        <w:r>
          <w:rPr>
            <w:noProof/>
            <w:webHidden/>
          </w:rPr>
          <w:instrText xml:space="preserve"> PAGEREF _Toc237084739 \h </w:instrText>
        </w:r>
        <w:r>
          <w:rPr>
            <w:noProof/>
            <w:webHidden/>
          </w:rPr>
        </w:r>
        <w:r>
          <w:rPr>
            <w:noProof/>
            <w:webHidden/>
          </w:rPr>
          <w:fldChar w:fldCharType="separate"/>
        </w:r>
        <w:r>
          <w:rPr>
            <w:noProof/>
            <w:webHidden/>
          </w:rPr>
          <w:t>24</w:t>
        </w:r>
        <w:r>
          <w:rPr>
            <w:noProof/>
            <w:webHidden/>
          </w:rPr>
          <w:fldChar w:fldCharType="end"/>
        </w:r>
      </w:hyperlink>
    </w:p>
    <w:p w14:paraId="39AAA945" w14:textId="5387FE26"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40" w:history="1">
        <w:r w:rsidRPr="007E12E0">
          <w:rPr>
            <w:rStyle w:val="Hipervnculo"/>
            <w:noProof/>
            <w:lang w:val="es-GT"/>
          </w:rPr>
          <w:t>4.9 Gestión de pagos</w:t>
        </w:r>
        <w:r>
          <w:rPr>
            <w:noProof/>
            <w:webHidden/>
          </w:rPr>
          <w:tab/>
        </w:r>
        <w:r>
          <w:rPr>
            <w:noProof/>
            <w:webHidden/>
          </w:rPr>
          <w:fldChar w:fldCharType="begin"/>
        </w:r>
        <w:r>
          <w:rPr>
            <w:noProof/>
            <w:webHidden/>
          </w:rPr>
          <w:instrText xml:space="preserve"> PAGEREF _Toc237084740 \h </w:instrText>
        </w:r>
        <w:r>
          <w:rPr>
            <w:noProof/>
            <w:webHidden/>
          </w:rPr>
        </w:r>
        <w:r>
          <w:rPr>
            <w:noProof/>
            <w:webHidden/>
          </w:rPr>
          <w:fldChar w:fldCharType="separate"/>
        </w:r>
        <w:r>
          <w:rPr>
            <w:noProof/>
            <w:webHidden/>
          </w:rPr>
          <w:t>24</w:t>
        </w:r>
        <w:r>
          <w:rPr>
            <w:noProof/>
            <w:webHidden/>
          </w:rPr>
          <w:fldChar w:fldCharType="end"/>
        </w:r>
      </w:hyperlink>
    </w:p>
    <w:p w14:paraId="632C8EDC" w14:textId="33C44B17"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41" w:history="1">
        <w:r w:rsidRPr="007E12E0">
          <w:rPr>
            <w:rStyle w:val="Hipervnculo"/>
            <w:noProof/>
            <w:lang w:val="es-GT"/>
          </w:rPr>
          <w:t>4.10 Datos principales</w:t>
        </w:r>
        <w:r>
          <w:rPr>
            <w:noProof/>
            <w:webHidden/>
          </w:rPr>
          <w:tab/>
        </w:r>
        <w:r>
          <w:rPr>
            <w:noProof/>
            <w:webHidden/>
          </w:rPr>
          <w:fldChar w:fldCharType="begin"/>
        </w:r>
        <w:r>
          <w:rPr>
            <w:noProof/>
            <w:webHidden/>
          </w:rPr>
          <w:instrText xml:space="preserve"> PAGEREF _Toc237084741 \h </w:instrText>
        </w:r>
        <w:r>
          <w:rPr>
            <w:noProof/>
            <w:webHidden/>
          </w:rPr>
        </w:r>
        <w:r>
          <w:rPr>
            <w:noProof/>
            <w:webHidden/>
          </w:rPr>
          <w:fldChar w:fldCharType="separate"/>
        </w:r>
        <w:r>
          <w:rPr>
            <w:noProof/>
            <w:webHidden/>
          </w:rPr>
          <w:t>25</w:t>
        </w:r>
        <w:r>
          <w:rPr>
            <w:noProof/>
            <w:webHidden/>
          </w:rPr>
          <w:fldChar w:fldCharType="end"/>
        </w:r>
      </w:hyperlink>
    </w:p>
    <w:p w14:paraId="3F71831C" w14:textId="61C88332"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42" w:history="1">
        <w:r w:rsidRPr="007E12E0">
          <w:rPr>
            <w:rStyle w:val="Hipervnculo"/>
            <w:noProof/>
          </w:rPr>
          <w:t>4.11 Controles de seguridad</w:t>
        </w:r>
        <w:r>
          <w:rPr>
            <w:noProof/>
            <w:webHidden/>
          </w:rPr>
          <w:tab/>
        </w:r>
        <w:r>
          <w:rPr>
            <w:noProof/>
            <w:webHidden/>
          </w:rPr>
          <w:fldChar w:fldCharType="begin"/>
        </w:r>
        <w:r>
          <w:rPr>
            <w:noProof/>
            <w:webHidden/>
          </w:rPr>
          <w:instrText xml:space="preserve"> PAGEREF _Toc237084742 \h </w:instrText>
        </w:r>
        <w:r>
          <w:rPr>
            <w:noProof/>
            <w:webHidden/>
          </w:rPr>
        </w:r>
        <w:r>
          <w:rPr>
            <w:noProof/>
            <w:webHidden/>
          </w:rPr>
          <w:fldChar w:fldCharType="separate"/>
        </w:r>
        <w:r>
          <w:rPr>
            <w:noProof/>
            <w:webHidden/>
          </w:rPr>
          <w:t>26</w:t>
        </w:r>
        <w:r>
          <w:rPr>
            <w:noProof/>
            <w:webHidden/>
          </w:rPr>
          <w:fldChar w:fldCharType="end"/>
        </w:r>
      </w:hyperlink>
    </w:p>
    <w:p w14:paraId="00BFA650" w14:textId="047E35D4"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43" w:history="1">
        <w:r w:rsidRPr="007E12E0">
          <w:rPr>
            <w:rStyle w:val="Hipervnculo"/>
            <w:noProof/>
          </w:rPr>
          <w:t>4.12 Restricciones observadas</w:t>
        </w:r>
        <w:r>
          <w:rPr>
            <w:noProof/>
            <w:webHidden/>
          </w:rPr>
          <w:tab/>
        </w:r>
        <w:r>
          <w:rPr>
            <w:noProof/>
            <w:webHidden/>
          </w:rPr>
          <w:fldChar w:fldCharType="begin"/>
        </w:r>
        <w:r>
          <w:rPr>
            <w:noProof/>
            <w:webHidden/>
          </w:rPr>
          <w:instrText xml:space="preserve"> PAGEREF _Toc237084743 \h </w:instrText>
        </w:r>
        <w:r>
          <w:rPr>
            <w:noProof/>
            <w:webHidden/>
          </w:rPr>
        </w:r>
        <w:r>
          <w:rPr>
            <w:noProof/>
            <w:webHidden/>
          </w:rPr>
          <w:fldChar w:fldCharType="separate"/>
        </w:r>
        <w:r>
          <w:rPr>
            <w:noProof/>
            <w:webHidden/>
          </w:rPr>
          <w:t>26</w:t>
        </w:r>
        <w:r>
          <w:rPr>
            <w:noProof/>
            <w:webHidden/>
          </w:rPr>
          <w:fldChar w:fldCharType="end"/>
        </w:r>
      </w:hyperlink>
    </w:p>
    <w:p w14:paraId="535BF612" w14:textId="55720FDF"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44" w:history="1">
        <w:r w:rsidRPr="007E12E0">
          <w:rPr>
            <w:rStyle w:val="Hipervnculo"/>
            <w:noProof/>
            <w:lang w:val="es-GT"/>
          </w:rPr>
          <w:t>4.13 Resumen del capítulo</w:t>
        </w:r>
        <w:r>
          <w:rPr>
            <w:noProof/>
            <w:webHidden/>
          </w:rPr>
          <w:tab/>
        </w:r>
        <w:r>
          <w:rPr>
            <w:noProof/>
            <w:webHidden/>
          </w:rPr>
          <w:fldChar w:fldCharType="begin"/>
        </w:r>
        <w:r>
          <w:rPr>
            <w:noProof/>
            <w:webHidden/>
          </w:rPr>
          <w:instrText xml:space="preserve"> PAGEREF _Toc237084744 \h </w:instrText>
        </w:r>
        <w:r>
          <w:rPr>
            <w:noProof/>
            <w:webHidden/>
          </w:rPr>
        </w:r>
        <w:r>
          <w:rPr>
            <w:noProof/>
            <w:webHidden/>
          </w:rPr>
          <w:fldChar w:fldCharType="separate"/>
        </w:r>
        <w:r>
          <w:rPr>
            <w:noProof/>
            <w:webHidden/>
          </w:rPr>
          <w:t>27</w:t>
        </w:r>
        <w:r>
          <w:rPr>
            <w:noProof/>
            <w:webHidden/>
          </w:rPr>
          <w:fldChar w:fldCharType="end"/>
        </w:r>
      </w:hyperlink>
    </w:p>
    <w:p w14:paraId="09FBF46C" w14:textId="5907D196"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745" w:history="1">
        <w:r w:rsidRPr="007E12E0">
          <w:rPr>
            <w:rStyle w:val="Hipervnculo"/>
            <w:noProof/>
            <w:lang w:val="es-GT"/>
          </w:rPr>
          <w:t>CAPÍTULO 5</w:t>
        </w:r>
        <w:r>
          <w:rPr>
            <w:noProof/>
            <w:webHidden/>
          </w:rPr>
          <w:tab/>
        </w:r>
        <w:r>
          <w:rPr>
            <w:noProof/>
            <w:webHidden/>
          </w:rPr>
          <w:fldChar w:fldCharType="begin"/>
        </w:r>
        <w:r>
          <w:rPr>
            <w:noProof/>
            <w:webHidden/>
          </w:rPr>
          <w:instrText xml:space="preserve"> PAGEREF _Toc237084745 \h </w:instrText>
        </w:r>
        <w:r>
          <w:rPr>
            <w:noProof/>
            <w:webHidden/>
          </w:rPr>
        </w:r>
        <w:r>
          <w:rPr>
            <w:noProof/>
            <w:webHidden/>
          </w:rPr>
          <w:fldChar w:fldCharType="separate"/>
        </w:r>
        <w:r>
          <w:rPr>
            <w:noProof/>
            <w:webHidden/>
          </w:rPr>
          <w:t>29</w:t>
        </w:r>
        <w:r>
          <w:rPr>
            <w:noProof/>
            <w:webHidden/>
          </w:rPr>
          <w:fldChar w:fldCharType="end"/>
        </w:r>
      </w:hyperlink>
    </w:p>
    <w:p w14:paraId="21DC970C" w14:textId="51F0DEE0"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746" w:history="1">
        <w:r w:rsidRPr="007E12E0">
          <w:rPr>
            <w:rStyle w:val="Hipervnculo"/>
            <w:noProof/>
            <w:lang w:val="es-GT"/>
          </w:rPr>
          <w:t>VALIDACIÓN Y RESULTADOS</w:t>
        </w:r>
        <w:r>
          <w:rPr>
            <w:noProof/>
            <w:webHidden/>
          </w:rPr>
          <w:tab/>
        </w:r>
        <w:r>
          <w:rPr>
            <w:noProof/>
            <w:webHidden/>
          </w:rPr>
          <w:fldChar w:fldCharType="begin"/>
        </w:r>
        <w:r>
          <w:rPr>
            <w:noProof/>
            <w:webHidden/>
          </w:rPr>
          <w:instrText xml:space="preserve"> PAGEREF _Toc237084746 \h </w:instrText>
        </w:r>
        <w:r>
          <w:rPr>
            <w:noProof/>
            <w:webHidden/>
          </w:rPr>
        </w:r>
        <w:r>
          <w:rPr>
            <w:noProof/>
            <w:webHidden/>
          </w:rPr>
          <w:fldChar w:fldCharType="separate"/>
        </w:r>
        <w:r>
          <w:rPr>
            <w:noProof/>
            <w:webHidden/>
          </w:rPr>
          <w:t>29</w:t>
        </w:r>
        <w:r>
          <w:rPr>
            <w:noProof/>
            <w:webHidden/>
          </w:rPr>
          <w:fldChar w:fldCharType="end"/>
        </w:r>
      </w:hyperlink>
    </w:p>
    <w:p w14:paraId="269B6999" w14:textId="2D7E9E22"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47" w:history="1">
        <w:r w:rsidRPr="007E12E0">
          <w:rPr>
            <w:rStyle w:val="Hipervnculo"/>
            <w:noProof/>
            <w:lang w:val="es-GT"/>
          </w:rPr>
          <w:t>5.1 Alcance de los resultados</w:t>
        </w:r>
        <w:r>
          <w:rPr>
            <w:noProof/>
            <w:webHidden/>
          </w:rPr>
          <w:tab/>
        </w:r>
        <w:r>
          <w:rPr>
            <w:noProof/>
            <w:webHidden/>
          </w:rPr>
          <w:fldChar w:fldCharType="begin"/>
        </w:r>
        <w:r>
          <w:rPr>
            <w:noProof/>
            <w:webHidden/>
          </w:rPr>
          <w:instrText xml:space="preserve"> PAGEREF _Toc237084747 \h </w:instrText>
        </w:r>
        <w:r>
          <w:rPr>
            <w:noProof/>
            <w:webHidden/>
          </w:rPr>
        </w:r>
        <w:r>
          <w:rPr>
            <w:noProof/>
            <w:webHidden/>
          </w:rPr>
          <w:fldChar w:fldCharType="separate"/>
        </w:r>
        <w:r>
          <w:rPr>
            <w:noProof/>
            <w:webHidden/>
          </w:rPr>
          <w:t>29</w:t>
        </w:r>
        <w:r>
          <w:rPr>
            <w:noProof/>
            <w:webHidden/>
          </w:rPr>
          <w:fldChar w:fldCharType="end"/>
        </w:r>
      </w:hyperlink>
    </w:p>
    <w:p w14:paraId="332EDBF0" w14:textId="2D7E7987"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48" w:history="1">
        <w:r w:rsidRPr="007E12E0">
          <w:rPr>
            <w:rStyle w:val="Hipervnculo"/>
            <w:noProof/>
            <w:lang w:val="es-GT"/>
          </w:rPr>
          <w:t>5.2 Repositorio externo</w:t>
        </w:r>
        <w:r>
          <w:rPr>
            <w:noProof/>
            <w:webHidden/>
          </w:rPr>
          <w:tab/>
        </w:r>
        <w:r>
          <w:rPr>
            <w:noProof/>
            <w:webHidden/>
          </w:rPr>
          <w:fldChar w:fldCharType="begin"/>
        </w:r>
        <w:r>
          <w:rPr>
            <w:noProof/>
            <w:webHidden/>
          </w:rPr>
          <w:instrText xml:space="preserve"> PAGEREF _Toc237084748 \h </w:instrText>
        </w:r>
        <w:r>
          <w:rPr>
            <w:noProof/>
            <w:webHidden/>
          </w:rPr>
        </w:r>
        <w:r>
          <w:rPr>
            <w:noProof/>
            <w:webHidden/>
          </w:rPr>
          <w:fldChar w:fldCharType="separate"/>
        </w:r>
        <w:r>
          <w:rPr>
            <w:noProof/>
            <w:webHidden/>
          </w:rPr>
          <w:t>29</w:t>
        </w:r>
        <w:r>
          <w:rPr>
            <w:noProof/>
            <w:webHidden/>
          </w:rPr>
          <w:fldChar w:fldCharType="end"/>
        </w:r>
      </w:hyperlink>
    </w:p>
    <w:p w14:paraId="27B8595C" w14:textId="3D9EF6D8"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49" w:history="1">
        <w:r w:rsidRPr="007E12E0">
          <w:rPr>
            <w:rStyle w:val="Hipervnculo"/>
            <w:noProof/>
          </w:rPr>
          <w:t>5.3 Resultados del informe UAT</w:t>
        </w:r>
        <w:r>
          <w:rPr>
            <w:noProof/>
            <w:webHidden/>
          </w:rPr>
          <w:tab/>
        </w:r>
        <w:r>
          <w:rPr>
            <w:noProof/>
            <w:webHidden/>
          </w:rPr>
          <w:fldChar w:fldCharType="begin"/>
        </w:r>
        <w:r>
          <w:rPr>
            <w:noProof/>
            <w:webHidden/>
          </w:rPr>
          <w:instrText xml:space="preserve"> PAGEREF _Toc237084749 \h </w:instrText>
        </w:r>
        <w:r>
          <w:rPr>
            <w:noProof/>
            <w:webHidden/>
          </w:rPr>
        </w:r>
        <w:r>
          <w:rPr>
            <w:noProof/>
            <w:webHidden/>
          </w:rPr>
          <w:fldChar w:fldCharType="separate"/>
        </w:r>
        <w:r>
          <w:rPr>
            <w:noProof/>
            <w:webHidden/>
          </w:rPr>
          <w:t>30</w:t>
        </w:r>
        <w:r>
          <w:rPr>
            <w:noProof/>
            <w:webHidden/>
          </w:rPr>
          <w:fldChar w:fldCharType="end"/>
        </w:r>
      </w:hyperlink>
    </w:p>
    <w:p w14:paraId="6648E9B9" w14:textId="7693F9C4"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50" w:history="1">
        <w:r w:rsidRPr="007E12E0">
          <w:rPr>
            <w:rStyle w:val="Hipervnculo"/>
            <w:noProof/>
            <w:lang w:val="es-GT"/>
          </w:rPr>
          <w:t>5.4 Resultados de geolocalización, rutas y paradas</w:t>
        </w:r>
        <w:r>
          <w:rPr>
            <w:noProof/>
            <w:webHidden/>
          </w:rPr>
          <w:tab/>
        </w:r>
        <w:r>
          <w:rPr>
            <w:noProof/>
            <w:webHidden/>
          </w:rPr>
          <w:fldChar w:fldCharType="begin"/>
        </w:r>
        <w:r>
          <w:rPr>
            <w:noProof/>
            <w:webHidden/>
          </w:rPr>
          <w:instrText xml:space="preserve"> PAGEREF _Toc237084750 \h </w:instrText>
        </w:r>
        <w:r>
          <w:rPr>
            <w:noProof/>
            <w:webHidden/>
          </w:rPr>
        </w:r>
        <w:r>
          <w:rPr>
            <w:noProof/>
            <w:webHidden/>
          </w:rPr>
          <w:fldChar w:fldCharType="separate"/>
        </w:r>
        <w:r>
          <w:rPr>
            <w:noProof/>
            <w:webHidden/>
          </w:rPr>
          <w:t>31</w:t>
        </w:r>
        <w:r>
          <w:rPr>
            <w:noProof/>
            <w:webHidden/>
          </w:rPr>
          <w:fldChar w:fldCharType="end"/>
        </w:r>
      </w:hyperlink>
    </w:p>
    <w:p w14:paraId="163B4D1B" w14:textId="6433E4CD"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51" w:history="1">
        <w:r w:rsidRPr="007E12E0">
          <w:rPr>
            <w:rStyle w:val="Hipervnculo"/>
            <w:noProof/>
            <w:lang w:val="es-GT"/>
          </w:rPr>
          <w:t>5.5 Resultados de asistencia y abordaje</w:t>
        </w:r>
        <w:r>
          <w:rPr>
            <w:noProof/>
            <w:webHidden/>
          </w:rPr>
          <w:tab/>
        </w:r>
        <w:r>
          <w:rPr>
            <w:noProof/>
            <w:webHidden/>
          </w:rPr>
          <w:fldChar w:fldCharType="begin"/>
        </w:r>
        <w:r>
          <w:rPr>
            <w:noProof/>
            <w:webHidden/>
          </w:rPr>
          <w:instrText xml:space="preserve"> PAGEREF _Toc237084751 \h </w:instrText>
        </w:r>
        <w:r>
          <w:rPr>
            <w:noProof/>
            <w:webHidden/>
          </w:rPr>
        </w:r>
        <w:r>
          <w:rPr>
            <w:noProof/>
            <w:webHidden/>
          </w:rPr>
          <w:fldChar w:fldCharType="separate"/>
        </w:r>
        <w:r>
          <w:rPr>
            <w:noProof/>
            <w:webHidden/>
          </w:rPr>
          <w:t>32</w:t>
        </w:r>
        <w:r>
          <w:rPr>
            <w:noProof/>
            <w:webHidden/>
          </w:rPr>
          <w:fldChar w:fldCharType="end"/>
        </w:r>
      </w:hyperlink>
    </w:p>
    <w:p w14:paraId="7C09B1B0" w14:textId="0D065612"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52" w:history="1">
        <w:r w:rsidRPr="007E12E0">
          <w:rPr>
            <w:rStyle w:val="Hipervnculo"/>
            <w:noProof/>
            <w:lang w:val="es-GT"/>
          </w:rPr>
          <w:t>5.6 Resultado del módulo complementario de pagos</w:t>
        </w:r>
        <w:r>
          <w:rPr>
            <w:noProof/>
            <w:webHidden/>
          </w:rPr>
          <w:tab/>
        </w:r>
        <w:r>
          <w:rPr>
            <w:noProof/>
            <w:webHidden/>
          </w:rPr>
          <w:fldChar w:fldCharType="begin"/>
        </w:r>
        <w:r>
          <w:rPr>
            <w:noProof/>
            <w:webHidden/>
          </w:rPr>
          <w:instrText xml:space="preserve"> PAGEREF _Toc237084752 \h </w:instrText>
        </w:r>
        <w:r>
          <w:rPr>
            <w:noProof/>
            <w:webHidden/>
          </w:rPr>
        </w:r>
        <w:r>
          <w:rPr>
            <w:noProof/>
            <w:webHidden/>
          </w:rPr>
          <w:fldChar w:fldCharType="separate"/>
        </w:r>
        <w:r>
          <w:rPr>
            <w:noProof/>
            <w:webHidden/>
          </w:rPr>
          <w:t>32</w:t>
        </w:r>
        <w:r>
          <w:rPr>
            <w:noProof/>
            <w:webHidden/>
          </w:rPr>
          <w:fldChar w:fldCharType="end"/>
        </w:r>
      </w:hyperlink>
    </w:p>
    <w:p w14:paraId="1AF2A593" w14:textId="498067CA"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53" w:history="1">
        <w:r w:rsidRPr="007E12E0">
          <w:rPr>
            <w:rStyle w:val="Hipervnculo"/>
            <w:noProof/>
            <w:lang w:val="es-GT"/>
          </w:rPr>
          <w:t>5.7 Evaluación de objetivos</w:t>
        </w:r>
        <w:r>
          <w:rPr>
            <w:noProof/>
            <w:webHidden/>
          </w:rPr>
          <w:tab/>
        </w:r>
        <w:r>
          <w:rPr>
            <w:noProof/>
            <w:webHidden/>
          </w:rPr>
          <w:fldChar w:fldCharType="begin"/>
        </w:r>
        <w:r>
          <w:rPr>
            <w:noProof/>
            <w:webHidden/>
          </w:rPr>
          <w:instrText xml:space="preserve"> PAGEREF _Toc237084753 \h </w:instrText>
        </w:r>
        <w:r>
          <w:rPr>
            <w:noProof/>
            <w:webHidden/>
          </w:rPr>
        </w:r>
        <w:r>
          <w:rPr>
            <w:noProof/>
            <w:webHidden/>
          </w:rPr>
          <w:fldChar w:fldCharType="separate"/>
        </w:r>
        <w:r>
          <w:rPr>
            <w:noProof/>
            <w:webHidden/>
          </w:rPr>
          <w:t>33</w:t>
        </w:r>
        <w:r>
          <w:rPr>
            <w:noProof/>
            <w:webHidden/>
          </w:rPr>
          <w:fldChar w:fldCharType="end"/>
        </w:r>
      </w:hyperlink>
    </w:p>
    <w:p w14:paraId="69C6BCF6" w14:textId="3C469218"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54" w:history="1">
        <w:r w:rsidRPr="007E12E0">
          <w:rPr>
            <w:rStyle w:val="Hipervnculo"/>
            <w:noProof/>
            <w:lang w:val="es-GT"/>
          </w:rPr>
          <w:t>5.8 Evaluación de la hipótesis</w:t>
        </w:r>
        <w:r>
          <w:rPr>
            <w:noProof/>
            <w:webHidden/>
          </w:rPr>
          <w:tab/>
        </w:r>
        <w:r>
          <w:rPr>
            <w:noProof/>
            <w:webHidden/>
          </w:rPr>
          <w:fldChar w:fldCharType="begin"/>
        </w:r>
        <w:r>
          <w:rPr>
            <w:noProof/>
            <w:webHidden/>
          </w:rPr>
          <w:instrText xml:space="preserve"> PAGEREF _Toc237084754 \h </w:instrText>
        </w:r>
        <w:r>
          <w:rPr>
            <w:noProof/>
            <w:webHidden/>
          </w:rPr>
        </w:r>
        <w:r>
          <w:rPr>
            <w:noProof/>
            <w:webHidden/>
          </w:rPr>
          <w:fldChar w:fldCharType="separate"/>
        </w:r>
        <w:r>
          <w:rPr>
            <w:noProof/>
            <w:webHidden/>
          </w:rPr>
          <w:t>33</w:t>
        </w:r>
        <w:r>
          <w:rPr>
            <w:noProof/>
            <w:webHidden/>
          </w:rPr>
          <w:fldChar w:fldCharType="end"/>
        </w:r>
      </w:hyperlink>
    </w:p>
    <w:p w14:paraId="084C0AED" w14:textId="3AFB39FA"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55" w:history="1">
        <w:r w:rsidRPr="007E12E0">
          <w:rPr>
            <w:rStyle w:val="Hipervnculo"/>
            <w:noProof/>
          </w:rPr>
          <w:t>5.9 Limitaciones y amenazas</w:t>
        </w:r>
        <w:r>
          <w:rPr>
            <w:noProof/>
            <w:webHidden/>
          </w:rPr>
          <w:tab/>
        </w:r>
        <w:r>
          <w:rPr>
            <w:noProof/>
            <w:webHidden/>
          </w:rPr>
          <w:fldChar w:fldCharType="begin"/>
        </w:r>
        <w:r>
          <w:rPr>
            <w:noProof/>
            <w:webHidden/>
          </w:rPr>
          <w:instrText xml:space="preserve"> PAGEREF _Toc237084755 \h </w:instrText>
        </w:r>
        <w:r>
          <w:rPr>
            <w:noProof/>
            <w:webHidden/>
          </w:rPr>
        </w:r>
        <w:r>
          <w:rPr>
            <w:noProof/>
            <w:webHidden/>
          </w:rPr>
          <w:fldChar w:fldCharType="separate"/>
        </w:r>
        <w:r>
          <w:rPr>
            <w:noProof/>
            <w:webHidden/>
          </w:rPr>
          <w:t>34</w:t>
        </w:r>
        <w:r>
          <w:rPr>
            <w:noProof/>
            <w:webHidden/>
          </w:rPr>
          <w:fldChar w:fldCharType="end"/>
        </w:r>
      </w:hyperlink>
    </w:p>
    <w:p w14:paraId="684BEC9A" w14:textId="43237BC2"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56" w:history="1">
        <w:r w:rsidRPr="007E12E0">
          <w:rPr>
            <w:rStyle w:val="Hipervnculo"/>
            <w:noProof/>
            <w:lang w:val="es-GT"/>
          </w:rPr>
          <w:t>5.10 Resumen del capítulo</w:t>
        </w:r>
        <w:r>
          <w:rPr>
            <w:noProof/>
            <w:webHidden/>
          </w:rPr>
          <w:tab/>
        </w:r>
        <w:r>
          <w:rPr>
            <w:noProof/>
            <w:webHidden/>
          </w:rPr>
          <w:fldChar w:fldCharType="begin"/>
        </w:r>
        <w:r>
          <w:rPr>
            <w:noProof/>
            <w:webHidden/>
          </w:rPr>
          <w:instrText xml:space="preserve"> PAGEREF _Toc237084756 \h </w:instrText>
        </w:r>
        <w:r>
          <w:rPr>
            <w:noProof/>
            <w:webHidden/>
          </w:rPr>
        </w:r>
        <w:r>
          <w:rPr>
            <w:noProof/>
            <w:webHidden/>
          </w:rPr>
          <w:fldChar w:fldCharType="separate"/>
        </w:r>
        <w:r>
          <w:rPr>
            <w:noProof/>
            <w:webHidden/>
          </w:rPr>
          <w:t>34</w:t>
        </w:r>
        <w:r>
          <w:rPr>
            <w:noProof/>
            <w:webHidden/>
          </w:rPr>
          <w:fldChar w:fldCharType="end"/>
        </w:r>
      </w:hyperlink>
    </w:p>
    <w:p w14:paraId="43C0CD3A" w14:textId="5E6296FA"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757" w:history="1">
        <w:r w:rsidRPr="007E12E0">
          <w:rPr>
            <w:rStyle w:val="Hipervnculo"/>
            <w:noProof/>
            <w:lang w:val="es-GT"/>
          </w:rPr>
          <w:t>CAPÍTULO 6</w:t>
        </w:r>
        <w:r>
          <w:rPr>
            <w:noProof/>
            <w:webHidden/>
          </w:rPr>
          <w:tab/>
        </w:r>
        <w:r>
          <w:rPr>
            <w:noProof/>
            <w:webHidden/>
          </w:rPr>
          <w:fldChar w:fldCharType="begin"/>
        </w:r>
        <w:r>
          <w:rPr>
            <w:noProof/>
            <w:webHidden/>
          </w:rPr>
          <w:instrText xml:space="preserve"> PAGEREF _Toc237084757 \h </w:instrText>
        </w:r>
        <w:r>
          <w:rPr>
            <w:noProof/>
            <w:webHidden/>
          </w:rPr>
        </w:r>
        <w:r>
          <w:rPr>
            <w:noProof/>
            <w:webHidden/>
          </w:rPr>
          <w:fldChar w:fldCharType="separate"/>
        </w:r>
        <w:r>
          <w:rPr>
            <w:noProof/>
            <w:webHidden/>
          </w:rPr>
          <w:t>35</w:t>
        </w:r>
        <w:r>
          <w:rPr>
            <w:noProof/>
            <w:webHidden/>
          </w:rPr>
          <w:fldChar w:fldCharType="end"/>
        </w:r>
      </w:hyperlink>
    </w:p>
    <w:p w14:paraId="568DF885" w14:textId="464FCE94"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758" w:history="1">
        <w:r w:rsidRPr="007E12E0">
          <w:rPr>
            <w:rStyle w:val="Hipervnculo"/>
            <w:noProof/>
            <w:lang w:val="es-GT"/>
          </w:rPr>
          <w:t>CONCLUSIONES Y TRABAJO FUTURO</w:t>
        </w:r>
        <w:r>
          <w:rPr>
            <w:noProof/>
            <w:webHidden/>
          </w:rPr>
          <w:tab/>
        </w:r>
        <w:r>
          <w:rPr>
            <w:noProof/>
            <w:webHidden/>
          </w:rPr>
          <w:fldChar w:fldCharType="begin"/>
        </w:r>
        <w:r>
          <w:rPr>
            <w:noProof/>
            <w:webHidden/>
          </w:rPr>
          <w:instrText xml:space="preserve"> PAGEREF _Toc237084758 \h </w:instrText>
        </w:r>
        <w:r>
          <w:rPr>
            <w:noProof/>
            <w:webHidden/>
          </w:rPr>
        </w:r>
        <w:r>
          <w:rPr>
            <w:noProof/>
            <w:webHidden/>
          </w:rPr>
          <w:fldChar w:fldCharType="separate"/>
        </w:r>
        <w:r>
          <w:rPr>
            <w:noProof/>
            <w:webHidden/>
          </w:rPr>
          <w:t>35</w:t>
        </w:r>
        <w:r>
          <w:rPr>
            <w:noProof/>
            <w:webHidden/>
          </w:rPr>
          <w:fldChar w:fldCharType="end"/>
        </w:r>
      </w:hyperlink>
    </w:p>
    <w:p w14:paraId="1F83E6FA" w14:textId="7BDA12A6"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59" w:history="1">
        <w:r w:rsidRPr="007E12E0">
          <w:rPr>
            <w:rStyle w:val="Hipervnculo"/>
            <w:noProof/>
            <w:lang w:val="es-GT"/>
          </w:rPr>
          <w:t>6.1 Respuesta a los objetivos</w:t>
        </w:r>
        <w:r>
          <w:rPr>
            <w:noProof/>
            <w:webHidden/>
          </w:rPr>
          <w:tab/>
        </w:r>
        <w:r>
          <w:rPr>
            <w:noProof/>
            <w:webHidden/>
          </w:rPr>
          <w:fldChar w:fldCharType="begin"/>
        </w:r>
        <w:r>
          <w:rPr>
            <w:noProof/>
            <w:webHidden/>
          </w:rPr>
          <w:instrText xml:space="preserve"> PAGEREF _Toc237084759 \h </w:instrText>
        </w:r>
        <w:r>
          <w:rPr>
            <w:noProof/>
            <w:webHidden/>
          </w:rPr>
        </w:r>
        <w:r>
          <w:rPr>
            <w:noProof/>
            <w:webHidden/>
          </w:rPr>
          <w:fldChar w:fldCharType="separate"/>
        </w:r>
        <w:r>
          <w:rPr>
            <w:noProof/>
            <w:webHidden/>
          </w:rPr>
          <w:t>35</w:t>
        </w:r>
        <w:r>
          <w:rPr>
            <w:noProof/>
            <w:webHidden/>
          </w:rPr>
          <w:fldChar w:fldCharType="end"/>
        </w:r>
      </w:hyperlink>
    </w:p>
    <w:p w14:paraId="2240C470" w14:textId="42F54B5A"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60" w:history="1">
        <w:r w:rsidRPr="007E12E0">
          <w:rPr>
            <w:rStyle w:val="Hipervnculo"/>
            <w:noProof/>
          </w:rPr>
          <w:t>6.2 Conclusiones principales</w:t>
        </w:r>
        <w:r>
          <w:rPr>
            <w:noProof/>
            <w:webHidden/>
          </w:rPr>
          <w:tab/>
        </w:r>
        <w:r>
          <w:rPr>
            <w:noProof/>
            <w:webHidden/>
          </w:rPr>
          <w:fldChar w:fldCharType="begin"/>
        </w:r>
        <w:r>
          <w:rPr>
            <w:noProof/>
            <w:webHidden/>
          </w:rPr>
          <w:instrText xml:space="preserve"> PAGEREF _Toc237084760 \h </w:instrText>
        </w:r>
        <w:r>
          <w:rPr>
            <w:noProof/>
            <w:webHidden/>
          </w:rPr>
        </w:r>
        <w:r>
          <w:rPr>
            <w:noProof/>
            <w:webHidden/>
          </w:rPr>
          <w:fldChar w:fldCharType="separate"/>
        </w:r>
        <w:r>
          <w:rPr>
            <w:noProof/>
            <w:webHidden/>
          </w:rPr>
          <w:t>35</w:t>
        </w:r>
        <w:r>
          <w:rPr>
            <w:noProof/>
            <w:webHidden/>
          </w:rPr>
          <w:fldChar w:fldCharType="end"/>
        </w:r>
      </w:hyperlink>
    </w:p>
    <w:p w14:paraId="29BCB855" w14:textId="7D5EEF93"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61" w:history="1">
        <w:r w:rsidRPr="007E12E0">
          <w:rPr>
            <w:rStyle w:val="Hipervnculo"/>
            <w:noProof/>
            <w:lang w:val="es-GT"/>
          </w:rPr>
          <w:t>6.3 Conclusión sobre la hipótesis</w:t>
        </w:r>
        <w:r>
          <w:rPr>
            <w:noProof/>
            <w:webHidden/>
          </w:rPr>
          <w:tab/>
        </w:r>
        <w:r>
          <w:rPr>
            <w:noProof/>
            <w:webHidden/>
          </w:rPr>
          <w:fldChar w:fldCharType="begin"/>
        </w:r>
        <w:r>
          <w:rPr>
            <w:noProof/>
            <w:webHidden/>
          </w:rPr>
          <w:instrText xml:space="preserve"> PAGEREF _Toc237084761 \h </w:instrText>
        </w:r>
        <w:r>
          <w:rPr>
            <w:noProof/>
            <w:webHidden/>
          </w:rPr>
        </w:r>
        <w:r>
          <w:rPr>
            <w:noProof/>
            <w:webHidden/>
          </w:rPr>
          <w:fldChar w:fldCharType="separate"/>
        </w:r>
        <w:r>
          <w:rPr>
            <w:noProof/>
            <w:webHidden/>
          </w:rPr>
          <w:t>36</w:t>
        </w:r>
        <w:r>
          <w:rPr>
            <w:noProof/>
            <w:webHidden/>
          </w:rPr>
          <w:fldChar w:fldCharType="end"/>
        </w:r>
      </w:hyperlink>
    </w:p>
    <w:p w14:paraId="47F85ED5" w14:textId="00B08063"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62" w:history="1">
        <w:r w:rsidRPr="007E12E0">
          <w:rPr>
            <w:rStyle w:val="Hipervnculo"/>
            <w:noProof/>
          </w:rPr>
          <w:t>6.4 Recomendaciones</w:t>
        </w:r>
        <w:r>
          <w:rPr>
            <w:noProof/>
            <w:webHidden/>
          </w:rPr>
          <w:tab/>
        </w:r>
        <w:r>
          <w:rPr>
            <w:noProof/>
            <w:webHidden/>
          </w:rPr>
          <w:fldChar w:fldCharType="begin"/>
        </w:r>
        <w:r>
          <w:rPr>
            <w:noProof/>
            <w:webHidden/>
          </w:rPr>
          <w:instrText xml:space="preserve"> PAGEREF _Toc237084762 \h </w:instrText>
        </w:r>
        <w:r>
          <w:rPr>
            <w:noProof/>
            <w:webHidden/>
          </w:rPr>
        </w:r>
        <w:r>
          <w:rPr>
            <w:noProof/>
            <w:webHidden/>
          </w:rPr>
          <w:fldChar w:fldCharType="separate"/>
        </w:r>
        <w:r>
          <w:rPr>
            <w:noProof/>
            <w:webHidden/>
          </w:rPr>
          <w:t>36</w:t>
        </w:r>
        <w:r>
          <w:rPr>
            <w:noProof/>
            <w:webHidden/>
          </w:rPr>
          <w:fldChar w:fldCharType="end"/>
        </w:r>
      </w:hyperlink>
    </w:p>
    <w:p w14:paraId="1E5AF5EF" w14:textId="64215EDE"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63" w:history="1">
        <w:r w:rsidRPr="007E12E0">
          <w:rPr>
            <w:rStyle w:val="Hipervnculo"/>
            <w:noProof/>
          </w:rPr>
          <w:t>6.5 Trabajo futuro</w:t>
        </w:r>
        <w:r>
          <w:rPr>
            <w:noProof/>
            <w:webHidden/>
          </w:rPr>
          <w:tab/>
        </w:r>
        <w:r>
          <w:rPr>
            <w:noProof/>
            <w:webHidden/>
          </w:rPr>
          <w:fldChar w:fldCharType="begin"/>
        </w:r>
        <w:r>
          <w:rPr>
            <w:noProof/>
            <w:webHidden/>
          </w:rPr>
          <w:instrText xml:space="preserve"> PAGEREF _Toc237084763 \h </w:instrText>
        </w:r>
        <w:r>
          <w:rPr>
            <w:noProof/>
            <w:webHidden/>
          </w:rPr>
        </w:r>
        <w:r>
          <w:rPr>
            <w:noProof/>
            <w:webHidden/>
          </w:rPr>
          <w:fldChar w:fldCharType="separate"/>
        </w:r>
        <w:r>
          <w:rPr>
            <w:noProof/>
            <w:webHidden/>
          </w:rPr>
          <w:t>37</w:t>
        </w:r>
        <w:r>
          <w:rPr>
            <w:noProof/>
            <w:webHidden/>
          </w:rPr>
          <w:fldChar w:fldCharType="end"/>
        </w:r>
      </w:hyperlink>
    </w:p>
    <w:p w14:paraId="2299A286" w14:textId="395889AA" w:rsidR="00214153" w:rsidRDefault="00214153">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7084764" w:history="1">
        <w:r w:rsidRPr="007E12E0">
          <w:rPr>
            <w:rStyle w:val="Hipervnculo"/>
            <w:noProof/>
            <w:lang w:val="es-GT"/>
          </w:rPr>
          <w:t>6.6 Cierre</w:t>
        </w:r>
        <w:r>
          <w:rPr>
            <w:noProof/>
            <w:webHidden/>
          </w:rPr>
          <w:tab/>
        </w:r>
        <w:r>
          <w:rPr>
            <w:noProof/>
            <w:webHidden/>
          </w:rPr>
          <w:fldChar w:fldCharType="begin"/>
        </w:r>
        <w:r>
          <w:rPr>
            <w:noProof/>
            <w:webHidden/>
          </w:rPr>
          <w:instrText xml:space="preserve"> PAGEREF _Toc237084764 \h </w:instrText>
        </w:r>
        <w:r>
          <w:rPr>
            <w:noProof/>
            <w:webHidden/>
          </w:rPr>
        </w:r>
        <w:r>
          <w:rPr>
            <w:noProof/>
            <w:webHidden/>
          </w:rPr>
          <w:fldChar w:fldCharType="separate"/>
        </w:r>
        <w:r>
          <w:rPr>
            <w:noProof/>
            <w:webHidden/>
          </w:rPr>
          <w:t>37</w:t>
        </w:r>
        <w:r>
          <w:rPr>
            <w:noProof/>
            <w:webHidden/>
          </w:rPr>
          <w:fldChar w:fldCharType="end"/>
        </w:r>
      </w:hyperlink>
    </w:p>
    <w:p w14:paraId="7AFCBA34" w14:textId="441E6AD7"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765" w:history="1">
        <w:r w:rsidRPr="007E12E0">
          <w:rPr>
            <w:rStyle w:val="Hipervnculo"/>
            <w:noProof/>
            <w:lang w:val="es-GT"/>
          </w:rPr>
          <w:t>GLOSARIO</w:t>
        </w:r>
        <w:r>
          <w:rPr>
            <w:noProof/>
            <w:webHidden/>
          </w:rPr>
          <w:tab/>
        </w:r>
        <w:r>
          <w:rPr>
            <w:noProof/>
            <w:webHidden/>
          </w:rPr>
          <w:fldChar w:fldCharType="begin"/>
        </w:r>
        <w:r>
          <w:rPr>
            <w:noProof/>
            <w:webHidden/>
          </w:rPr>
          <w:instrText xml:space="preserve"> PAGEREF _Toc237084765 \h </w:instrText>
        </w:r>
        <w:r>
          <w:rPr>
            <w:noProof/>
            <w:webHidden/>
          </w:rPr>
        </w:r>
        <w:r>
          <w:rPr>
            <w:noProof/>
            <w:webHidden/>
          </w:rPr>
          <w:fldChar w:fldCharType="separate"/>
        </w:r>
        <w:r>
          <w:rPr>
            <w:noProof/>
            <w:webHidden/>
          </w:rPr>
          <w:t>37</w:t>
        </w:r>
        <w:r>
          <w:rPr>
            <w:noProof/>
            <w:webHidden/>
          </w:rPr>
          <w:fldChar w:fldCharType="end"/>
        </w:r>
      </w:hyperlink>
    </w:p>
    <w:p w14:paraId="4C8060B0" w14:textId="2F5C520E"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766" w:history="1">
        <w:r w:rsidRPr="007E12E0">
          <w:rPr>
            <w:rStyle w:val="Hipervnculo"/>
            <w:noProof/>
            <w:lang w:val="es-GT"/>
          </w:rPr>
          <w:t>BIBLIOGRAFÍA</w:t>
        </w:r>
        <w:r>
          <w:rPr>
            <w:noProof/>
            <w:webHidden/>
          </w:rPr>
          <w:tab/>
        </w:r>
        <w:r>
          <w:rPr>
            <w:noProof/>
            <w:webHidden/>
          </w:rPr>
          <w:fldChar w:fldCharType="begin"/>
        </w:r>
        <w:r>
          <w:rPr>
            <w:noProof/>
            <w:webHidden/>
          </w:rPr>
          <w:instrText xml:space="preserve"> PAGEREF _Toc237084766 \h </w:instrText>
        </w:r>
        <w:r>
          <w:rPr>
            <w:noProof/>
            <w:webHidden/>
          </w:rPr>
        </w:r>
        <w:r>
          <w:rPr>
            <w:noProof/>
            <w:webHidden/>
          </w:rPr>
          <w:fldChar w:fldCharType="separate"/>
        </w:r>
        <w:r>
          <w:rPr>
            <w:noProof/>
            <w:webHidden/>
          </w:rPr>
          <w:t>38</w:t>
        </w:r>
        <w:r>
          <w:rPr>
            <w:noProof/>
            <w:webHidden/>
          </w:rPr>
          <w:fldChar w:fldCharType="end"/>
        </w:r>
      </w:hyperlink>
    </w:p>
    <w:p w14:paraId="740A2D41" w14:textId="2C882DAB"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767" w:history="1">
        <w:r w:rsidRPr="007E12E0">
          <w:rPr>
            <w:rStyle w:val="Hipervnculo"/>
            <w:noProof/>
            <w:lang w:val="es-GT"/>
          </w:rPr>
          <w:t>APÉNDICE A</w:t>
        </w:r>
        <w:r>
          <w:rPr>
            <w:noProof/>
            <w:webHidden/>
          </w:rPr>
          <w:tab/>
        </w:r>
        <w:r>
          <w:rPr>
            <w:noProof/>
            <w:webHidden/>
          </w:rPr>
          <w:fldChar w:fldCharType="begin"/>
        </w:r>
        <w:r>
          <w:rPr>
            <w:noProof/>
            <w:webHidden/>
          </w:rPr>
          <w:instrText xml:space="preserve"> PAGEREF _Toc237084767 \h </w:instrText>
        </w:r>
        <w:r>
          <w:rPr>
            <w:noProof/>
            <w:webHidden/>
          </w:rPr>
        </w:r>
        <w:r>
          <w:rPr>
            <w:noProof/>
            <w:webHidden/>
          </w:rPr>
          <w:fldChar w:fldCharType="separate"/>
        </w:r>
        <w:r>
          <w:rPr>
            <w:noProof/>
            <w:webHidden/>
          </w:rPr>
          <w:t>41</w:t>
        </w:r>
        <w:r>
          <w:rPr>
            <w:noProof/>
            <w:webHidden/>
          </w:rPr>
          <w:fldChar w:fldCharType="end"/>
        </w:r>
      </w:hyperlink>
    </w:p>
    <w:p w14:paraId="45771757" w14:textId="40884193"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768" w:history="1">
        <w:r w:rsidRPr="007E12E0">
          <w:rPr>
            <w:rStyle w:val="Hipervnculo"/>
            <w:noProof/>
            <w:lang w:val="es-GT"/>
          </w:rPr>
          <w:t>RESUMEN DEL INFORME DE PRUEBAS</w:t>
        </w:r>
        <w:r>
          <w:rPr>
            <w:noProof/>
            <w:webHidden/>
          </w:rPr>
          <w:tab/>
        </w:r>
        <w:r>
          <w:rPr>
            <w:noProof/>
            <w:webHidden/>
          </w:rPr>
          <w:fldChar w:fldCharType="begin"/>
        </w:r>
        <w:r>
          <w:rPr>
            <w:noProof/>
            <w:webHidden/>
          </w:rPr>
          <w:instrText xml:space="preserve"> PAGEREF _Toc237084768 \h </w:instrText>
        </w:r>
        <w:r>
          <w:rPr>
            <w:noProof/>
            <w:webHidden/>
          </w:rPr>
        </w:r>
        <w:r>
          <w:rPr>
            <w:noProof/>
            <w:webHidden/>
          </w:rPr>
          <w:fldChar w:fldCharType="separate"/>
        </w:r>
        <w:r>
          <w:rPr>
            <w:noProof/>
            <w:webHidden/>
          </w:rPr>
          <w:t>41</w:t>
        </w:r>
        <w:r>
          <w:rPr>
            <w:noProof/>
            <w:webHidden/>
          </w:rPr>
          <w:fldChar w:fldCharType="end"/>
        </w:r>
      </w:hyperlink>
    </w:p>
    <w:p w14:paraId="04C740D9" w14:textId="6692DD05"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769" w:history="1">
        <w:r w:rsidRPr="007E12E0">
          <w:rPr>
            <w:rStyle w:val="Hipervnculo"/>
            <w:noProof/>
            <w:lang w:val="es-GT"/>
          </w:rPr>
          <w:t>APÉNDICE B</w:t>
        </w:r>
        <w:r>
          <w:rPr>
            <w:noProof/>
            <w:webHidden/>
          </w:rPr>
          <w:tab/>
        </w:r>
        <w:r>
          <w:rPr>
            <w:noProof/>
            <w:webHidden/>
          </w:rPr>
          <w:fldChar w:fldCharType="begin"/>
        </w:r>
        <w:r>
          <w:rPr>
            <w:noProof/>
            <w:webHidden/>
          </w:rPr>
          <w:instrText xml:space="preserve"> PAGEREF _Toc237084769 \h </w:instrText>
        </w:r>
        <w:r>
          <w:rPr>
            <w:noProof/>
            <w:webHidden/>
          </w:rPr>
        </w:r>
        <w:r>
          <w:rPr>
            <w:noProof/>
            <w:webHidden/>
          </w:rPr>
          <w:fldChar w:fldCharType="separate"/>
        </w:r>
        <w:r>
          <w:rPr>
            <w:noProof/>
            <w:webHidden/>
          </w:rPr>
          <w:t>43</w:t>
        </w:r>
        <w:r>
          <w:rPr>
            <w:noProof/>
            <w:webHidden/>
          </w:rPr>
          <w:fldChar w:fldCharType="end"/>
        </w:r>
      </w:hyperlink>
    </w:p>
    <w:p w14:paraId="6B0F68F2" w14:textId="513EAAEC"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770" w:history="1">
        <w:r w:rsidRPr="007E12E0">
          <w:rPr>
            <w:rStyle w:val="Hipervnculo"/>
            <w:noProof/>
            <w:lang w:val="es-GT"/>
          </w:rPr>
          <w:t>MATRIZ DE EVIDENCIAS Y ENLACES</w:t>
        </w:r>
        <w:r>
          <w:rPr>
            <w:noProof/>
            <w:webHidden/>
          </w:rPr>
          <w:tab/>
        </w:r>
        <w:r>
          <w:rPr>
            <w:noProof/>
            <w:webHidden/>
          </w:rPr>
          <w:fldChar w:fldCharType="begin"/>
        </w:r>
        <w:r>
          <w:rPr>
            <w:noProof/>
            <w:webHidden/>
          </w:rPr>
          <w:instrText xml:space="preserve"> PAGEREF _Toc237084770 \h </w:instrText>
        </w:r>
        <w:r>
          <w:rPr>
            <w:noProof/>
            <w:webHidden/>
          </w:rPr>
        </w:r>
        <w:r>
          <w:rPr>
            <w:noProof/>
            <w:webHidden/>
          </w:rPr>
          <w:fldChar w:fldCharType="separate"/>
        </w:r>
        <w:r>
          <w:rPr>
            <w:noProof/>
            <w:webHidden/>
          </w:rPr>
          <w:t>43</w:t>
        </w:r>
        <w:r>
          <w:rPr>
            <w:noProof/>
            <w:webHidden/>
          </w:rPr>
          <w:fldChar w:fldCharType="end"/>
        </w:r>
      </w:hyperlink>
    </w:p>
    <w:p w14:paraId="4939FAE2" w14:textId="074CD0AA"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771" w:history="1">
        <w:r w:rsidRPr="007E12E0">
          <w:rPr>
            <w:rStyle w:val="Hipervnculo"/>
            <w:noProof/>
          </w:rPr>
          <w:t>APÉNDICE C</w:t>
        </w:r>
        <w:r>
          <w:rPr>
            <w:noProof/>
            <w:webHidden/>
          </w:rPr>
          <w:tab/>
        </w:r>
        <w:r>
          <w:rPr>
            <w:noProof/>
            <w:webHidden/>
          </w:rPr>
          <w:fldChar w:fldCharType="begin"/>
        </w:r>
        <w:r>
          <w:rPr>
            <w:noProof/>
            <w:webHidden/>
          </w:rPr>
          <w:instrText xml:space="preserve"> PAGEREF _Toc237084771 \h </w:instrText>
        </w:r>
        <w:r>
          <w:rPr>
            <w:noProof/>
            <w:webHidden/>
          </w:rPr>
        </w:r>
        <w:r>
          <w:rPr>
            <w:noProof/>
            <w:webHidden/>
          </w:rPr>
          <w:fldChar w:fldCharType="separate"/>
        </w:r>
        <w:r>
          <w:rPr>
            <w:noProof/>
            <w:webHidden/>
          </w:rPr>
          <w:t>45</w:t>
        </w:r>
        <w:r>
          <w:rPr>
            <w:noProof/>
            <w:webHidden/>
          </w:rPr>
          <w:fldChar w:fldCharType="end"/>
        </w:r>
      </w:hyperlink>
    </w:p>
    <w:p w14:paraId="505A8A64" w14:textId="44506F28"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772" w:history="1">
        <w:r w:rsidRPr="007E12E0">
          <w:rPr>
            <w:rStyle w:val="Hipervnculo"/>
            <w:noProof/>
          </w:rPr>
          <w:t>LIMITACIONES Y HALLAZGOS PENDIENTES</w:t>
        </w:r>
        <w:r>
          <w:rPr>
            <w:noProof/>
            <w:webHidden/>
          </w:rPr>
          <w:tab/>
        </w:r>
        <w:r>
          <w:rPr>
            <w:noProof/>
            <w:webHidden/>
          </w:rPr>
          <w:fldChar w:fldCharType="begin"/>
        </w:r>
        <w:r>
          <w:rPr>
            <w:noProof/>
            <w:webHidden/>
          </w:rPr>
          <w:instrText xml:space="preserve"> PAGEREF _Toc237084772 \h </w:instrText>
        </w:r>
        <w:r>
          <w:rPr>
            <w:noProof/>
            <w:webHidden/>
          </w:rPr>
        </w:r>
        <w:r>
          <w:rPr>
            <w:noProof/>
            <w:webHidden/>
          </w:rPr>
          <w:fldChar w:fldCharType="separate"/>
        </w:r>
        <w:r>
          <w:rPr>
            <w:noProof/>
            <w:webHidden/>
          </w:rPr>
          <w:t>45</w:t>
        </w:r>
        <w:r>
          <w:rPr>
            <w:noProof/>
            <w:webHidden/>
          </w:rPr>
          <w:fldChar w:fldCharType="end"/>
        </w:r>
      </w:hyperlink>
    </w:p>
    <w:p w14:paraId="3C7BF372" w14:textId="14935C60"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773" w:history="1">
        <w:r w:rsidRPr="007E12E0">
          <w:rPr>
            <w:rStyle w:val="Hipervnculo"/>
            <w:noProof/>
            <w:lang w:val="es-GT"/>
          </w:rPr>
          <w:t>APÉNDICE D</w:t>
        </w:r>
        <w:r>
          <w:rPr>
            <w:noProof/>
            <w:webHidden/>
          </w:rPr>
          <w:tab/>
        </w:r>
        <w:r>
          <w:rPr>
            <w:noProof/>
            <w:webHidden/>
          </w:rPr>
          <w:fldChar w:fldCharType="begin"/>
        </w:r>
        <w:r>
          <w:rPr>
            <w:noProof/>
            <w:webHidden/>
          </w:rPr>
          <w:instrText xml:space="preserve"> PAGEREF _Toc237084773 \h </w:instrText>
        </w:r>
        <w:r>
          <w:rPr>
            <w:noProof/>
            <w:webHidden/>
          </w:rPr>
        </w:r>
        <w:r>
          <w:rPr>
            <w:noProof/>
            <w:webHidden/>
          </w:rPr>
          <w:fldChar w:fldCharType="separate"/>
        </w:r>
        <w:r>
          <w:rPr>
            <w:noProof/>
            <w:webHidden/>
          </w:rPr>
          <w:t>47</w:t>
        </w:r>
        <w:r>
          <w:rPr>
            <w:noProof/>
            <w:webHidden/>
          </w:rPr>
          <w:fldChar w:fldCharType="end"/>
        </w:r>
      </w:hyperlink>
    </w:p>
    <w:p w14:paraId="7A374370" w14:textId="0FF706D2"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774" w:history="1">
        <w:r w:rsidRPr="007E12E0">
          <w:rPr>
            <w:rStyle w:val="Hipervnculo"/>
            <w:noProof/>
            <w:lang w:val="es-GT"/>
          </w:rPr>
          <w:t>DIAGRAMAS DE ARQUITECTURA Y FLUJOS</w:t>
        </w:r>
        <w:r>
          <w:rPr>
            <w:noProof/>
            <w:webHidden/>
          </w:rPr>
          <w:tab/>
        </w:r>
        <w:r>
          <w:rPr>
            <w:noProof/>
            <w:webHidden/>
          </w:rPr>
          <w:fldChar w:fldCharType="begin"/>
        </w:r>
        <w:r>
          <w:rPr>
            <w:noProof/>
            <w:webHidden/>
          </w:rPr>
          <w:instrText xml:space="preserve"> PAGEREF _Toc237084774 \h </w:instrText>
        </w:r>
        <w:r>
          <w:rPr>
            <w:noProof/>
            <w:webHidden/>
          </w:rPr>
        </w:r>
        <w:r>
          <w:rPr>
            <w:noProof/>
            <w:webHidden/>
          </w:rPr>
          <w:fldChar w:fldCharType="separate"/>
        </w:r>
        <w:r>
          <w:rPr>
            <w:noProof/>
            <w:webHidden/>
          </w:rPr>
          <w:t>47</w:t>
        </w:r>
        <w:r>
          <w:rPr>
            <w:noProof/>
            <w:webHidden/>
          </w:rPr>
          <w:fldChar w:fldCharType="end"/>
        </w:r>
      </w:hyperlink>
    </w:p>
    <w:p w14:paraId="35231686" w14:textId="69449988"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775" w:history="1">
        <w:r w:rsidRPr="007E12E0">
          <w:rPr>
            <w:rStyle w:val="Hipervnculo"/>
            <w:noProof/>
          </w:rPr>
          <w:t>APÉNDICE E</w:t>
        </w:r>
        <w:r>
          <w:rPr>
            <w:noProof/>
            <w:webHidden/>
          </w:rPr>
          <w:tab/>
        </w:r>
        <w:r>
          <w:rPr>
            <w:noProof/>
            <w:webHidden/>
          </w:rPr>
          <w:fldChar w:fldCharType="begin"/>
        </w:r>
        <w:r>
          <w:rPr>
            <w:noProof/>
            <w:webHidden/>
          </w:rPr>
          <w:instrText xml:space="preserve"> PAGEREF _Toc237084775 \h </w:instrText>
        </w:r>
        <w:r>
          <w:rPr>
            <w:noProof/>
            <w:webHidden/>
          </w:rPr>
        </w:r>
        <w:r>
          <w:rPr>
            <w:noProof/>
            <w:webHidden/>
          </w:rPr>
          <w:fldChar w:fldCharType="separate"/>
        </w:r>
        <w:r>
          <w:rPr>
            <w:noProof/>
            <w:webHidden/>
          </w:rPr>
          <w:t>49</w:t>
        </w:r>
        <w:r>
          <w:rPr>
            <w:noProof/>
            <w:webHidden/>
          </w:rPr>
          <w:fldChar w:fldCharType="end"/>
        </w:r>
      </w:hyperlink>
    </w:p>
    <w:p w14:paraId="1E23EFD1" w14:textId="598D7D9B" w:rsidR="00214153" w:rsidRDefault="00214153">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7084776" w:history="1">
        <w:r w:rsidRPr="007E12E0">
          <w:rPr>
            <w:rStyle w:val="Hipervnculo"/>
            <w:noProof/>
          </w:rPr>
          <w:t>DATOS ADMINISTRATIVOS PENDIENTES</w:t>
        </w:r>
        <w:r>
          <w:rPr>
            <w:noProof/>
            <w:webHidden/>
          </w:rPr>
          <w:tab/>
        </w:r>
        <w:r>
          <w:rPr>
            <w:noProof/>
            <w:webHidden/>
          </w:rPr>
          <w:fldChar w:fldCharType="begin"/>
        </w:r>
        <w:r>
          <w:rPr>
            <w:noProof/>
            <w:webHidden/>
          </w:rPr>
          <w:instrText xml:space="preserve"> PAGEREF _Toc237084776 \h </w:instrText>
        </w:r>
        <w:r>
          <w:rPr>
            <w:noProof/>
            <w:webHidden/>
          </w:rPr>
        </w:r>
        <w:r>
          <w:rPr>
            <w:noProof/>
            <w:webHidden/>
          </w:rPr>
          <w:fldChar w:fldCharType="separate"/>
        </w:r>
        <w:r>
          <w:rPr>
            <w:noProof/>
            <w:webHidden/>
          </w:rPr>
          <w:t>49</w:t>
        </w:r>
        <w:r>
          <w:rPr>
            <w:noProof/>
            <w:webHidden/>
          </w:rPr>
          <w:fldChar w:fldCharType="end"/>
        </w:r>
      </w:hyperlink>
    </w:p>
    <w:p w14:paraId="12EDED45" w14:textId="63B3F64C" w:rsidR="002A7E35" w:rsidRDefault="00142970">
      <w:pPr>
        <w:spacing w:line="240" w:lineRule="auto"/>
        <w:ind w:firstLine="0"/>
      </w:pPr>
      <w:r>
        <w:fldChar w:fldCharType="end"/>
      </w:r>
    </w:p>
    <w:p w14:paraId="4CB42617" w14:textId="77777777" w:rsidR="002A7E35" w:rsidRPr="00AE42D3" w:rsidRDefault="00142970">
      <w:pPr>
        <w:rPr>
          <w:lang w:val="es-GT"/>
        </w:rPr>
      </w:pPr>
      <w:r w:rsidRPr="00AE42D3">
        <w:rPr>
          <w:lang w:val="es-GT"/>
        </w:rPr>
        <w:t>El índice general se genera automáticamente en la versión Word. Debe actualizarse antes de imprimir o convertir el documento a PDF.</w:t>
      </w:r>
    </w:p>
    <w:p w14:paraId="362618C6" w14:textId="77777777" w:rsidR="002A7E35" w:rsidRPr="00AE42D3" w:rsidRDefault="00142970">
      <w:pPr>
        <w:rPr>
          <w:lang w:val="es-GT"/>
        </w:rPr>
      </w:pPr>
      <w:r w:rsidRPr="00AE42D3">
        <w:rPr>
          <w:lang w:val="es-GT"/>
        </w:rPr>
        <w:br w:type="page"/>
      </w:r>
    </w:p>
    <w:p w14:paraId="6E91244A" w14:textId="77777777" w:rsidR="002A7E35" w:rsidRPr="00AE42D3" w:rsidRDefault="00142970">
      <w:pPr>
        <w:pStyle w:val="Ttulo1"/>
        <w:rPr>
          <w:lang w:val="es-GT"/>
        </w:rPr>
      </w:pPr>
      <w:bookmarkStart w:id="7" w:name="_Toc237084678"/>
      <w:r w:rsidRPr="00AE42D3">
        <w:rPr>
          <w:rFonts w:ascii="Times New Roman" w:eastAsia="Times New Roman" w:hAnsi="Times New Roman"/>
          <w:lang w:val="es-GT"/>
        </w:rPr>
        <w:lastRenderedPageBreak/>
        <w:t>ÍNDICE DE CUADROS</w:t>
      </w:r>
      <w:bookmarkEnd w:id="7"/>
    </w:p>
    <w:p w14:paraId="512A2C35" w14:textId="66D138EF" w:rsidR="002A7E35" w:rsidRPr="00214153" w:rsidRDefault="00142970" w:rsidP="00214153">
      <w:pPr>
        <w:tabs>
          <w:tab w:val="right" w:leader="dot" w:pos="8504"/>
        </w:tabs>
        <w:ind w:firstLine="0"/>
        <w:rPr>
          <w:szCs w:val="24"/>
          <w:lang w:val="es-GT"/>
        </w:rPr>
      </w:pPr>
      <w:r w:rsidRPr="00214153">
        <w:rPr>
          <w:szCs w:val="24"/>
          <w:lang w:val="es-GT"/>
        </w:rPr>
        <w:t>Cuadro 1.1. Criterios de evaluación de la hipótesis</w:t>
      </w:r>
      <w:r w:rsidRPr="00214153">
        <w:rPr>
          <w:szCs w:val="24"/>
          <w:lang w:val="es-GT"/>
        </w:rPr>
        <w:tab/>
      </w:r>
      <w:r w:rsidRPr="00214153">
        <w:rPr>
          <w:szCs w:val="24"/>
        </w:rPr>
        <w:fldChar w:fldCharType="begin"/>
      </w:r>
      <w:r w:rsidRPr="00214153">
        <w:rPr>
          <w:szCs w:val="24"/>
          <w:lang w:val="es-GT"/>
        </w:rPr>
        <w:instrText xml:space="preserve"> PAGEREF Cuadro_1000 \h </w:instrText>
      </w:r>
      <w:r w:rsidRPr="00214153">
        <w:rPr>
          <w:szCs w:val="24"/>
        </w:rPr>
      </w:r>
      <w:r w:rsidRPr="00214153">
        <w:rPr>
          <w:szCs w:val="24"/>
        </w:rPr>
        <w:fldChar w:fldCharType="separate"/>
      </w:r>
      <w:r w:rsidR="00147DC2" w:rsidRPr="00214153">
        <w:rPr>
          <w:noProof/>
          <w:szCs w:val="24"/>
          <w:lang w:val="es-GT"/>
        </w:rPr>
        <w:t>2</w:t>
      </w:r>
      <w:r w:rsidRPr="00214153">
        <w:rPr>
          <w:szCs w:val="24"/>
        </w:rPr>
        <w:fldChar w:fldCharType="end"/>
      </w:r>
    </w:p>
    <w:p w14:paraId="59EEDADF" w14:textId="3045078F" w:rsidR="002A7E35" w:rsidRPr="00214153" w:rsidRDefault="00142970" w:rsidP="00214153">
      <w:pPr>
        <w:tabs>
          <w:tab w:val="right" w:leader="dot" w:pos="8504"/>
        </w:tabs>
        <w:ind w:firstLine="0"/>
        <w:rPr>
          <w:szCs w:val="24"/>
          <w:lang w:val="es-GT"/>
        </w:rPr>
      </w:pPr>
      <w:r w:rsidRPr="00214153">
        <w:rPr>
          <w:szCs w:val="24"/>
          <w:lang w:val="es-GT"/>
        </w:rPr>
        <w:t>Cuadro 1.2. Delimitación del estudio</w:t>
      </w:r>
      <w:r w:rsidRPr="00214153">
        <w:rPr>
          <w:szCs w:val="24"/>
          <w:lang w:val="es-GT"/>
        </w:rPr>
        <w:tab/>
      </w:r>
      <w:r w:rsidRPr="00214153">
        <w:rPr>
          <w:szCs w:val="24"/>
        </w:rPr>
        <w:fldChar w:fldCharType="begin"/>
      </w:r>
      <w:r w:rsidRPr="00214153">
        <w:rPr>
          <w:szCs w:val="24"/>
          <w:lang w:val="es-GT"/>
        </w:rPr>
        <w:instrText xml:space="preserve"> PAGEREF Cuadro_1001 \h </w:instrText>
      </w:r>
      <w:r w:rsidRPr="00214153">
        <w:rPr>
          <w:szCs w:val="24"/>
        </w:rPr>
      </w:r>
      <w:r w:rsidRPr="00214153">
        <w:rPr>
          <w:szCs w:val="24"/>
        </w:rPr>
        <w:fldChar w:fldCharType="separate"/>
      </w:r>
      <w:r w:rsidR="00147DC2" w:rsidRPr="00214153">
        <w:rPr>
          <w:noProof/>
          <w:szCs w:val="24"/>
          <w:lang w:val="es-GT"/>
        </w:rPr>
        <w:t>5</w:t>
      </w:r>
      <w:r w:rsidRPr="00214153">
        <w:rPr>
          <w:szCs w:val="24"/>
        </w:rPr>
        <w:fldChar w:fldCharType="end"/>
      </w:r>
    </w:p>
    <w:p w14:paraId="3B4F9340" w14:textId="1DC677C3" w:rsidR="002A7E35" w:rsidRPr="00214153" w:rsidRDefault="00142970" w:rsidP="00214153">
      <w:pPr>
        <w:tabs>
          <w:tab w:val="right" w:leader="dot" w:pos="8504"/>
        </w:tabs>
        <w:ind w:firstLine="0"/>
        <w:rPr>
          <w:szCs w:val="24"/>
          <w:lang w:val="es-GT"/>
        </w:rPr>
      </w:pPr>
      <w:r w:rsidRPr="00214153">
        <w:rPr>
          <w:szCs w:val="24"/>
          <w:lang w:val="es-GT"/>
        </w:rPr>
        <w:t>Cuadro 2.1. Términos principales</w:t>
      </w:r>
      <w:r w:rsidRPr="00214153">
        <w:rPr>
          <w:szCs w:val="24"/>
          <w:lang w:val="es-GT"/>
        </w:rPr>
        <w:tab/>
      </w:r>
      <w:r w:rsidRPr="00214153">
        <w:rPr>
          <w:szCs w:val="24"/>
        </w:rPr>
        <w:fldChar w:fldCharType="begin"/>
      </w:r>
      <w:r w:rsidRPr="00214153">
        <w:rPr>
          <w:szCs w:val="24"/>
          <w:lang w:val="es-GT"/>
        </w:rPr>
        <w:instrText xml:space="preserve"> PAGEREF Cuadro_1002 \h </w:instrText>
      </w:r>
      <w:r w:rsidRPr="00214153">
        <w:rPr>
          <w:szCs w:val="24"/>
        </w:rPr>
      </w:r>
      <w:r w:rsidRPr="00214153">
        <w:rPr>
          <w:szCs w:val="24"/>
        </w:rPr>
        <w:fldChar w:fldCharType="separate"/>
      </w:r>
      <w:r w:rsidR="00147DC2" w:rsidRPr="00214153">
        <w:rPr>
          <w:noProof/>
          <w:szCs w:val="24"/>
          <w:lang w:val="es-GT"/>
        </w:rPr>
        <w:t>10</w:t>
      </w:r>
      <w:r w:rsidRPr="00214153">
        <w:rPr>
          <w:szCs w:val="24"/>
        </w:rPr>
        <w:fldChar w:fldCharType="end"/>
      </w:r>
    </w:p>
    <w:p w14:paraId="76D0C9DA" w14:textId="647FA3C6" w:rsidR="002A7E35" w:rsidRPr="00214153" w:rsidRDefault="00142970" w:rsidP="00214153">
      <w:pPr>
        <w:tabs>
          <w:tab w:val="right" w:leader="dot" w:pos="8504"/>
        </w:tabs>
        <w:ind w:firstLine="0"/>
        <w:rPr>
          <w:szCs w:val="24"/>
          <w:lang w:val="es-GT"/>
        </w:rPr>
      </w:pPr>
      <w:r w:rsidRPr="00214153">
        <w:rPr>
          <w:szCs w:val="24"/>
          <w:lang w:val="es-GT"/>
        </w:rPr>
        <w:t>Cuadro 3.1. Fuentes analizadas</w:t>
      </w:r>
      <w:r w:rsidRPr="00214153">
        <w:rPr>
          <w:szCs w:val="24"/>
          <w:lang w:val="es-GT"/>
        </w:rPr>
        <w:tab/>
      </w:r>
      <w:r w:rsidRPr="00214153">
        <w:rPr>
          <w:szCs w:val="24"/>
        </w:rPr>
        <w:fldChar w:fldCharType="begin"/>
      </w:r>
      <w:r w:rsidRPr="00214153">
        <w:rPr>
          <w:szCs w:val="24"/>
          <w:lang w:val="es-GT"/>
        </w:rPr>
        <w:instrText xml:space="preserve"> PAGEREF Cuadro_1003 \h </w:instrText>
      </w:r>
      <w:r w:rsidRPr="00214153">
        <w:rPr>
          <w:szCs w:val="24"/>
        </w:rPr>
      </w:r>
      <w:r w:rsidRPr="00214153">
        <w:rPr>
          <w:szCs w:val="24"/>
        </w:rPr>
        <w:fldChar w:fldCharType="separate"/>
      </w:r>
      <w:r w:rsidR="00147DC2" w:rsidRPr="00214153">
        <w:rPr>
          <w:noProof/>
          <w:szCs w:val="24"/>
          <w:lang w:val="es-GT"/>
        </w:rPr>
        <w:t>13</w:t>
      </w:r>
      <w:r w:rsidRPr="00214153">
        <w:rPr>
          <w:szCs w:val="24"/>
        </w:rPr>
        <w:fldChar w:fldCharType="end"/>
      </w:r>
    </w:p>
    <w:p w14:paraId="42DC9499" w14:textId="0C91E497" w:rsidR="002A7E35" w:rsidRPr="00214153" w:rsidRDefault="00142970" w:rsidP="00214153">
      <w:pPr>
        <w:tabs>
          <w:tab w:val="right" w:leader="dot" w:pos="8504"/>
        </w:tabs>
        <w:ind w:firstLine="0"/>
        <w:rPr>
          <w:szCs w:val="24"/>
          <w:lang w:val="es-GT"/>
        </w:rPr>
      </w:pPr>
      <w:r w:rsidRPr="00214153">
        <w:rPr>
          <w:szCs w:val="24"/>
          <w:lang w:val="es-GT"/>
        </w:rPr>
        <w:t>Cuadro 3.2. Operacionalización funcional</w:t>
      </w:r>
      <w:r w:rsidRPr="00214153">
        <w:rPr>
          <w:szCs w:val="24"/>
          <w:lang w:val="es-GT"/>
        </w:rPr>
        <w:tab/>
      </w:r>
      <w:r w:rsidRPr="00214153">
        <w:rPr>
          <w:szCs w:val="24"/>
        </w:rPr>
        <w:fldChar w:fldCharType="begin"/>
      </w:r>
      <w:r w:rsidRPr="00214153">
        <w:rPr>
          <w:szCs w:val="24"/>
          <w:lang w:val="es-GT"/>
        </w:rPr>
        <w:instrText xml:space="preserve"> PAGEREF Cuadro_1004 \h </w:instrText>
      </w:r>
      <w:r w:rsidRPr="00214153">
        <w:rPr>
          <w:szCs w:val="24"/>
        </w:rPr>
      </w:r>
      <w:r w:rsidRPr="00214153">
        <w:rPr>
          <w:szCs w:val="24"/>
        </w:rPr>
        <w:fldChar w:fldCharType="separate"/>
      </w:r>
      <w:r w:rsidR="00147DC2" w:rsidRPr="00214153">
        <w:rPr>
          <w:noProof/>
          <w:szCs w:val="24"/>
          <w:lang w:val="es-GT"/>
        </w:rPr>
        <w:t>14</w:t>
      </w:r>
      <w:r w:rsidRPr="00214153">
        <w:rPr>
          <w:szCs w:val="24"/>
        </w:rPr>
        <w:fldChar w:fldCharType="end"/>
      </w:r>
    </w:p>
    <w:p w14:paraId="233D9AB5" w14:textId="68521380" w:rsidR="002A7E35" w:rsidRPr="00214153" w:rsidRDefault="00142970" w:rsidP="00214153">
      <w:pPr>
        <w:tabs>
          <w:tab w:val="right" w:leader="dot" w:pos="8504"/>
        </w:tabs>
        <w:ind w:firstLine="0"/>
        <w:rPr>
          <w:szCs w:val="24"/>
          <w:lang w:val="es-GT"/>
        </w:rPr>
      </w:pPr>
      <w:r w:rsidRPr="00214153">
        <w:rPr>
          <w:szCs w:val="24"/>
          <w:lang w:val="es-GT"/>
        </w:rPr>
        <w:t>Cuadro 4.1. Roles del sistema</w:t>
      </w:r>
      <w:r w:rsidRPr="00214153">
        <w:rPr>
          <w:szCs w:val="24"/>
          <w:lang w:val="es-GT"/>
        </w:rPr>
        <w:tab/>
      </w:r>
      <w:r w:rsidRPr="00214153">
        <w:rPr>
          <w:szCs w:val="24"/>
        </w:rPr>
        <w:fldChar w:fldCharType="begin"/>
      </w:r>
      <w:r w:rsidRPr="00214153">
        <w:rPr>
          <w:szCs w:val="24"/>
          <w:lang w:val="es-GT"/>
        </w:rPr>
        <w:instrText xml:space="preserve"> PAGEREF Cuadro_1005 \h </w:instrText>
      </w:r>
      <w:r w:rsidRPr="00214153">
        <w:rPr>
          <w:szCs w:val="24"/>
        </w:rPr>
      </w:r>
      <w:r w:rsidRPr="00214153">
        <w:rPr>
          <w:szCs w:val="24"/>
        </w:rPr>
        <w:fldChar w:fldCharType="separate"/>
      </w:r>
      <w:r w:rsidR="00147DC2" w:rsidRPr="00214153">
        <w:rPr>
          <w:noProof/>
          <w:szCs w:val="24"/>
          <w:lang w:val="es-GT"/>
        </w:rPr>
        <w:t>19</w:t>
      </w:r>
      <w:r w:rsidRPr="00214153">
        <w:rPr>
          <w:szCs w:val="24"/>
        </w:rPr>
        <w:fldChar w:fldCharType="end"/>
      </w:r>
    </w:p>
    <w:p w14:paraId="0D64E587" w14:textId="696F5435" w:rsidR="002A7E35" w:rsidRPr="00214153" w:rsidRDefault="00142970" w:rsidP="00214153">
      <w:pPr>
        <w:tabs>
          <w:tab w:val="right" w:leader="dot" w:pos="8504"/>
        </w:tabs>
        <w:ind w:firstLine="0"/>
        <w:rPr>
          <w:szCs w:val="24"/>
          <w:lang w:val="es-GT"/>
        </w:rPr>
      </w:pPr>
      <w:r w:rsidRPr="00214153">
        <w:rPr>
          <w:szCs w:val="24"/>
          <w:lang w:val="es-GT"/>
        </w:rPr>
        <w:t>Cuadro 4.2. Tecnologías principales</w:t>
      </w:r>
      <w:r w:rsidRPr="00214153">
        <w:rPr>
          <w:szCs w:val="24"/>
          <w:lang w:val="es-GT"/>
        </w:rPr>
        <w:tab/>
      </w:r>
      <w:r w:rsidRPr="00214153">
        <w:rPr>
          <w:szCs w:val="24"/>
        </w:rPr>
        <w:fldChar w:fldCharType="begin"/>
      </w:r>
      <w:r w:rsidRPr="00214153">
        <w:rPr>
          <w:szCs w:val="24"/>
          <w:lang w:val="es-GT"/>
        </w:rPr>
        <w:instrText xml:space="preserve"> PAGEREF Cuadro_1008 \h </w:instrText>
      </w:r>
      <w:r w:rsidRPr="00214153">
        <w:rPr>
          <w:szCs w:val="24"/>
        </w:rPr>
      </w:r>
      <w:r w:rsidRPr="00214153">
        <w:rPr>
          <w:szCs w:val="24"/>
        </w:rPr>
        <w:fldChar w:fldCharType="separate"/>
      </w:r>
      <w:r w:rsidR="00147DC2" w:rsidRPr="00214153">
        <w:rPr>
          <w:noProof/>
          <w:szCs w:val="24"/>
          <w:lang w:val="es-GT"/>
        </w:rPr>
        <w:t>20</w:t>
      </w:r>
      <w:r w:rsidRPr="00214153">
        <w:rPr>
          <w:szCs w:val="24"/>
        </w:rPr>
        <w:fldChar w:fldCharType="end"/>
      </w:r>
    </w:p>
    <w:p w14:paraId="72C6225D" w14:textId="31858B58" w:rsidR="002A7E35" w:rsidRPr="00214153" w:rsidRDefault="00142970" w:rsidP="00214153">
      <w:pPr>
        <w:tabs>
          <w:tab w:val="right" w:leader="dot" w:pos="8504"/>
        </w:tabs>
        <w:ind w:firstLine="0"/>
        <w:rPr>
          <w:szCs w:val="24"/>
          <w:lang w:val="es-GT"/>
        </w:rPr>
      </w:pPr>
      <w:r w:rsidRPr="00214153">
        <w:rPr>
          <w:szCs w:val="24"/>
          <w:lang w:val="es-GT"/>
        </w:rPr>
        <w:t>Cuadro 4.3. Entidades relevantes</w:t>
      </w:r>
      <w:r w:rsidRPr="00214153">
        <w:rPr>
          <w:szCs w:val="24"/>
          <w:lang w:val="es-GT"/>
        </w:rPr>
        <w:tab/>
      </w:r>
      <w:r w:rsidRPr="00214153">
        <w:rPr>
          <w:szCs w:val="24"/>
        </w:rPr>
        <w:fldChar w:fldCharType="begin"/>
      </w:r>
      <w:r w:rsidRPr="00214153">
        <w:rPr>
          <w:szCs w:val="24"/>
          <w:lang w:val="es-GT"/>
        </w:rPr>
        <w:instrText xml:space="preserve"> PAGEREF Cuadro_1013 \h </w:instrText>
      </w:r>
      <w:r w:rsidRPr="00214153">
        <w:rPr>
          <w:szCs w:val="24"/>
        </w:rPr>
      </w:r>
      <w:r w:rsidRPr="00214153">
        <w:rPr>
          <w:szCs w:val="24"/>
        </w:rPr>
        <w:fldChar w:fldCharType="separate"/>
      </w:r>
      <w:r w:rsidR="00147DC2" w:rsidRPr="00214153">
        <w:rPr>
          <w:noProof/>
          <w:szCs w:val="24"/>
          <w:lang w:val="es-GT"/>
        </w:rPr>
        <w:t>25</w:t>
      </w:r>
      <w:r w:rsidRPr="00214153">
        <w:rPr>
          <w:szCs w:val="24"/>
        </w:rPr>
        <w:fldChar w:fldCharType="end"/>
      </w:r>
    </w:p>
    <w:p w14:paraId="36213E13" w14:textId="7C17A568" w:rsidR="002A7E35" w:rsidRPr="00214153" w:rsidRDefault="00142970" w:rsidP="00214153">
      <w:pPr>
        <w:tabs>
          <w:tab w:val="right" w:leader="dot" w:pos="8504"/>
        </w:tabs>
        <w:ind w:firstLine="0"/>
        <w:rPr>
          <w:szCs w:val="24"/>
          <w:lang w:val="es-GT"/>
        </w:rPr>
      </w:pPr>
      <w:r w:rsidRPr="00214153">
        <w:rPr>
          <w:szCs w:val="24"/>
          <w:lang w:val="es-GT"/>
        </w:rPr>
        <w:t>Cuadro 5.1. Inventario de evidencia única</w:t>
      </w:r>
      <w:r w:rsidRPr="00214153">
        <w:rPr>
          <w:szCs w:val="24"/>
          <w:lang w:val="es-GT"/>
        </w:rPr>
        <w:tab/>
      </w:r>
      <w:r w:rsidRPr="00214153">
        <w:rPr>
          <w:szCs w:val="24"/>
        </w:rPr>
        <w:fldChar w:fldCharType="begin"/>
      </w:r>
      <w:r w:rsidRPr="00214153">
        <w:rPr>
          <w:szCs w:val="24"/>
          <w:lang w:val="es-GT"/>
        </w:rPr>
        <w:instrText xml:space="preserve"> PAGEREF Cuadro_1014 \h </w:instrText>
      </w:r>
      <w:r w:rsidRPr="00214153">
        <w:rPr>
          <w:szCs w:val="24"/>
        </w:rPr>
      </w:r>
      <w:r w:rsidRPr="00214153">
        <w:rPr>
          <w:szCs w:val="24"/>
        </w:rPr>
        <w:fldChar w:fldCharType="separate"/>
      </w:r>
      <w:r w:rsidR="00147DC2" w:rsidRPr="00214153">
        <w:rPr>
          <w:noProof/>
          <w:szCs w:val="24"/>
          <w:lang w:val="es-GT"/>
        </w:rPr>
        <w:t>29</w:t>
      </w:r>
      <w:r w:rsidRPr="00214153">
        <w:rPr>
          <w:szCs w:val="24"/>
        </w:rPr>
        <w:fldChar w:fldCharType="end"/>
      </w:r>
    </w:p>
    <w:p w14:paraId="34573525" w14:textId="3114434B" w:rsidR="002A7E35" w:rsidRPr="00214153" w:rsidRDefault="00142970" w:rsidP="00214153">
      <w:pPr>
        <w:tabs>
          <w:tab w:val="right" w:leader="dot" w:pos="8504"/>
        </w:tabs>
        <w:ind w:firstLine="0"/>
        <w:rPr>
          <w:szCs w:val="24"/>
          <w:lang w:val="es-GT"/>
        </w:rPr>
      </w:pPr>
      <w:r w:rsidRPr="00214153">
        <w:rPr>
          <w:szCs w:val="24"/>
          <w:lang w:val="es-GT"/>
        </w:rPr>
        <w:t>Cuadro 5.2. Disponibilidad externa en GitHub</w:t>
      </w:r>
      <w:r w:rsidRPr="00214153">
        <w:rPr>
          <w:szCs w:val="24"/>
          <w:lang w:val="es-GT"/>
        </w:rPr>
        <w:tab/>
      </w:r>
      <w:r w:rsidRPr="00214153">
        <w:rPr>
          <w:szCs w:val="24"/>
        </w:rPr>
        <w:fldChar w:fldCharType="begin"/>
      </w:r>
      <w:r w:rsidRPr="00214153">
        <w:rPr>
          <w:szCs w:val="24"/>
          <w:lang w:val="es-GT"/>
        </w:rPr>
        <w:instrText xml:space="preserve"> PAGEREF Cuadro_1015 \h </w:instrText>
      </w:r>
      <w:r w:rsidRPr="00214153">
        <w:rPr>
          <w:szCs w:val="24"/>
        </w:rPr>
      </w:r>
      <w:r w:rsidRPr="00214153">
        <w:rPr>
          <w:szCs w:val="24"/>
        </w:rPr>
        <w:fldChar w:fldCharType="separate"/>
      </w:r>
      <w:r w:rsidR="00147DC2" w:rsidRPr="00214153">
        <w:rPr>
          <w:noProof/>
          <w:szCs w:val="24"/>
          <w:lang w:val="es-GT"/>
        </w:rPr>
        <w:t>30</w:t>
      </w:r>
      <w:r w:rsidRPr="00214153">
        <w:rPr>
          <w:szCs w:val="24"/>
        </w:rPr>
        <w:fldChar w:fldCharType="end"/>
      </w:r>
    </w:p>
    <w:p w14:paraId="109EA8E8" w14:textId="0294286B" w:rsidR="002A7E35" w:rsidRPr="00214153" w:rsidRDefault="00142970" w:rsidP="00214153">
      <w:pPr>
        <w:tabs>
          <w:tab w:val="right" w:leader="dot" w:pos="8504"/>
        </w:tabs>
        <w:ind w:firstLine="0"/>
        <w:rPr>
          <w:szCs w:val="24"/>
          <w:lang w:val="es-GT"/>
        </w:rPr>
      </w:pPr>
      <w:r w:rsidRPr="00214153">
        <w:rPr>
          <w:szCs w:val="24"/>
          <w:lang w:val="es-GT"/>
        </w:rPr>
        <w:t>Cuadro 5.3. Casos funcionales documentados</w:t>
      </w:r>
      <w:r w:rsidRPr="00214153">
        <w:rPr>
          <w:szCs w:val="24"/>
          <w:lang w:val="es-GT"/>
        </w:rPr>
        <w:tab/>
      </w:r>
      <w:r w:rsidRPr="00214153">
        <w:rPr>
          <w:szCs w:val="24"/>
        </w:rPr>
        <w:fldChar w:fldCharType="begin"/>
      </w:r>
      <w:r w:rsidRPr="00214153">
        <w:rPr>
          <w:szCs w:val="24"/>
          <w:lang w:val="es-GT"/>
        </w:rPr>
        <w:instrText xml:space="preserve"> PAGEREF Cuadro_1016 \h </w:instrText>
      </w:r>
      <w:r w:rsidRPr="00214153">
        <w:rPr>
          <w:szCs w:val="24"/>
        </w:rPr>
      </w:r>
      <w:r w:rsidRPr="00214153">
        <w:rPr>
          <w:szCs w:val="24"/>
        </w:rPr>
        <w:fldChar w:fldCharType="separate"/>
      </w:r>
      <w:r w:rsidR="00147DC2" w:rsidRPr="00214153">
        <w:rPr>
          <w:noProof/>
          <w:szCs w:val="24"/>
          <w:lang w:val="es-GT"/>
        </w:rPr>
        <w:t>30</w:t>
      </w:r>
      <w:r w:rsidRPr="00214153">
        <w:rPr>
          <w:szCs w:val="24"/>
        </w:rPr>
        <w:fldChar w:fldCharType="end"/>
      </w:r>
    </w:p>
    <w:p w14:paraId="31C2854E" w14:textId="7642B38A" w:rsidR="002A7E35" w:rsidRPr="00214153" w:rsidRDefault="00142970" w:rsidP="00214153">
      <w:pPr>
        <w:tabs>
          <w:tab w:val="right" w:leader="dot" w:pos="8504"/>
        </w:tabs>
        <w:ind w:firstLine="0"/>
        <w:rPr>
          <w:szCs w:val="24"/>
          <w:lang w:val="es-GT"/>
        </w:rPr>
      </w:pPr>
      <w:r w:rsidRPr="00214153">
        <w:rPr>
          <w:szCs w:val="24"/>
          <w:lang w:val="es-GT"/>
        </w:rPr>
        <w:t>Cuadro 5.4. Cumplimiento de objetivos específicos</w:t>
      </w:r>
      <w:r w:rsidRPr="00214153">
        <w:rPr>
          <w:szCs w:val="24"/>
          <w:lang w:val="es-GT"/>
        </w:rPr>
        <w:tab/>
      </w:r>
      <w:r w:rsidRPr="00214153">
        <w:rPr>
          <w:szCs w:val="24"/>
        </w:rPr>
        <w:fldChar w:fldCharType="begin"/>
      </w:r>
      <w:r w:rsidRPr="00214153">
        <w:rPr>
          <w:szCs w:val="24"/>
          <w:lang w:val="es-GT"/>
        </w:rPr>
        <w:instrText xml:space="preserve"> PAGEREF Cuadro_1017 \h </w:instrText>
      </w:r>
      <w:r w:rsidRPr="00214153">
        <w:rPr>
          <w:szCs w:val="24"/>
        </w:rPr>
      </w:r>
      <w:r w:rsidRPr="00214153">
        <w:rPr>
          <w:szCs w:val="24"/>
        </w:rPr>
        <w:fldChar w:fldCharType="separate"/>
      </w:r>
      <w:r w:rsidR="00147DC2" w:rsidRPr="00214153">
        <w:rPr>
          <w:noProof/>
          <w:szCs w:val="24"/>
          <w:lang w:val="es-GT"/>
        </w:rPr>
        <w:t>33</w:t>
      </w:r>
      <w:r w:rsidRPr="00214153">
        <w:rPr>
          <w:szCs w:val="24"/>
        </w:rPr>
        <w:fldChar w:fldCharType="end"/>
      </w:r>
    </w:p>
    <w:p w14:paraId="0E80BD95" w14:textId="1C7B30DF" w:rsidR="002A7E35" w:rsidRPr="00214153" w:rsidRDefault="00142970" w:rsidP="00214153">
      <w:pPr>
        <w:tabs>
          <w:tab w:val="right" w:leader="dot" w:pos="8504"/>
        </w:tabs>
        <w:ind w:firstLine="0"/>
        <w:rPr>
          <w:szCs w:val="24"/>
          <w:lang w:val="es-GT"/>
        </w:rPr>
      </w:pPr>
      <w:r w:rsidRPr="00214153">
        <w:rPr>
          <w:szCs w:val="24"/>
          <w:lang w:val="es-GT"/>
        </w:rPr>
        <w:t>Cuadro 6.1. Objetivos y conclusiones</w:t>
      </w:r>
      <w:r w:rsidRPr="00214153">
        <w:rPr>
          <w:szCs w:val="24"/>
          <w:lang w:val="es-GT"/>
        </w:rPr>
        <w:tab/>
      </w:r>
      <w:r w:rsidRPr="00214153">
        <w:rPr>
          <w:szCs w:val="24"/>
        </w:rPr>
        <w:fldChar w:fldCharType="begin"/>
      </w:r>
      <w:r w:rsidRPr="00214153">
        <w:rPr>
          <w:szCs w:val="24"/>
          <w:lang w:val="es-GT"/>
        </w:rPr>
        <w:instrText xml:space="preserve"> PAGEREF Cuadro_1018 \h </w:instrText>
      </w:r>
      <w:r w:rsidRPr="00214153">
        <w:rPr>
          <w:szCs w:val="24"/>
        </w:rPr>
      </w:r>
      <w:r w:rsidRPr="00214153">
        <w:rPr>
          <w:szCs w:val="24"/>
        </w:rPr>
        <w:fldChar w:fldCharType="separate"/>
      </w:r>
      <w:r w:rsidR="00147DC2" w:rsidRPr="00214153">
        <w:rPr>
          <w:noProof/>
          <w:szCs w:val="24"/>
          <w:lang w:val="es-GT"/>
        </w:rPr>
        <w:t>35</w:t>
      </w:r>
      <w:r w:rsidRPr="00214153">
        <w:rPr>
          <w:szCs w:val="24"/>
        </w:rPr>
        <w:fldChar w:fldCharType="end"/>
      </w:r>
    </w:p>
    <w:p w14:paraId="7BF5B21A" w14:textId="7659F697" w:rsidR="002A7E35" w:rsidRPr="00214153" w:rsidRDefault="00142970" w:rsidP="00214153">
      <w:pPr>
        <w:tabs>
          <w:tab w:val="right" w:leader="dot" w:pos="8504"/>
        </w:tabs>
        <w:ind w:firstLine="0"/>
        <w:rPr>
          <w:szCs w:val="24"/>
          <w:lang w:val="es-GT"/>
        </w:rPr>
      </w:pPr>
      <w:r w:rsidRPr="00214153">
        <w:rPr>
          <w:szCs w:val="24"/>
          <w:lang w:val="es-GT"/>
        </w:rPr>
        <w:t>Cuadro A.1. Ambiente documentado</w:t>
      </w:r>
      <w:r w:rsidRPr="00214153">
        <w:rPr>
          <w:szCs w:val="24"/>
          <w:lang w:val="es-GT"/>
        </w:rPr>
        <w:tab/>
      </w:r>
      <w:r w:rsidRPr="00214153">
        <w:rPr>
          <w:szCs w:val="24"/>
        </w:rPr>
        <w:fldChar w:fldCharType="begin"/>
      </w:r>
      <w:r w:rsidRPr="00214153">
        <w:rPr>
          <w:szCs w:val="24"/>
          <w:lang w:val="es-GT"/>
        </w:rPr>
        <w:instrText xml:space="preserve"> PAGEREF Cuadro_1019 \h </w:instrText>
      </w:r>
      <w:r w:rsidRPr="00214153">
        <w:rPr>
          <w:szCs w:val="24"/>
        </w:rPr>
      </w:r>
      <w:r w:rsidRPr="00214153">
        <w:rPr>
          <w:szCs w:val="24"/>
        </w:rPr>
        <w:fldChar w:fldCharType="separate"/>
      </w:r>
      <w:r w:rsidR="00147DC2" w:rsidRPr="00214153">
        <w:rPr>
          <w:noProof/>
          <w:szCs w:val="24"/>
          <w:lang w:val="es-GT"/>
        </w:rPr>
        <w:t>41</w:t>
      </w:r>
      <w:r w:rsidRPr="00214153">
        <w:rPr>
          <w:szCs w:val="24"/>
        </w:rPr>
        <w:fldChar w:fldCharType="end"/>
      </w:r>
    </w:p>
    <w:p w14:paraId="1BBE7965" w14:textId="225A71DF" w:rsidR="002A7E35" w:rsidRPr="00214153" w:rsidRDefault="00142970" w:rsidP="00214153">
      <w:pPr>
        <w:tabs>
          <w:tab w:val="right" w:leader="dot" w:pos="8504"/>
        </w:tabs>
        <w:ind w:firstLine="0"/>
        <w:rPr>
          <w:szCs w:val="24"/>
          <w:lang w:val="es-GT"/>
        </w:rPr>
      </w:pPr>
      <w:r w:rsidRPr="00214153">
        <w:rPr>
          <w:szCs w:val="24"/>
          <w:lang w:val="es-GT"/>
        </w:rPr>
        <w:t>Cuadro A.2. Resultados documentados</w:t>
      </w:r>
      <w:r w:rsidRPr="00214153">
        <w:rPr>
          <w:szCs w:val="24"/>
          <w:lang w:val="es-GT"/>
        </w:rPr>
        <w:tab/>
      </w:r>
      <w:r w:rsidRPr="00214153">
        <w:rPr>
          <w:szCs w:val="24"/>
        </w:rPr>
        <w:fldChar w:fldCharType="begin"/>
      </w:r>
      <w:r w:rsidRPr="00214153">
        <w:rPr>
          <w:szCs w:val="24"/>
          <w:lang w:val="es-GT"/>
        </w:rPr>
        <w:instrText xml:space="preserve"> PAGEREF Cuadro_1020 \h </w:instrText>
      </w:r>
      <w:r w:rsidRPr="00214153">
        <w:rPr>
          <w:szCs w:val="24"/>
        </w:rPr>
      </w:r>
      <w:r w:rsidRPr="00214153">
        <w:rPr>
          <w:szCs w:val="24"/>
        </w:rPr>
        <w:fldChar w:fldCharType="separate"/>
      </w:r>
      <w:r w:rsidR="00147DC2" w:rsidRPr="00214153">
        <w:rPr>
          <w:noProof/>
          <w:szCs w:val="24"/>
          <w:lang w:val="es-GT"/>
        </w:rPr>
        <w:t>41</w:t>
      </w:r>
      <w:r w:rsidRPr="00214153">
        <w:rPr>
          <w:szCs w:val="24"/>
        </w:rPr>
        <w:fldChar w:fldCharType="end"/>
      </w:r>
    </w:p>
    <w:p w14:paraId="7543EB89" w14:textId="6222DC4D" w:rsidR="002A7E35" w:rsidRPr="00214153" w:rsidRDefault="00142970" w:rsidP="00214153">
      <w:pPr>
        <w:tabs>
          <w:tab w:val="right" w:leader="dot" w:pos="8504"/>
        </w:tabs>
        <w:ind w:firstLine="0"/>
        <w:rPr>
          <w:szCs w:val="24"/>
          <w:lang w:val="es-GT"/>
        </w:rPr>
      </w:pPr>
      <w:r w:rsidRPr="00214153">
        <w:rPr>
          <w:szCs w:val="24"/>
          <w:lang w:val="es-GT"/>
        </w:rPr>
        <w:t>Cuadro B.1. Matriz de evidencias y enlaces externos</w:t>
      </w:r>
      <w:r w:rsidRPr="00214153">
        <w:rPr>
          <w:szCs w:val="24"/>
          <w:lang w:val="es-GT"/>
        </w:rPr>
        <w:tab/>
      </w:r>
      <w:r w:rsidRPr="00214153">
        <w:rPr>
          <w:szCs w:val="24"/>
        </w:rPr>
        <w:fldChar w:fldCharType="begin"/>
      </w:r>
      <w:r w:rsidRPr="00214153">
        <w:rPr>
          <w:szCs w:val="24"/>
          <w:lang w:val="es-GT"/>
        </w:rPr>
        <w:instrText xml:space="preserve"> PAGEREF Cuadro_1021 \h </w:instrText>
      </w:r>
      <w:r w:rsidRPr="00214153">
        <w:rPr>
          <w:szCs w:val="24"/>
        </w:rPr>
      </w:r>
      <w:r w:rsidRPr="00214153">
        <w:rPr>
          <w:szCs w:val="24"/>
        </w:rPr>
        <w:fldChar w:fldCharType="separate"/>
      </w:r>
      <w:r w:rsidR="00147DC2" w:rsidRPr="00214153">
        <w:rPr>
          <w:noProof/>
          <w:szCs w:val="24"/>
          <w:lang w:val="es-GT"/>
        </w:rPr>
        <w:t>43</w:t>
      </w:r>
      <w:r w:rsidRPr="00214153">
        <w:rPr>
          <w:szCs w:val="24"/>
        </w:rPr>
        <w:fldChar w:fldCharType="end"/>
      </w:r>
    </w:p>
    <w:p w14:paraId="49AFCA6D" w14:textId="04980CC9" w:rsidR="002A7E35" w:rsidRPr="00214153" w:rsidRDefault="00142970" w:rsidP="00214153">
      <w:pPr>
        <w:tabs>
          <w:tab w:val="right" w:leader="dot" w:pos="8504"/>
        </w:tabs>
        <w:ind w:firstLine="0"/>
        <w:rPr>
          <w:szCs w:val="24"/>
          <w:lang w:val="es-GT"/>
        </w:rPr>
      </w:pPr>
      <w:r w:rsidRPr="00214153">
        <w:rPr>
          <w:szCs w:val="24"/>
          <w:lang w:val="es-GT"/>
        </w:rPr>
        <w:t>Cuadro C.1. Limitaciones derivadas de la evidencia</w:t>
      </w:r>
      <w:r w:rsidRPr="00214153">
        <w:rPr>
          <w:szCs w:val="24"/>
          <w:lang w:val="es-GT"/>
        </w:rPr>
        <w:tab/>
      </w:r>
      <w:r w:rsidRPr="00214153">
        <w:rPr>
          <w:szCs w:val="24"/>
        </w:rPr>
        <w:fldChar w:fldCharType="begin"/>
      </w:r>
      <w:r w:rsidRPr="00214153">
        <w:rPr>
          <w:szCs w:val="24"/>
          <w:lang w:val="es-GT"/>
        </w:rPr>
        <w:instrText xml:space="preserve"> PAGEREF Cuadro_1022 \h </w:instrText>
      </w:r>
      <w:r w:rsidRPr="00214153">
        <w:rPr>
          <w:szCs w:val="24"/>
        </w:rPr>
      </w:r>
      <w:r w:rsidRPr="00214153">
        <w:rPr>
          <w:szCs w:val="24"/>
        </w:rPr>
        <w:fldChar w:fldCharType="separate"/>
      </w:r>
      <w:r w:rsidR="00147DC2" w:rsidRPr="00214153">
        <w:rPr>
          <w:noProof/>
          <w:szCs w:val="24"/>
          <w:lang w:val="es-GT"/>
        </w:rPr>
        <w:t>45</w:t>
      </w:r>
      <w:r w:rsidRPr="00214153">
        <w:rPr>
          <w:szCs w:val="24"/>
        </w:rPr>
        <w:fldChar w:fldCharType="end"/>
      </w:r>
    </w:p>
    <w:p w14:paraId="77F5818C" w14:textId="263CC29F" w:rsidR="002A7E35" w:rsidRPr="00214153" w:rsidRDefault="00142970" w:rsidP="00214153">
      <w:pPr>
        <w:tabs>
          <w:tab w:val="right" w:leader="dot" w:pos="8504"/>
        </w:tabs>
        <w:ind w:firstLine="0"/>
        <w:rPr>
          <w:szCs w:val="24"/>
          <w:lang w:val="es-GT"/>
        </w:rPr>
      </w:pPr>
      <w:r w:rsidRPr="00214153">
        <w:rPr>
          <w:szCs w:val="24"/>
          <w:lang w:val="es-GT"/>
        </w:rPr>
        <w:t>Cuadro D.1. Diagramas integrados en el documento</w:t>
      </w:r>
      <w:r w:rsidRPr="00214153">
        <w:rPr>
          <w:szCs w:val="24"/>
          <w:lang w:val="es-GT"/>
        </w:rPr>
        <w:tab/>
      </w:r>
      <w:r w:rsidRPr="00214153">
        <w:rPr>
          <w:szCs w:val="24"/>
        </w:rPr>
        <w:fldChar w:fldCharType="begin"/>
      </w:r>
      <w:r w:rsidRPr="00214153">
        <w:rPr>
          <w:szCs w:val="24"/>
          <w:lang w:val="es-GT"/>
        </w:rPr>
        <w:instrText xml:space="preserve"> PAGEREF Cuadro_1023 \h </w:instrText>
      </w:r>
      <w:r w:rsidRPr="00214153">
        <w:rPr>
          <w:szCs w:val="24"/>
        </w:rPr>
      </w:r>
      <w:r w:rsidRPr="00214153">
        <w:rPr>
          <w:szCs w:val="24"/>
        </w:rPr>
        <w:fldChar w:fldCharType="separate"/>
      </w:r>
      <w:r w:rsidR="00147DC2" w:rsidRPr="00214153">
        <w:rPr>
          <w:noProof/>
          <w:szCs w:val="24"/>
          <w:lang w:val="es-GT"/>
        </w:rPr>
        <w:t>47</w:t>
      </w:r>
      <w:r w:rsidRPr="00214153">
        <w:rPr>
          <w:szCs w:val="24"/>
        </w:rPr>
        <w:fldChar w:fldCharType="end"/>
      </w:r>
    </w:p>
    <w:p w14:paraId="2077E2C7" w14:textId="77777777" w:rsidR="002A7E35" w:rsidRPr="00214153" w:rsidRDefault="00142970" w:rsidP="00214153">
      <w:pPr>
        <w:rPr>
          <w:szCs w:val="24"/>
          <w:lang w:val="es-GT"/>
        </w:rPr>
      </w:pPr>
      <w:r w:rsidRPr="00214153">
        <w:rPr>
          <w:szCs w:val="24"/>
          <w:lang w:val="es-GT"/>
        </w:rPr>
        <w:br w:type="page"/>
      </w:r>
    </w:p>
    <w:p w14:paraId="3243BD24" w14:textId="77777777" w:rsidR="002A7E35" w:rsidRPr="00AE42D3" w:rsidRDefault="00142970">
      <w:pPr>
        <w:pStyle w:val="Ttulo1"/>
        <w:rPr>
          <w:lang w:val="es-GT"/>
        </w:rPr>
      </w:pPr>
      <w:bookmarkStart w:id="8" w:name="_Toc237084679"/>
      <w:r w:rsidRPr="00AE42D3">
        <w:rPr>
          <w:rFonts w:ascii="Times New Roman" w:eastAsia="Times New Roman" w:hAnsi="Times New Roman"/>
          <w:lang w:val="es-GT"/>
        </w:rPr>
        <w:lastRenderedPageBreak/>
        <w:t>ÍNDICE DE FIGURAS</w:t>
      </w:r>
      <w:bookmarkEnd w:id="8"/>
    </w:p>
    <w:p w14:paraId="6BBBE78A" w14:textId="028150C4" w:rsidR="002A7E35" w:rsidRPr="00AE42D3" w:rsidRDefault="00142970" w:rsidP="00214153">
      <w:pPr>
        <w:tabs>
          <w:tab w:val="right" w:leader="dot" w:pos="8504"/>
        </w:tabs>
        <w:ind w:firstLine="0"/>
        <w:rPr>
          <w:lang w:val="es-GT"/>
        </w:rPr>
      </w:pPr>
      <w:r w:rsidRPr="00AE42D3">
        <w:rPr>
          <w:sz w:val="20"/>
          <w:lang w:val="es-GT"/>
        </w:rPr>
        <w:t>Figura 4.1. Flujo general de la plataforma</w:t>
      </w:r>
      <w:r w:rsidRPr="00AE42D3">
        <w:rPr>
          <w:sz w:val="20"/>
          <w:lang w:val="es-GT"/>
        </w:rPr>
        <w:tab/>
      </w:r>
      <w:r>
        <w:rPr>
          <w:sz w:val="20"/>
        </w:rPr>
        <w:fldChar w:fldCharType="begin"/>
      </w:r>
      <w:r w:rsidRPr="00AE42D3">
        <w:rPr>
          <w:sz w:val="20"/>
          <w:lang w:val="es-GT"/>
        </w:rPr>
        <w:instrText xml:space="preserve"> PAGEREF Figura_1006 \h </w:instrText>
      </w:r>
      <w:r>
        <w:rPr>
          <w:sz w:val="20"/>
        </w:rPr>
      </w:r>
      <w:r>
        <w:rPr>
          <w:sz w:val="20"/>
        </w:rPr>
        <w:fldChar w:fldCharType="separate"/>
      </w:r>
      <w:r w:rsidR="00147DC2" w:rsidRPr="00AE42D3">
        <w:rPr>
          <w:noProof/>
          <w:sz w:val="20"/>
          <w:lang w:val="es-GT"/>
        </w:rPr>
        <w:t>19</w:t>
      </w:r>
      <w:r>
        <w:rPr>
          <w:sz w:val="20"/>
        </w:rPr>
        <w:fldChar w:fldCharType="end"/>
      </w:r>
    </w:p>
    <w:p w14:paraId="22AE94B1" w14:textId="593FED09" w:rsidR="002A7E35" w:rsidRPr="00AE42D3" w:rsidRDefault="00142970" w:rsidP="00214153">
      <w:pPr>
        <w:tabs>
          <w:tab w:val="right" w:leader="dot" w:pos="8504"/>
        </w:tabs>
        <w:ind w:firstLine="0"/>
        <w:rPr>
          <w:lang w:val="es-GT"/>
        </w:rPr>
      </w:pPr>
      <w:r w:rsidRPr="00AE42D3">
        <w:rPr>
          <w:sz w:val="20"/>
          <w:lang w:val="es-GT"/>
        </w:rPr>
        <w:t>Figura 4.2. Arquitectura general del sistema Transportes Génesis</w:t>
      </w:r>
      <w:r w:rsidRPr="00AE42D3">
        <w:rPr>
          <w:sz w:val="20"/>
          <w:lang w:val="es-GT"/>
        </w:rPr>
        <w:tab/>
      </w:r>
      <w:r>
        <w:rPr>
          <w:sz w:val="20"/>
        </w:rPr>
        <w:fldChar w:fldCharType="begin"/>
      </w:r>
      <w:r w:rsidRPr="00AE42D3">
        <w:rPr>
          <w:sz w:val="20"/>
          <w:lang w:val="es-GT"/>
        </w:rPr>
        <w:instrText xml:space="preserve"> PAGEREF Figura_1007 \h </w:instrText>
      </w:r>
      <w:r>
        <w:rPr>
          <w:sz w:val="20"/>
        </w:rPr>
      </w:r>
      <w:r>
        <w:rPr>
          <w:sz w:val="20"/>
        </w:rPr>
        <w:fldChar w:fldCharType="separate"/>
      </w:r>
      <w:r w:rsidR="00147DC2" w:rsidRPr="00AE42D3">
        <w:rPr>
          <w:noProof/>
          <w:sz w:val="20"/>
          <w:lang w:val="es-GT"/>
        </w:rPr>
        <w:t>20</w:t>
      </w:r>
      <w:r>
        <w:rPr>
          <w:sz w:val="20"/>
        </w:rPr>
        <w:fldChar w:fldCharType="end"/>
      </w:r>
    </w:p>
    <w:p w14:paraId="1E8B1202" w14:textId="27598D47" w:rsidR="002A7E35" w:rsidRPr="00AE42D3" w:rsidRDefault="00142970" w:rsidP="00214153">
      <w:pPr>
        <w:tabs>
          <w:tab w:val="right" w:leader="dot" w:pos="8504"/>
        </w:tabs>
        <w:ind w:firstLine="0"/>
        <w:rPr>
          <w:lang w:val="es-GT"/>
        </w:rPr>
      </w:pPr>
      <w:r w:rsidRPr="00AE42D3">
        <w:rPr>
          <w:sz w:val="20"/>
          <w:lang w:val="es-GT"/>
        </w:rPr>
        <w:t>Figura 4.3. Flujo de una ubicación</w:t>
      </w:r>
      <w:r w:rsidRPr="00AE42D3">
        <w:rPr>
          <w:sz w:val="20"/>
          <w:lang w:val="es-GT"/>
        </w:rPr>
        <w:tab/>
      </w:r>
      <w:r>
        <w:rPr>
          <w:sz w:val="20"/>
        </w:rPr>
        <w:fldChar w:fldCharType="begin"/>
      </w:r>
      <w:r w:rsidRPr="00AE42D3">
        <w:rPr>
          <w:sz w:val="20"/>
          <w:lang w:val="es-GT"/>
        </w:rPr>
        <w:instrText xml:space="preserve"> PAGEREF Figura_1009 \h </w:instrText>
      </w:r>
      <w:r>
        <w:rPr>
          <w:sz w:val="20"/>
        </w:rPr>
      </w:r>
      <w:r>
        <w:rPr>
          <w:sz w:val="20"/>
        </w:rPr>
        <w:fldChar w:fldCharType="separate"/>
      </w:r>
      <w:r w:rsidR="00147DC2" w:rsidRPr="00AE42D3">
        <w:rPr>
          <w:noProof/>
          <w:sz w:val="20"/>
          <w:lang w:val="es-GT"/>
        </w:rPr>
        <w:t>21</w:t>
      </w:r>
      <w:r>
        <w:rPr>
          <w:sz w:val="20"/>
        </w:rPr>
        <w:fldChar w:fldCharType="end"/>
      </w:r>
    </w:p>
    <w:p w14:paraId="583EAA0C" w14:textId="2490176E" w:rsidR="002A7E35" w:rsidRPr="00AE42D3" w:rsidRDefault="00142970" w:rsidP="00214153">
      <w:pPr>
        <w:tabs>
          <w:tab w:val="right" w:leader="dot" w:pos="8504"/>
        </w:tabs>
        <w:ind w:firstLine="0"/>
        <w:rPr>
          <w:lang w:val="es-GT"/>
        </w:rPr>
      </w:pPr>
      <w:r w:rsidRPr="00AE42D3">
        <w:rPr>
          <w:sz w:val="20"/>
          <w:lang w:val="es-GT"/>
        </w:rPr>
        <w:t xml:space="preserve">Figura 4.4. Geolocalización en tiempo real y distribución mediante </w:t>
      </w:r>
      <w:proofErr w:type="spellStart"/>
      <w:r w:rsidRPr="00AE42D3">
        <w:rPr>
          <w:sz w:val="20"/>
          <w:lang w:val="es-GT"/>
        </w:rPr>
        <w:t>SignalR</w:t>
      </w:r>
      <w:proofErr w:type="spellEnd"/>
      <w:r w:rsidRPr="00AE42D3">
        <w:rPr>
          <w:sz w:val="20"/>
          <w:lang w:val="es-GT"/>
        </w:rPr>
        <w:tab/>
      </w:r>
      <w:r>
        <w:rPr>
          <w:sz w:val="20"/>
        </w:rPr>
        <w:fldChar w:fldCharType="begin"/>
      </w:r>
      <w:r w:rsidRPr="00AE42D3">
        <w:rPr>
          <w:sz w:val="20"/>
          <w:lang w:val="es-GT"/>
        </w:rPr>
        <w:instrText xml:space="preserve"> PAGEREF Figura_1010 \h </w:instrText>
      </w:r>
      <w:r>
        <w:rPr>
          <w:sz w:val="20"/>
        </w:rPr>
      </w:r>
      <w:r>
        <w:rPr>
          <w:sz w:val="20"/>
        </w:rPr>
        <w:fldChar w:fldCharType="separate"/>
      </w:r>
      <w:r w:rsidR="00147DC2" w:rsidRPr="00AE42D3">
        <w:rPr>
          <w:noProof/>
          <w:sz w:val="20"/>
          <w:lang w:val="es-GT"/>
        </w:rPr>
        <w:t>22</w:t>
      </w:r>
      <w:r>
        <w:rPr>
          <w:sz w:val="20"/>
        </w:rPr>
        <w:fldChar w:fldCharType="end"/>
      </w:r>
    </w:p>
    <w:p w14:paraId="770E6799" w14:textId="0D102B59" w:rsidR="002A7E35" w:rsidRPr="00AE42D3" w:rsidRDefault="00142970" w:rsidP="00214153">
      <w:pPr>
        <w:tabs>
          <w:tab w:val="right" w:leader="dot" w:pos="8504"/>
        </w:tabs>
        <w:ind w:firstLine="0"/>
        <w:rPr>
          <w:lang w:val="es-GT"/>
        </w:rPr>
      </w:pPr>
      <w:r w:rsidRPr="00AE42D3">
        <w:rPr>
          <w:sz w:val="20"/>
          <w:lang w:val="es-GT"/>
        </w:rPr>
        <w:t>Figura 4.5. Flujo de asistencia y abordaje durante la operación diaria</w:t>
      </w:r>
      <w:r w:rsidRPr="00AE42D3">
        <w:rPr>
          <w:sz w:val="20"/>
          <w:lang w:val="es-GT"/>
        </w:rPr>
        <w:tab/>
      </w:r>
      <w:r>
        <w:rPr>
          <w:sz w:val="20"/>
        </w:rPr>
        <w:fldChar w:fldCharType="begin"/>
      </w:r>
      <w:r w:rsidRPr="00AE42D3">
        <w:rPr>
          <w:sz w:val="20"/>
          <w:lang w:val="es-GT"/>
        </w:rPr>
        <w:instrText xml:space="preserve"> PAGEREF Figura_1011 \h </w:instrText>
      </w:r>
      <w:r>
        <w:rPr>
          <w:sz w:val="20"/>
        </w:rPr>
      </w:r>
      <w:r>
        <w:rPr>
          <w:sz w:val="20"/>
        </w:rPr>
        <w:fldChar w:fldCharType="separate"/>
      </w:r>
      <w:r w:rsidR="00147DC2" w:rsidRPr="00AE42D3">
        <w:rPr>
          <w:noProof/>
          <w:sz w:val="20"/>
          <w:lang w:val="es-GT"/>
        </w:rPr>
        <w:t>24</w:t>
      </w:r>
      <w:r>
        <w:rPr>
          <w:sz w:val="20"/>
        </w:rPr>
        <w:fldChar w:fldCharType="end"/>
      </w:r>
    </w:p>
    <w:p w14:paraId="7EA93F3B" w14:textId="18FD2CA4" w:rsidR="002A7E35" w:rsidRPr="00AE42D3" w:rsidRDefault="00142970" w:rsidP="00214153">
      <w:pPr>
        <w:tabs>
          <w:tab w:val="right" w:leader="dot" w:pos="8504"/>
        </w:tabs>
        <w:ind w:firstLine="0"/>
        <w:rPr>
          <w:lang w:val="es-GT"/>
        </w:rPr>
      </w:pPr>
      <w:r w:rsidRPr="00AE42D3">
        <w:rPr>
          <w:sz w:val="20"/>
          <w:lang w:val="es-GT"/>
        </w:rPr>
        <w:t>Figura 4.6. Flujo propuesto de pagos y conciliación administrativa</w:t>
      </w:r>
      <w:r w:rsidRPr="00AE42D3">
        <w:rPr>
          <w:sz w:val="20"/>
          <w:lang w:val="es-GT"/>
        </w:rPr>
        <w:tab/>
      </w:r>
      <w:r>
        <w:rPr>
          <w:sz w:val="20"/>
        </w:rPr>
        <w:fldChar w:fldCharType="begin"/>
      </w:r>
      <w:r w:rsidRPr="00AE42D3">
        <w:rPr>
          <w:sz w:val="20"/>
          <w:lang w:val="es-GT"/>
        </w:rPr>
        <w:instrText xml:space="preserve"> PAGEREF Figura_1012 \h </w:instrText>
      </w:r>
      <w:r>
        <w:rPr>
          <w:sz w:val="20"/>
        </w:rPr>
      </w:r>
      <w:r>
        <w:rPr>
          <w:sz w:val="20"/>
        </w:rPr>
        <w:fldChar w:fldCharType="separate"/>
      </w:r>
      <w:r w:rsidR="00147DC2" w:rsidRPr="00AE42D3">
        <w:rPr>
          <w:noProof/>
          <w:sz w:val="20"/>
          <w:lang w:val="es-GT"/>
        </w:rPr>
        <w:t>25</w:t>
      </w:r>
      <w:r>
        <w:rPr>
          <w:sz w:val="20"/>
        </w:rPr>
        <w:fldChar w:fldCharType="end"/>
      </w:r>
    </w:p>
    <w:p w14:paraId="3DEBB4F1" w14:textId="77777777" w:rsidR="002A7E35" w:rsidRPr="00AE42D3" w:rsidRDefault="00142970" w:rsidP="00214153">
      <w:pPr>
        <w:rPr>
          <w:lang w:val="es-GT"/>
        </w:rPr>
      </w:pPr>
      <w:r w:rsidRPr="00AE42D3">
        <w:rPr>
          <w:lang w:val="es-GT"/>
        </w:rPr>
        <w:br w:type="page"/>
      </w:r>
    </w:p>
    <w:p w14:paraId="16895ACB" w14:textId="77777777" w:rsidR="002A7E35" w:rsidRPr="00AE42D3" w:rsidRDefault="002A7E35">
      <w:pPr>
        <w:rPr>
          <w:lang w:val="es-GT"/>
        </w:rPr>
        <w:sectPr w:rsidR="002A7E35" w:rsidRPr="00AE42D3">
          <w:headerReference w:type="even" r:id="rId15"/>
          <w:headerReference w:type="default" r:id="rId16"/>
          <w:footerReference w:type="even" r:id="rId17"/>
          <w:footerReference w:type="default" r:id="rId18"/>
          <w:headerReference w:type="first" r:id="rId19"/>
          <w:footerReference w:type="first" r:id="rId20"/>
          <w:pgSz w:w="12240" w:h="15840"/>
          <w:pgMar w:top="2268" w:right="1417" w:bottom="1417" w:left="2268" w:header="680" w:footer="680" w:gutter="0"/>
          <w:pgNumType w:fmt="lowerRoman" w:start="8"/>
          <w:cols w:space="720"/>
          <w:titlePg/>
          <w:docGrid w:linePitch="360"/>
        </w:sectPr>
      </w:pPr>
    </w:p>
    <w:p w14:paraId="2E6CDE09" w14:textId="77777777" w:rsidR="002A7E35" w:rsidRPr="00AE42D3" w:rsidRDefault="00142970">
      <w:pPr>
        <w:pStyle w:val="Ttulo1"/>
        <w:rPr>
          <w:lang w:val="es-GT"/>
        </w:rPr>
      </w:pPr>
      <w:bookmarkStart w:id="9" w:name="_Toc237084680"/>
      <w:r w:rsidRPr="00AE42D3">
        <w:rPr>
          <w:rFonts w:ascii="Times New Roman" w:eastAsia="Times New Roman" w:hAnsi="Times New Roman"/>
          <w:lang w:val="es-GT"/>
        </w:rPr>
        <w:lastRenderedPageBreak/>
        <w:t>CAPÍTULO 1</w:t>
      </w:r>
      <w:bookmarkEnd w:id="9"/>
    </w:p>
    <w:p w14:paraId="218ED344" w14:textId="77777777" w:rsidR="002A7E35" w:rsidRPr="00AE42D3" w:rsidRDefault="00142970">
      <w:pPr>
        <w:pStyle w:val="Ttulo1"/>
        <w:rPr>
          <w:lang w:val="es-GT"/>
        </w:rPr>
      </w:pPr>
      <w:bookmarkStart w:id="10" w:name="_Toc237084681"/>
      <w:r w:rsidRPr="00AE42D3">
        <w:rPr>
          <w:rFonts w:ascii="Times New Roman" w:eastAsia="Times New Roman" w:hAnsi="Times New Roman"/>
          <w:lang w:val="es-GT"/>
        </w:rPr>
        <w:t>INTRODUCCIÓN</w:t>
      </w:r>
      <w:bookmarkEnd w:id="10"/>
    </w:p>
    <w:p w14:paraId="7F4BA2ED" w14:textId="77777777" w:rsidR="002A7E35" w:rsidRPr="00AE42D3" w:rsidRDefault="00142970">
      <w:pPr>
        <w:pStyle w:val="Ttulo2"/>
        <w:rPr>
          <w:lang w:val="es-GT"/>
        </w:rPr>
      </w:pPr>
      <w:bookmarkStart w:id="11" w:name="_Toc237084682"/>
      <w:r w:rsidRPr="00AE42D3">
        <w:rPr>
          <w:rFonts w:ascii="Times New Roman" w:eastAsia="Times New Roman" w:hAnsi="Times New Roman"/>
          <w:lang w:val="es-GT"/>
        </w:rPr>
        <w:t>1.1 Tema principal</w:t>
      </w:r>
      <w:bookmarkEnd w:id="11"/>
    </w:p>
    <w:p w14:paraId="13B66C64" w14:textId="77777777" w:rsidR="002A7E35" w:rsidRPr="00AE42D3" w:rsidRDefault="00142970">
      <w:pPr>
        <w:rPr>
          <w:lang w:val="es-GT"/>
        </w:rPr>
      </w:pPr>
      <w:r w:rsidRPr="00AE42D3">
        <w:rPr>
          <w:lang w:val="es-GT"/>
        </w:rPr>
        <w:t>Implementación y validación funcional de una plataforma web de geolocalización, asistencia y abordaje para Transportes Génesis, orientada a centralizar información operativa del transporte escolar.</w:t>
      </w:r>
    </w:p>
    <w:p w14:paraId="5868E968" w14:textId="77777777" w:rsidR="002A7E35" w:rsidRPr="00AE42D3" w:rsidRDefault="00142970">
      <w:pPr>
        <w:pStyle w:val="Ttulo2"/>
        <w:rPr>
          <w:lang w:val="es-GT"/>
        </w:rPr>
      </w:pPr>
      <w:bookmarkStart w:id="12" w:name="_Toc237084683"/>
      <w:r w:rsidRPr="00AE42D3">
        <w:rPr>
          <w:rFonts w:ascii="Times New Roman" w:eastAsia="Times New Roman" w:hAnsi="Times New Roman"/>
          <w:lang w:val="es-GT"/>
        </w:rPr>
        <w:t>1.2 Contexto de la investigación</w:t>
      </w:r>
      <w:bookmarkEnd w:id="12"/>
    </w:p>
    <w:p w14:paraId="4BCF13A5" w14:textId="77777777" w:rsidR="002A7E35" w:rsidRPr="00AE42D3" w:rsidRDefault="00142970">
      <w:pPr>
        <w:rPr>
          <w:lang w:val="es-GT"/>
        </w:rPr>
      </w:pPr>
      <w:r w:rsidRPr="00AE42D3">
        <w:rPr>
          <w:lang w:val="es-GT"/>
        </w:rPr>
        <w:t>El transporte escolar requiere coordinar buses, rutas, paradas, estudiantes, pilotos, monitores y responsables. Cuando la información se distribuye entre llamadas, mensajes y registros separados, la ubicación del bus y el estado diario de los estudiantes resultan difíciles de consultar y reconstruir.</w:t>
      </w:r>
    </w:p>
    <w:p w14:paraId="62318B1D" w14:textId="77777777" w:rsidR="002A7E35" w:rsidRPr="00AE42D3" w:rsidRDefault="00142970">
      <w:pPr>
        <w:rPr>
          <w:lang w:val="es-GT"/>
        </w:rPr>
      </w:pPr>
      <w:r w:rsidRPr="00AE42D3">
        <w:rPr>
          <w:lang w:val="es-GT"/>
        </w:rPr>
        <w:t>Transportes Génesis presta el servicio en San Cristóbal, departamento de San Marcos. La plataforma propuesta centraliza funciones administrativas y operativas mediante perfiles diferenciados. El administrador gestiona buses, rutas y paradas; el piloto o monitor consulta el recorrido y transmite ubicaciones; y el padre visualiza el mapa y confirma la asistencia diaria.</w:t>
      </w:r>
    </w:p>
    <w:p w14:paraId="21B2C023" w14:textId="77777777" w:rsidR="002A7E35" w:rsidRPr="00AE42D3" w:rsidRDefault="00142970">
      <w:pPr>
        <w:rPr>
          <w:lang w:val="es-GT"/>
        </w:rPr>
      </w:pPr>
      <w:r w:rsidRPr="00AE42D3">
        <w:rPr>
          <w:lang w:val="es-GT"/>
        </w:rPr>
        <w:t>El sistema también incluye funciones complementarias de pagos y traslados. Estas se describen para documentar el producto, pero no se utilizan para confirmar la hipótesis principal porque la evidencia entregada no cubre su validación completa.</w:t>
      </w:r>
    </w:p>
    <w:p w14:paraId="6181C811" w14:textId="77777777" w:rsidR="002A7E35" w:rsidRPr="00AE42D3" w:rsidRDefault="00142970">
      <w:pPr>
        <w:pStyle w:val="Ttulo2"/>
        <w:rPr>
          <w:lang w:val="es-GT"/>
        </w:rPr>
      </w:pPr>
      <w:bookmarkStart w:id="13" w:name="_Toc237084684"/>
      <w:r w:rsidRPr="00AE42D3">
        <w:rPr>
          <w:rFonts w:ascii="Times New Roman" w:eastAsia="Times New Roman" w:hAnsi="Times New Roman"/>
          <w:lang w:val="es-GT"/>
        </w:rPr>
        <w:lastRenderedPageBreak/>
        <w:t>1.3 Hipótesis</w:t>
      </w:r>
      <w:bookmarkEnd w:id="13"/>
    </w:p>
    <w:p w14:paraId="4AE52DB6" w14:textId="77777777" w:rsidR="002A7E35" w:rsidRPr="00AE42D3" w:rsidRDefault="00142970">
      <w:pPr>
        <w:rPr>
          <w:lang w:val="es-GT"/>
        </w:rPr>
      </w:pPr>
      <w:r w:rsidRPr="00AE42D3">
        <w:rPr>
          <w:b/>
          <w:lang w:val="es-GT"/>
        </w:rPr>
        <w:t>Hipótesis de investigación (H1):</w:t>
      </w:r>
    </w:p>
    <w:p w14:paraId="55176A6B" w14:textId="77777777" w:rsidR="002A7E35" w:rsidRPr="00AE42D3" w:rsidRDefault="00142970">
      <w:pPr>
        <w:rPr>
          <w:lang w:val="es-GT"/>
        </w:rPr>
      </w:pPr>
      <w:r w:rsidRPr="00AE42D3">
        <w:rPr>
          <w:lang w:val="es-GT"/>
        </w:rPr>
        <w:t>La integración funcional de la geolocalización y la confirmación diaria de asistencia permite centralizar el monitoreo de buses y rutas y la consulta de confirmaciones diarias en la plataforma Transportes Génesis.</w:t>
      </w:r>
    </w:p>
    <w:p w14:paraId="7E5A79C3" w14:textId="77777777" w:rsidR="002A7E35" w:rsidRPr="00AE42D3" w:rsidRDefault="00142970">
      <w:pPr>
        <w:rPr>
          <w:lang w:val="es-GT"/>
        </w:rPr>
      </w:pPr>
      <w:r w:rsidRPr="00AE42D3">
        <w:rPr>
          <w:b/>
          <w:lang w:val="es-GT"/>
        </w:rPr>
        <w:t>Hipótesis nula (H0):</w:t>
      </w:r>
    </w:p>
    <w:p w14:paraId="6FFE2772" w14:textId="77777777" w:rsidR="002A7E35" w:rsidRPr="00AE42D3" w:rsidRDefault="00142970">
      <w:pPr>
        <w:rPr>
          <w:lang w:val="es-GT"/>
        </w:rPr>
      </w:pPr>
      <w:r w:rsidRPr="00AE42D3">
        <w:rPr>
          <w:lang w:val="es-GT"/>
        </w:rPr>
        <w:t>La integración funcional de la geolocalización y la confirmación diaria de asistencia no permite centralizar el monitoreo de buses y rutas ni la consulta de confirmaciones diarias en la plataforma Transportes Génesis.</w:t>
      </w:r>
    </w:p>
    <w:p w14:paraId="043C3921" w14:textId="77777777" w:rsidR="002A7E35" w:rsidRPr="00AE42D3" w:rsidRDefault="00142970">
      <w:pPr>
        <w:rPr>
          <w:lang w:val="es-GT"/>
        </w:rPr>
      </w:pPr>
      <w:r w:rsidRPr="00AE42D3">
        <w:rPr>
          <w:lang w:val="es-GT"/>
        </w:rPr>
        <w:t>La hipótesis se limita al funcionamiento observable. No afirma reducción de tiempos, mejora estadística de satisfacción, seguridad física ni adopción productiva. Se considera respaldada cuando existe evidencia trazable de rutas y paradas, visualización o actualización de ubicación y confirmación de asistencia por fecha o turno.</w:t>
      </w:r>
    </w:p>
    <w:p w14:paraId="15684C15" w14:textId="77777777" w:rsidR="002A7E35" w:rsidRPr="00AE42D3" w:rsidRDefault="00142970">
      <w:pPr>
        <w:pStyle w:val="TesisCuadro"/>
        <w:rPr>
          <w:lang w:val="es-GT"/>
        </w:rPr>
      </w:pPr>
      <w:bookmarkStart w:id="14" w:name="Cuadro_1000"/>
      <w:r w:rsidRPr="00AE42D3">
        <w:rPr>
          <w:sz w:val="24"/>
          <w:lang w:val="es-GT"/>
        </w:rPr>
        <w:t>Cuadro 1.1. Criterios de evaluación de la hipótesis</w:t>
      </w:r>
      <w:r>
        <w:rPr>
          <w:vanish/>
        </w:rPr>
        <w:fldChar w:fldCharType="begin"/>
      </w:r>
      <w:r w:rsidRPr="00AE42D3">
        <w:rPr>
          <w:vanish/>
          <w:lang w:val="es-GT"/>
        </w:rPr>
        <w:instrText>TC "Cuadro 1.1. Criterios de evaluación de la hipótesis" \f C \l 1</w:instrText>
      </w:r>
      <w:r>
        <w:rPr>
          <w:vanish/>
        </w:rPr>
        <w:fldChar w:fldCharType="end"/>
      </w:r>
      <w:bookmarkEnd w:id="14"/>
    </w:p>
    <w:tbl>
      <w:tblPr>
        <w:tblStyle w:val="Tablaconcuadrcula"/>
        <w:tblW w:w="0" w:type="auto"/>
        <w:jc w:val="center"/>
        <w:tblLook w:val="04A0" w:firstRow="1" w:lastRow="0" w:firstColumn="1" w:lastColumn="0" w:noHBand="0" w:noVBand="1"/>
      </w:tblPr>
      <w:tblGrid>
        <w:gridCol w:w="2852"/>
        <w:gridCol w:w="2852"/>
        <w:gridCol w:w="2852"/>
      </w:tblGrid>
      <w:tr w:rsidR="002A7E35" w14:paraId="50AA8401" w14:textId="77777777">
        <w:trPr>
          <w:jc w:val="center"/>
        </w:trPr>
        <w:tc>
          <w:tcPr>
            <w:tcW w:w="2852" w:type="dxa"/>
            <w:vAlign w:val="center"/>
          </w:tcPr>
          <w:p w14:paraId="5D3B71BB" w14:textId="77777777" w:rsidR="002A7E35" w:rsidRDefault="00142970">
            <w:pPr>
              <w:spacing w:line="240" w:lineRule="auto"/>
              <w:ind w:firstLine="0"/>
              <w:jc w:val="both"/>
            </w:pPr>
            <w:proofErr w:type="spellStart"/>
            <w:r>
              <w:rPr>
                <w:b/>
              </w:rPr>
              <w:t>Componente</w:t>
            </w:r>
            <w:proofErr w:type="spellEnd"/>
          </w:p>
        </w:tc>
        <w:tc>
          <w:tcPr>
            <w:tcW w:w="2852" w:type="dxa"/>
            <w:vAlign w:val="center"/>
          </w:tcPr>
          <w:p w14:paraId="4C87044D" w14:textId="77777777" w:rsidR="002A7E35" w:rsidRDefault="00142970">
            <w:pPr>
              <w:spacing w:line="240" w:lineRule="auto"/>
              <w:ind w:firstLine="0"/>
              <w:jc w:val="both"/>
            </w:pPr>
            <w:proofErr w:type="spellStart"/>
            <w:r>
              <w:rPr>
                <w:b/>
              </w:rPr>
              <w:t>Evidencia</w:t>
            </w:r>
            <w:proofErr w:type="spellEnd"/>
            <w:r>
              <w:rPr>
                <w:b/>
              </w:rPr>
              <w:t xml:space="preserve"> </w:t>
            </w:r>
            <w:proofErr w:type="spellStart"/>
            <w:r>
              <w:rPr>
                <w:b/>
              </w:rPr>
              <w:t>utilizada</w:t>
            </w:r>
            <w:proofErr w:type="spellEnd"/>
          </w:p>
        </w:tc>
        <w:tc>
          <w:tcPr>
            <w:tcW w:w="2852" w:type="dxa"/>
            <w:vAlign w:val="center"/>
          </w:tcPr>
          <w:p w14:paraId="72BCD0FE" w14:textId="77777777" w:rsidR="002A7E35" w:rsidRDefault="00142970">
            <w:pPr>
              <w:spacing w:line="240" w:lineRule="auto"/>
              <w:ind w:firstLine="0"/>
              <w:jc w:val="both"/>
            </w:pPr>
            <w:proofErr w:type="spellStart"/>
            <w:r>
              <w:rPr>
                <w:b/>
              </w:rPr>
              <w:t>Criterio</w:t>
            </w:r>
            <w:proofErr w:type="spellEnd"/>
            <w:r>
              <w:rPr>
                <w:b/>
              </w:rPr>
              <w:t xml:space="preserve"> de </w:t>
            </w:r>
            <w:proofErr w:type="spellStart"/>
            <w:r>
              <w:rPr>
                <w:b/>
              </w:rPr>
              <w:t>respaldo</w:t>
            </w:r>
            <w:proofErr w:type="spellEnd"/>
          </w:p>
        </w:tc>
      </w:tr>
      <w:tr w:rsidR="002A7E35" w:rsidRPr="00214153" w14:paraId="0AFF084A" w14:textId="77777777">
        <w:trPr>
          <w:jc w:val="center"/>
        </w:trPr>
        <w:tc>
          <w:tcPr>
            <w:tcW w:w="2852" w:type="dxa"/>
            <w:vAlign w:val="center"/>
          </w:tcPr>
          <w:p w14:paraId="3896EB36" w14:textId="77777777" w:rsidR="002A7E35" w:rsidRDefault="00142970">
            <w:pPr>
              <w:spacing w:line="240" w:lineRule="auto"/>
              <w:ind w:firstLine="0"/>
              <w:jc w:val="both"/>
            </w:pPr>
            <w:r>
              <w:t xml:space="preserve">Rutas y </w:t>
            </w:r>
            <w:proofErr w:type="spellStart"/>
            <w:r>
              <w:t>paradas</w:t>
            </w:r>
            <w:proofErr w:type="spellEnd"/>
          </w:p>
        </w:tc>
        <w:tc>
          <w:tcPr>
            <w:tcW w:w="2852" w:type="dxa"/>
            <w:vAlign w:val="center"/>
          </w:tcPr>
          <w:p w14:paraId="10CA5016" w14:textId="77777777" w:rsidR="002A7E35" w:rsidRPr="00AE42D3" w:rsidRDefault="00142970">
            <w:pPr>
              <w:spacing w:line="240" w:lineRule="auto"/>
              <w:ind w:firstLine="0"/>
              <w:jc w:val="both"/>
              <w:rPr>
                <w:lang w:val="es-GT"/>
              </w:rPr>
            </w:pPr>
            <w:r w:rsidRPr="00AE42D3">
              <w:rPr>
                <w:lang w:val="es-GT"/>
              </w:rPr>
              <w:t>Informe de pruebas y capturas</w:t>
            </w:r>
          </w:p>
        </w:tc>
        <w:tc>
          <w:tcPr>
            <w:tcW w:w="2852" w:type="dxa"/>
            <w:vAlign w:val="center"/>
          </w:tcPr>
          <w:p w14:paraId="3C6F0AD3" w14:textId="77777777" w:rsidR="002A7E35" w:rsidRPr="00AE42D3" w:rsidRDefault="00142970">
            <w:pPr>
              <w:spacing w:line="240" w:lineRule="auto"/>
              <w:ind w:firstLine="0"/>
              <w:jc w:val="both"/>
              <w:rPr>
                <w:lang w:val="es-GT"/>
              </w:rPr>
            </w:pPr>
            <w:r w:rsidRPr="00AE42D3">
              <w:rPr>
                <w:lang w:val="es-GT"/>
              </w:rPr>
              <w:t>Cálculo, detalle y edición observables</w:t>
            </w:r>
          </w:p>
        </w:tc>
      </w:tr>
      <w:tr w:rsidR="002A7E35" w:rsidRPr="00214153" w14:paraId="525AF2A4" w14:textId="77777777">
        <w:trPr>
          <w:jc w:val="center"/>
        </w:trPr>
        <w:tc>
          <w:tcPr>
            <w:tcW w:w="2852" w:type="dxa"/>
            <w:vAlign w:val="center"/>
          </w:tcPr>
          <w:p w14:paraId="74EDA4DE" w14:textId="77777777" w:rsidR="002A7E35" w:rsidRDefault="00142970">
            <w:pPr>
              <w:spacing w:line="240" w:lineRule="auto"/>
              <w:ind w:firstLine="0"/>
              <w:jc w:val="both"/>
            </w:pPr>
            <w:proofErr w:type="spellStart"/>
            <w:r>
              <w:t>Geolocalización</w:t>
            </w:r>
            <w:proofErr w:type="spellEnd"/>
          </w:p>
        </w:tc>
        <w:tc>
          <w:tcPr>
            <w:tcW w:w="2852" w:type="dxa"/>
            <w:vAlign w:val="center"/>
          </w:tcPr>
          <w:p w14:paraId="5BDADC5F" w14:textId="77777777" w:rsidR="002A7E35" w:rsidRPr="00AE42D3" w:rsidRDefault="00142970">
            <w:pPr>
              <w:spacing w:line="240" w:lineRule="auto"/>
              <w:ind w:firstLine="0"/>
              <w:jc w:val="both"/>
              <w:rPr>
                <w:lang w:val="es-GT"/>
              </w:rPr>
            </w:pPr>
            <w:r w:rsidRPr="00AE42D3">
              <w:rPr>
                <w:lang w:val="es-GT"/>
              </w:rPr>
              <w:t>Videos de piloto, monitor y padre</w:t>
            </w:r>
          </w:p>
        </w:tc>
        <w:tc>
          <w:tcPr>
            <w:tcW w:w="2852" w:type="dxa"/>
            <w:vAlign w:val="center"/>
          </w:tcPr>
          <w:p w14:paraId="76450EF0" w14:textId="77777777" w:rsidR="002A7E35" w:rsidRPr="00AE42D3" w:rsidRDefault="00142970">
            <w:pPr>
              <w:spacing w:line="240" w:lineRule="auto"/>
              <w:ind w:firstLine="0"/>
              <w:jc w:val="both"/>
              <w:rPr>
                <w:lang w:val="es-GT"/>
              </w:rPr>
            </w:pPr>
            <w:r w:rsidRPr="00AE42D3">
              <w:rPr>
                <w:lang w:val="es-GT"/>
              </w:rPr>
              <w:t>Ruta, mapa o cambio de ubicación observable</w:t>
            </w:r>
          </w:p>
        </w:tc>
      </w:tr>
      <w:tr w:rsidR="002A7E35" w:rsidRPr="00214153" w14:paraId="05D9C304" w14:textId="77777777">
        <w:trPr>
          <w:jc w:val="center"/>
        </w:trPr>
        <w:tc>
          <w:tcPr>
            <w:tcW w:w="2852" w:type="dxa"/>
            <w:vAlign w:val="center"/>
          </w:tcPr>
          <w:p w14:paraId="061B5553" w14:textId="77777777" w:rsidR="002A7E35" w:rsidRDefault="00142970">
            <w:pPr>
              <w:spacing w:line="240" w:lineRule="auto"/>
              <w:ind w:firstLine="0"/>
              <w:jc w:val="both"/>
            </w:pPr>
            <w:r>
              <w:t xml:space="preserve">Asistencia </w:t>
            </w:r>
            <w:proofErr w:type="spellStart"/>
            <w:r>
              <w:t>diaria</w:t>
            </w:r>
            <w:proofErr w:type="spellEnd"/>
          </w:p>
        </w:tc>
        <w:tc>
          <w:tcPr>
            <w:tcW w:w="2852" w:type="dxa"/>
            <w:vAlign w:val="center"/>
          </w:tcPr>
          <w:p w14:paraId="61A4F92A" w14:textId="77777777" w:rsidR="002A7E35" w:rsidRPr="00AE42D3" w:rsidRDefault="00142970">
            <w:pPr>
              <w:spacing w:line="240" w:lineRule="auto"/>
              <w:ind w:firstLine="0"/>
              <w:jc w:val="both"/>
              <w:rPr>
                <w:lang w:val="es-GT"/>
              </w:rPr>
            </w:pPr>
            <w:r w:rsidRPr="00AE42D3">
              <w:rPr>
                <w:lang w:val="es-GT"/>
              </w:rPr>
              <w:t>Videos del calendario del padre</w:t>
            </w:r>
          </w:p>
        </w:tc>
        <w:tc>
          <w:tcPr>
            <w:tcW w:w="2852" w:type="dxa"/>
            <w:vAlign w:val="center"/>
          </w:tcPr>
          <w:p w14:paraId="10F799F3" w14:textId="77777777" w:rsidR="002A7E35" w:rsidRPr="00AE42D3" w:rsidRDefault="00142970">
            <w:pPr>
              <w:spacing w:line="240" w:lineRule="auto"/>
              <w:ind w:firstLine="0"/>
              <w:jc w:val="both"/>
              <w:rPr>
                <w:lang w:val="es-GT"/>
              </w:rPr>
            </w:pPr>
            <w:r w:rsidRPr="00AE42D3">
              <w:rPr>
                <w:lang w:val="es-GT"/>
              </w:rPr>
              <w:t>Confirmación asociada a fecha y turno</w:t>
            </w:r>
          </w:p>
        </w:tc>
      </w:tr>
      <w:tr w:rsidR="002A7E35" w:rsidRPr="00214153" w14:paraId="6CF17455" w14:textId="77777777">
        <w:trPr>
          <w:jc w:val="center"/>
        </w:trPr>
        <w:tc>
          <w:tcPr>
            <w:tcW w:w="2852" w:type="dxa"/>
            <w:vAlign w:val="center"/>
          </w:tcPr>
          <w:p w14:paraId="0E1B2BBA" w14:textId="77777777" w:rsidR="002A7E35" w:rsidRDefault="00142970">
            <w:pPr>
              <w:spacing w:line="240" w:lineRule="auto"/>
              <w:ind w:firstLine="0"/>
              <w:jc w:val="both"/>
            </w:pPr>
            <w:proofErr w:type="spellStart"/>
            <w:r>
              <w:t>Integración</w:t>
            </w:r>
            <w:proofErr w:type="spellEnd"/>
          </w:p>
        </w:tc>
        <w:tc>
          <w:tcPr>
            <w:tcW w:w="2852" w:type="dxa"/>
            <w:vAlign w:val="center"/>
          </w:tcPr>
          <w:p w14:paraId="436925AF" w14:textId="77777777" w:rsidR="002A7E35" w:rsidRPr="00AE42D3" w:rsidRDefault="00142970">
            <w:pPr>
              <w:spacing w:line="240" w:lineRule="auto"/>
              <w:ind w:firstLine="0"/>
              <w:jc w:val="both"/>
              <w:rPr>
                <w:lang w:val="es-GT"/>
              </w:rPr>
            </w:pPr>
            <w:r w:rsidRPr="00AE42D3">
              <w:rPr>
                <w:lang w:val="es-GT"/>
              </w:rPr>
              <w:t>Navegación por roles y arquitectura</w:t>
            </w:r>
          </w:p>
        </w:tc>
        <w:tc>
          <w:tcPr>
            <w:tcW w:w="2852" w:type="dxa"/>
            <w:vAlign w:val="center"/>
          </w:tcPr>
          <w:p w14:paraId="33D77D5F" w14:textId="77777777" w:rsidR="002A7E35" w:rsidRPr="00AE42D3" w:rsidRDefault="00142970">
            <w:pPr>
              <w:spacing w:line="240" w:lineRule="auto"/>
              <w:ind w:firstLine="0"/>
              <w:jc w:val="both"/>
              <w:rPr>
                <w:lang w:val="es-GT"/>
              </w:rPr>
            </w:pPr>
            <w:r w:rsidRPr="00AE42D3">
              <w:rPr>
                <w:lang w:val="es-GT"/>
              </w:rPr>
              <w:t>Funciones disponibles en una plataforma común</w:t>
            </w:r>
          </w:p>
        </w:tc>
      </w:tr>
    </w:tbl>
    <w:p w14:paraId="0608E462" w14:textId="77777777" w:rsidR="002A7E35" w:rsidRPr="00AE42D3" w:rsidRDefault="002A7E35">
      <w:pPr>
        <w:spacing w:line="240" w:lineRule="auto"/>
        <w:ind w:firstLine="0"/>
        <w:rPr>
          <w:lang w:val="es-GT"/>
        </w:rPr>
      </w:pPr>
    </w:p>
    <w:p w14:paraId="1E2E2EB0" w14:textId="77777777" w:rsidR="002A7E35" w:rsidRPr="00AE42D3" w:rsidRDefault="00142970">
      <w:pPr>
        <w:pStyle w:val="Ttulo2"/>
        <w:rPr>
          <w:lang w:val="es-GT"/>
        </w:rPr>
      </w:pPr>
      <w:bookmarkStart w:id="15" w:name="_Toc237084685"/>
      <w:r w:rsidRPr="00AE42D3">
        <w:rPr>
          <w:rFonts w:ascii="Times New Roman" w:eastAsia="Times New Roman" w:hAnsi="Times New Roman"/>
          <w:lang w:val="es-GT"/>
        </w:rPr>
        <w:lastRenderedPageBreak/>
        <w:t>1.4 Objetivos</w:t>
      </w:r>
      <w:bookmarkEnd w:id="15"/>
    </w:p>
    <w:p w14:paraId="6CC1DA6B" w14:textId="77777777" w:rsidR="002A7E35" w:rsidRPr="00AE42D3" w:rsidRDefault="00142970">
      <w:pPr>
        <w:pStyle w:val="Ttulo3"/>
        <w:rPr>
          <w:lang w:val="es-GT"/>
        </w:rPr>
      </w:pPr>
      <w:bookmarkStart w:id="16" w:name="_Toc237084686"/>
      <w:r w:rsidRPr="00AE42D3">
        <w:rPr>
          <w:rFonts w:ascii="Times New Roman" w:eastAsia="Times New Roman" w:hAnsi="Times New Roman"/>
          <w:lang w:val="es-GT"/>
        </w:rPr>
        <w:t>1.4.1 Objetivo general</w:t>
      </w:r>
      <w:bookmarkEnd w:id="16"/>
    </w:p>
    <w:p w14:paraId="63E53BD2" w14:textId="77777777" w:rsidR="002A7E35" w:rsidRPr="00AE42D3" w:rsidRDefault="00142970">
      <w:pPr>
        <w:rPr>
          <w:lang w:val="es-GT"/>
        </w:rPr>
      </w:pPr>
      <w:r w:rsidRPr="00AE42D3">
        <w:rPr>
          <w:lang w:val="es-GT"/>
        </w:rPr>
        <w:t>Validar funcionalmente la integración de geolocalización y confirmación diaria de asistencia para centralizar el monitoreo de buses y rutas y la consulta de confirmaciones diarias en Transportes Génesis.</w:t>
      </w:r>
    </w:p>
    <w:p w14:paraId="6C34D85A" w14:textId="77777777" w:rsidR="002A7E35" w:rsidRDefault="00142970">
      <w:pPr>
        <w:pStyle w:val="Ttulo3"/>
      </w:pPr>
      <w:bookmarkStart w:id="17" w:name="_Toc237084687"/>
      <w:r>
        <w:rPr>
          <w:rFonts w:ascii="Times New Roman" w:eastAsia="Times New Roman" w:hAnsi="Times New Roman"/>
        </w:rPr>
        <w:t xml:space="preserve">1.4.2 </w:t>
      </w:r>
      <w:proofErr w:type="spellStart"/>
      <w:r>
        <w:rPr>
          <w:rFonts w:ascii="Times New Roman" w:eastAsia="Times New Roman" w:hAnsi="Times New Roman"/>
        </w:rPr>
        <w:t>Objetivos</w:t>
      </w:r>
      <w:proofErr w:type="spellEnd"/>
      <w:r>
        <w:rPr>
          <w:rFonts w:ascii="Times New Roman" w:eastAsia="Times New Roman" w:hAnsi="Times New Roman"/>
        </w:rPr>
        <w:t xml:space="preserve"> </w:t>
      </w:r>
      <w:proofErr w:type="spellStart"/>
      <w:r>
        <w:rPr>
          <w:rFonts w:ascii="Times New Roman" w:eastAsia="Times New Roman" w:hAnsi="Times New Roman"/>
        </w:rPr>
        <w:t>específicos</w:t>
      </w:r>
      <w:bookmarkEnd w:id="17"/>
      <w:proofErr w:type="spellEnd"/>
    </w:p>
    <w:p w14:paraId="425CF892" w14:textId="77777777" w:rsidR="002A7E35" w:rsidRPr="00AE42D3" w:rsidRDefault="00142970">
      <w:pPr>
        <w:pStyle w:val="Listaconnmeros"/>
        <w:ind w:firstLine="0"/>
        <w:rPr>
          <w:lang w:val="es-GT"/>
        </w:rPr>
      </w:pPr>
      <w:r w:rsidRPr="00AE42D3">
        <w:rPr>
          <w:lang w:val="es-GT"/>
        </w:rPr>
        <w:t>Implementar geolocalización en tiempo casi real para el monitoreo de buses y rutas.</w:t>
      </w:r>
    </w:p>
    <w:p w14:paraId="03B8C6E5" w14:textId="77777777" w:rsidR="002A7E35" w:rsidRPr="00AE42D3" w:rsidRDefault="00142970">
      <w:pPr>
        <w:pStyle w:val="Listaconnmeros"/>
        <w:ind w:firstLine="0"/>
        <w:rPr>
          <w:lang w:val="es-GT"/>
        </w:rPr>
      </w:pPr>
      <w:r w:rsidRPr="00AE42D3">
        <w:rPr>
          <w:lang w:val="es-GT"/>
        </w:rPr>
        <w:t>Desarrollar el módulo de asistencia y abordaje para el control operativo de estudiantes.</w:t>
      </w:r>
    </w:p>
    <w:p w14:paraId="62B2E81A" w14:textId="77777777" w:rsidR="002A7E35" w:rsidRPr="00AE42D3" w:rsidRDefault="00142970">
      <w:pPr>
        <w:pStyle w:val="Listaconnmeros"/>
        <w:ind w:firstLine="0"/>
        <w:rPr>
          <w:lang w:val="es-GT"/>
        </w:rPr>
      </w:pPr>
      <w:r w:rsidRPr="00AE42D3">
        <w:rPr>
          <w:lang w:val="es-GT"/>
        </w:rPr>
        <w:t>Documentar mediante pruebas funcionales y evidencia audiovisual el comportamiento observable de rutas, paradas, geolocalización y asistencia.</w:t>
      </w:r>
    </w:p>
    <w:p w14:paraId="047F0E08" w14:textId="77777777" w:rsidR="002A7E35" w:rsidRPr="00AE42D3" w:rsidRDefault="00142970">
      <w:pPr>
        <w:pStyle w:val="Ttulo2"/>
        <w:rPr>
          <w:lang w:val="es-GT"/>
        </w:rPr>
      </w:pPr>
      <w:bookmarkStart w:id="18" w:name="_Toc237084688"/>
      <w:r w:rsidRPr="00AE42D3">
        <w:rPr>
          <w:rFonts w:ascii="Times New Roman" w:eastAsia="Times New Roman" w:hAnsi="Times New Roman"/>
          <w:lang w:val="es-GT"/>
        </w:rPr>
        <w:t>1.5 Planteamiento del problema</w:t>
      </w:r>
      <w:bookmarkEnd w:id="18"/>
    </w:p>
    <w:p w14:paraId="194A018E" w14:textId="77777777" w:rsidR="002A7E35" w:rsidRPr="00AE42D3" w:rsidRDefault="00142970">
      <w:pPr>
        <w:rPr>
          <w:lang w:val="es-GT"/>
        </w:rPr>
      </w:pPr>
      <w:r w:rsidRPr="00AE42D3">
        <w:rPr>
          <w:lang w:val="es-GT"/>
        </w:rPr>
        <w:t>La operación del transporte escolar genera información que cambia durante el día. El bus recorre paradas, recoge estudiantes y reporta posiciones, mientras las familias necesitan conocer la ruta y confirmar si el estudiante utilizará el servicio. La fragmentación de estos datos dificulta su consulta y trazabilidad.</w:t>
      </w:r>
    </w:p>
    <w:p w14:paraId="472A645A" w14:textId="77777777" w:rsidR="002A7E35" w:rsidRPr="00AE42D3" w:rsidRDefault="00142970">
      <w:pPr>
        <w:rPr>
          <w:lang w:val="es-GT"/>
        </w:rPr>
      </w:pPr>
      <w:r w:rsidRPr="00AE42D3">
        <w:rPr>
          <w:lang w:val="es-GT"/>
        </w:rPr>
        <w:t>La existencia de un prototipo no demuestra por sí sola que los componentes funcionen de forma integrada. Por ello, la pregunta de investigación es:</w:t>
      </w:r>
    </w:p>
    <w:p w14:paraId="40589A46" w14:textId="77777777" w:rsidR="002A7E35" w:rsidRPr="00AE42D3" w:rsidRDefault="00142970">
      <w:pPr>
        <w:rPr>
          <w:lang w:val="es-GT"/>
        </w:rPr>
      </w:pPr>
      <w:r w:rsidRPr="00AE42D3">
        <w:rPr>
          <w:b/>
          <w:lang w:val="es-GT"/>
        </w:rPr>
        <w:lastRenderedPageBreak/>
        <w:t>¿La integración funcional de geolocalización y confirmación diaria de asistencia permite centralizar el monitoreo de buses y rutas y la consulta de confirmaciones diarias en Transportes Génesis?</w:t>
      </w:r>
    </w:p>
    <w:p w14:paraId="22235782" w14:textId="77777777" w:rsidR="002A7E35" w:rsidRPr="00AE42D3" w:rsidRDefault="00142970">
      <w:pPr>
        <w:pStyle w:val="Ttulo2"/>
        <w:rPr>
          <w:lang w:val="es-GT"/>
        </w:rPr>
      </w:pPr>
      <w:bookmarkStart w:id="19" w:name="_Toc237084689"/>
      <w:r w:rsidRPr="00AE42D3">
        <w:rPr>
          <w:rFonts w:ascii="Times New Roman" w:eastAsia="Times New Roman" w:hAnsi="Times New Roman"/>
          <w:lang w:val="es-GT"/>
        </w:rPr>
        <w:t>1.6 Justificación</w:t>
      </w:r>
      <w:bookmarkEnd w:id="19"/>
    </w:p>
    <w:p w14:paraId="40E0D52B" w14:textId="77777777" w:rsidR="002A7E35" w:rsidRPr="00AE42D3" w:rsidRDefault="00142970">
      <w:pPr>
        <w:pStyle w:val="Ttulo3"/>
        <w:rPr>
          <w:lang w:val="es-GT"/>
        </w:rPr>
      </w:pPr>
      <w:bookmarkStart w:id="20" w:name="_Toc237084690"/>
      <w:r w:rsidRPr="00AE42D3">
        <w:rPr>
          <w:rFonts w:ascii="Times New Roman" w:eastAsia="Times New Roman" w:hAnsi="Times New Roman"/>
          <w:lang w:val="es-GT"/>
        </w:rPr>
        <w:t>1.6.1 Justificación social</w:t>
      </w:r>
      <w:bookmarkEnd w:id="20"/>
    </w:p>
    <w:p w14:paraId="0C5E9C47" w14:textId="77777777" w:rsidR="002A7E35" w:rsidRPr="00AE42D3" w:rsidRDefault="00142970">
      <w:pPr>
        <w:rPr>
          <w:lang w:val="es-GT"/>
        </w:rPr>
      </w:pPr>
      <w:r w:rsidRPr="00AE42D3">
        <w:rPr>
          <w:lang w:val="es-GT"/>
        </w:rPr>
        <w:t>La disponibilidad de información sobre rutas, ubicación y asistencia puede apoyar la coordinación entre la empresa y las familias. Este aporte se limita a información y trazabilidad; no constituye una garantía de seguridad física.</w:t>
      </w:r>
    </w:p>
    <w:p w14:paraId="249E187A" w14:textId="77777777" w:rsidR="002A7E35" w:rsidRPr="00AE42D3" w:rsidRDefault="00142970">
      <w:pPr>
        <w:pStyle w:val="Ttulo3"/>
        <w:rPr>
          <w:lang w:val="es-GT"/>
        </w:rPr>
      </w:pPr>
      <w:bookmarkStart w:id="21" w:name="_Toc237084691"/>
      <w:r w:rsidRPr="00AE42D3">
        <w:rPr>
          <w:rFonts w:ascii="Times New Roman" w:eastAsia="Times New Roman" w:hAnsi="Times New Roman"/>
          <w:lang w:val="es-GT"/>
        </w:rPr>
        <w:t>1.6.2 Justificación operativa</w:t>
      </w:r>
      <w:bookmarkEnd w:id="21"/>
    </w:p>
    <w:p w14:paraId="601DBB23" w14:textId="77777777" w:rsidR="002A7E35" w:rsidRPr="00AE42D3" w:rsidRDefault="00142970">
      <w:pPr>
        <w:rPr>
          <w:lang w:val="es-GT"/>
        </w:rPr>
      </w:pPr>
      <w:r w:rsidRPr="00AE42D3">
        <w:rPr>
          <w:lang w:val="es-GT"/>
        </w:rPr>
        <w:t>Una plataforma común reduce la dispersión visible de accesos y registros. La administración dispone de rutas y paradas; el personal operativo consulta recorridos; y los padres acceden a mapas y confirmaciones diarias.</w:t>
      </w:r>
    </w:p>
    <w:p w14:paraId="6FA11E1B" w14:textId="77777777" w:rsidR="002A7E35" w:rsidRPr="00AE42D3" w:rsidRDefault="00142970">
      <w:pPr>
        <w:pStyle w:val="Ttulo3"/>
        <w:rPr>
          <w:lang w:val="es-GT"/>
        </w:rPr>
      </w:pPr>
      <w:bookmarkStart w:id="22" w:name="_Toc237084692"/>
      <w:r w:rsidRPr="00AE42D3">
        <w:rPr>
          <w:rFonts w:ascii="Times New Roman" w:eastAsia="Times New Roman" w:hAnsi="Times New Roman"/>
          <w:lang w:val="es-GT"/>
        </w:rPr>
        <w:t>1.6.3 Justificación tecnológica</w:t>
      </w:r>
      <w:bookmarkEnd w:id="22"/>
    </w:p>
    <w:p w14:paraId="130CDD55" w14:textId="77777777" w:rsidR="002A7E35" w:rsidRPr="00AE42D3" w:rsidRDefault="00142970">
      <w:pPr>
        <w:rPr>
          <w:lang w:val="es-GT"/>
        </w:rPr>
      </w:pPr>
      <w:r w:rsidRPr="00AE42D3">
        <w:rPr>
          <w:lang w:val="es-GT"/>
        </w:rPr>
        <w:t>El proyecto aplica tecnologías web y comunicación en tiempo casi real para integrar datos geográficos y operativos. La arquitectura permite conservar ubicaciones en una base relacional y distribuir actualizaciones a clientes conectados.</w:t>
      </w:r>
    </w:p>
    <w:p w14:paraId="6F93D287" w14:textId="77777777" w:rsidR="002A7E35" w:rsidRPr="00AE42D3" w:rsidRDefault="00142970">
      <w:pPr>
        <w:pStyle w:val="Ttulo3"/>
        <w:rPr>
          <w:lang w:val="es-GT"/>
        </w:rPr>
      </w:pPr>
      <w:bookmarkStart w:id="23" w:name="_Toc237084693"/>
      <w:r w:rsidRPr="00AE42D3">
        <w:rPr>
          <w:rFonts w:ascii="Times New Roman" w:eastAsia="Times New Roman" w:hAnsi="Times New Roman"/>
          <w:lang w:val="es-GT"/>
        </w:rPr>
        <w:t>1.6.4 Justificación académica</w:t>
      </w:r>
      <w:bookmarkEnd w:id="23"/>
    </w:p>
    <w:p w14:paraId="15007E48" w14:textId="77777777" w:rsidR="002A7E35" w:rsidRPr="00AE42D3" w:rsidRDefault="00142970">
      <w:pPr>
        <w:rPr>
          <w:lang w:val="es-GT"/>
        </w:rPr>
      </w:pPr>
      <w:r w:rsidRPr="00AE42D3">
        <w:rPr>
          <w:lang w:val="es-GT"/>
        </w:rPr>
        <w:t>La investigación relaciona un artefacto de software con evidencia funcional documentada. La hipótesis se evalúa únicamente contra resultados observables y se mantienen explícitas las funciones que no fueron verificadas.</w:t>
      </w:r>
    </w:p>
    <w:p w14:paraId="4EF93FBC" w14:textId="77777777" w:rsidR="002A7E35" w:rsidRPr="00AE42D3" w:rsidRDefault="00142970">
      <w:pPr>
        <w:pStyle w:val="Ttulo2"/>
        <w:rPr>
          <w:lang w:val="es-GT"/>
        </w:rPr>
      </w:pPr>
      <w:bookmarkStart w:id="24" w:name="_Toc237084694"/>
      <w:r w:rsidRPr="00AE42D3">
        <w:rPr>
          <w:rFonts w:ascii="Times New Roman" w:eastAsia="Times New Roman" w:hAnsi="Times New Roman"/>
          <w:lang w:val="es-GT"/>
        </w:rPr>
        <w:lastRenderedPageBreak/>
        <w:t>1.7 Delimitación</w:t>
      </w:r>
      <w:bookmarkEnd w:id="24"/>
    </w:p>
    <w:p w14:paraId="4B0EF63F" w14:textId="77777777" w:rsidR="002A7E35" w:rsidRPr="00AE42D3" w:rsidRDefault="00142970">
      <w:pPr>
        <w:pStyle w:val="TesisCuadro"/>
        <w:rPr>
          <w:lang w:val="es-GT"/>
        </w:rPr>
      </w:pPr>
      <w:bookmarkStart w:id="25" w:name="Cuadro_1001"/>
      <w:r w:rsidRPr="00AE42D3">
        <w:rPr>
          <w:sz w:val="24"/>
          <w:lang w:val="es-GT"/>
        </w:rPr>
        <w:t>Cuadro 1.2. Delimitación del estudio</w:t>
      </w:r>
      <w:r>
        <w:rPr>
          <w:vanish/>
        </w:rPr>
        <w:fldChar w:fldCharType="begin"/>
      </w:r>
      <w:r w:rsidRPr="00AE42D3">
        <w:rPr>
          <w:vanish/>
          <w:lang w:val="es-GT"/>
        </w:rPr>
        <w:instrText>TC "Cuadro 1.2. Delimitación del estudio" \f C \l 1</w:instrText>
      </w:r>
      <w:r>
        <w:rPr>
          <w:vanish/>
        </w:rPr>
        <w:fldChar w:fldCharType="end"/>
      </w:r>
      <w:bookmarkEnd w:id="25"/>
    </w:p>
    <w:tbl>
      <w:tblPr>
        <w:tblStyle w:val="Tablaconcuadrcula"/>
        <w:tblW w:w="0" w:type="auto"/>
        <w:jc w:val="center"/>
        <w:tblLook w:val="04A0" w:firstRow="1" w:lastRow="0" w:firstColumn="1" w:lastColumn="0" w:noHBand="0" w:noVBand="1"/>
      </w:tblPr>
      <w:tblGrid>
        <w:gridCol w:w="4277"/>
        <w:gridCol w:w="4277"/>
      </w:tblGrid>
      <w:tr w:rsidR="002A7E35" w14:paraId="009EF4C6" w14:textId="77777777">
        <w:trPr>
          <w:jc w:val="center"/>
        </w:trPr>
        <w:tc>
          <w:tcPr>
            <w:tcW w:w="4277" w:type="dxa"/>
            <w:vAlign w:val="center"/>
          </w:tcPr>
          <w:p w14:paraId="1809BEC2" w14:textId="77777777" w:rsidR="002A7E35" w:rsidRDefault="00142970">
            <w:pPr>
              <w:spacing w:line="240" w:lineRule="auto"/>
              <w:ind w:firstLine="0"/>
              <w:jc w:val="both"/>
            </w:pPr>
            <w:proofErr w:type="spellStart"/>
            <w:r>
              <w:rPr>
                <w:b/>
              </w:rPr>
              <w:t>Dimensión</w:t>
            </w:r>
            <w:proofErr w:type="spellEnd"/>
          </w:p>
        </w:tc>
        <w:tc>
          <w:tcPr>
            <w:tcW w:w="4277" w:type="dxa"/>
            <w:vAlign w:val="center"/>
          </w:tcPr>
          <w:p w14:paraId="48E7D338" w14:textId="77777777" w:rsidR="002A7E35" w:rsidRDefault="00142970">
            <w:pPr>
              <w:spacing w:line="240" w:lineRule="auto"/>
              <w:ind w:firstLine="0"/>
              <w:jc w:val="both"/>
            </w:pPr>
            <w:proofErr w:type="spellStart"/>
            <w:r>
              <w:rPr>
                <w:b/>
              </w:rPr>
              <w:t>Delimitación</w:t>
            </w:r>
            <w:proofErr w:type="spellEnd"/>
          </w:p>
        </w:tc>
      </w:tr>
      <w:tr w:rsidR="002A7E35" w:rsidRPr="00214153" w14:paraId="4412A34F" w14:textId="77777777">
        <w:trPr>
          <w:jc w:val="center"/>
        </w:trPr>
        <w:tc>
          <w:tcPr>
            <w:tcW w:w="4277" w:type="dxa"/>
            <w:vAlign w:val="center"/>
          </w:tcPr>
          <w:p w14:paraId="6D20F2D8" w14:textId="77777777" w:rsidR="002A7E35" w:rsidRDefault="00142970">
            <w:pPr>
              <w:spacing w:line="240" w:lineRule="auto"/>
              <w:ind w:firstLine="0"/>
              <w:jc w:val="both"/>
            </w:pPr>
            <w:proofErr w:type="spellStart"/>
            <w:r>
              <w:t>Geográfica</w:t>
            </w:r>
            <w:proofErr w:type="spellEnd"/>
          </w:p>
        </w:tc>
        <w:tc>
          <w:tcPr>
            <w:tcW w:w="4277" w:type="dxa"/>
            <w:vAlign w:val="center"/>
          </w:tcPr>
          <w:p w14:paraId="24113B0A" w14:textId="77777777" w:rsidR="002A7E35" w:rsidRPr="00AE42D3" w:rsidRDefault="00142970">
            <w:pPr>
              <w:spacing w:line="240" w:lineRule="auto"/>
              <w:ind w:firstLine="0"/>
              <w:jc w:val="both"/>
              <w:rPr>
                <w:lang w:val="es-GT"/>
              </w:rPr>
            </w:pPr>
            <w:r w:rsidRPr="00AE42D3">
              <w:rPr>
                <w:lang w:val="es-GT"/>
              </w:rPr>
              <w:t>San Cristóbal, departamento de San Marcos, Guatemala</w:t>
            </w:r>
          </w:p>
        </w:tc>
      </w:tr>
      <w:tr w:rsidR="002A7E35" w:rsidRPr="00214153" w14:paraId="5B094964" w14:textId="77777777">
        <w:trPr>
          <w:jc w:val="center"/>
        </w:trPr>
        <w:tc>
          <w:tcPr>
            <w:tcW w:w="4277" w:type="dxa"/>
            <w:vAlign w:val="center"/>
          </w:tcPr>
          <w:p w14:paraId="1A0FDBC7" w14:textId="77777777" w:rsidR="002A7E35" w:rsidRDefault="00142970">
            <w:pPr>
              <w:spacing w:line="240" w:lineRule="auto"/>
              <w:ind w:firstLine="0"/>
              <w:jc w:val="both"/>
            </w:pPr>
            <w:r>
              <w:t>Temporal</w:t>
            </w:r>
          </w:p>
        </w:tc>
        <w:tc>
          <w:tcPr>
            <w:tcW w:w="4277" w:type="dxa"/>
            <w:vAlign w:val="center"/>
          </w:tcPr>
          <w:p w14:paraId="6D6F1F1B" w14:textId="77777777" w:rsidR="002A7E35" w:rsidRPr="00AE42D3" w:rsidRDefault="00142970">
            <w:pPr>
              <w:spacing w:line="240" w:lineRule="auto"/>
              <w:ind w:firstLine="0"/>
              <w:jc w:val="both"/>
              <w:rPr>
                <w:lang w:val="es-GT"/>
              </w:rPr>
            </w:pPr>
            <w:r w:rsidRPr="00AE42D3">
              <w:rPr>
                <w:lang w:val="es-GT"/>
              </w:rPr>
              <w:t>Desarrollo y evidencia recopilada durante 2026</w:t>
            </w:r>
          </w:p>
        </w:tc>
      </w:tr>
      <w:tr w:rsidR="002A7E35" w:rsidRPr="00214153" w14:paraId="2F339F74" w14:textId="77777777">
        <w:trPr>
          <w:jc w:val="center"/>
        </w:trPr>
        <w:tc>
          <w:tcPr>
            <w:tcW w:w="4277" w:type="dxa"/>
            <w:vAlign w:val="center"/>
          </w:tcPr>
          <w:p w14:paraId="0E516177" w14:textId="77777777" w:rsidR="002A7E35" w:rsidRDefault="00142970">
            <w:pPr>
              <w:spacing w:line="240" w:lineRule="auto"/>
              <w:ind w:firstLine="0"/>
              <w:jc w:val="both"/>
            </w:pPr>
            <w:proofErr w:type="spellStart"/>
            <w:r>
              <w:t>Tecnológica</w:t>
            </w:r>
            <w:proofErr w:type="spellEnd"/>
          </w:p>
        </w:tc>
        <w:tc>
          <w:tcPr>
            <w:tcW w:w="4277" w:type="dxa"/>
            <w:vAlign w:val="center"/>
          </w:tcPr>
          <w:p w14:paraId="6314C76E" w14:textId="77777777" w:rsidR="002A7E35" w:rsidRPr="00AE42D3" w:rsidRDefault="00142970">
            <w:pPr>
              <w:spacing w:line="240" w:lineRule="auto"/>
              <w:ind w:firstLine="0"/>
              <w:jc w:val="both"/>
              <w:rPr>
                <w:lang w:val="es-GT"/>
              </w:rPr>
            </w:pPr>
            <w:r w:rsidRPr="00AE42D3">
              <w:rPr>
                <w:lang w:val="es-GT"/>
              </w:rPr>
              <w:t>Plataforma web; no incluye aplicación móvil nativa</w:t>
            </w:r>
          </w:p>
        </w:tc>
      </w:tr>
      <w:tr w:rsidR="002A7E35" w:rsidRPr="00214153" w14:paraId="0168E3F5" w14:textId="77777777">
        <w:trPr>
          <w:jc w:val="center"/>
        </w:trPr>
        <w:tc>
          <w:tcPr>
            <w:tcW w:w="4277" w:type="dxa"/>
            <w:vAlign w:val="center"/>
          </w:tcPr>
          <w:p w14:paraId="6A78EC78" w14:textId="77777777" w:rsidR="002A7E35" w:rsidRDefault="00142970">
            <w:pPr>
              <w:spacing w:line="240" w:lineRule="auto"/>
              <w:ind w:firstLine="0"/>
              <w:jc w:val="both"/>
            </w:pPr>
            <w:proofErr w:type="spellStart"/>
            <w:r>
              <w:t>Funcional</w:t>
            </w:r>
            <w:proofErr w:type="spellEnd"/>
            <w:r>
              <w:t xml:space="preserve"> principal</w:t>
            </w:r>
          </w:p>
        </w:tc>
        <w:tc>
          <w:tcPr>
            <w:tcW w:w="4277" w:type="dxa"/>
            <w:vAlign w:val="center"/>
          </w:tcPr>
          <w:p w14:paraId="3C14B4CD" w14:textId="77777777" w:rsidR="002A7E35" w:rsidRPr="00AE42D3" w:rsidRDefault="00142970">
            <w:pPr>
              <w:spacing w:line="240" w:lineRule="auto"/>
              <w:ind w:firstLine="0"/>
              <w:jc w:val="both"/>
              <w:rPr>
                <w:lang w:val="es-GT"/>
              </w:rPr>
            </w:pPr>
            <w:r w:rsidRPr="00AE42D3">
              <w:rPr>
                <w:lang w:val="es-GT"/>
              </w:rPr>
              <w:t>Rutas, paradas, geolocalización y asistencia</w:t>
            </w:r>
          </w:p>
        </w:tc>
      </w:tr>
      <w:tr w:rsidR="002A7E35" w:rsidRPr="00214153" w14:paraId="798FD4FC" w14:textId="77777777">
        <w:trPr>
          <w:jc w:val="center"/>
        </w:trPr>
        <w:tc>
          <w:tcPr>
            <w:tcW w:w="4277" w:type="dxa"/>
            <w:vAlign w:val="center"/>
          </w:tcPr>
          <w:p w14:paraId="2FFDEC6C" w14:textId="77777777" w:rsidR="002A7E35" w:rsidRDefault="00142970">
            <w:pPr>
              <w:spacing w:line="240" w:lineRule="auto"/>
              <w:ind w:firstLine="0"/>
              <w:jc w:val="both"/>
            </w:pPr>
            <w:proofErr w:type="spellStart"/>
            <w:r>
              <w:t>Funcional</w:t>
            </w:r>
            <w:proofErr w:type="spellEnd"/>
            <w:r>
              <w:t xml:space="preserve"> </w:t>
            </w:r>
            <w:proofErr w:type="spellStart"/>
            <w:r>
              <w:t>complementaria</w:t>
            </w:r>
            <w:proofErr w:type="spellEnd"/>
          </w:p>
        </w:tc>
        <w:tc>
          <w:tcPr>
            <w:tcW w:w="4277" w:type="dxa"/>
            <w:vAlign w:val="center"/>
          </w:tcPr>
          <w:p w14:paraId="3B63AA7A" w14:textId="77777777" w:rsidR="002A7E35" w:rsidRPr="00AE42D3" w:rsidRDefault="00142970">
            <w:pPr>
              <w:spacing w:line="240" w:lineRule="auto"/>
              <w:ind w:firstLine="0"/>
              <w:jc w:val="both"/>
              <w:rPr>
                <w:lang w:val="es-GT"/>
              </w:rPr>
            </w:pPr>
            <w:r w:rsidRPr="00AE42D3">
              <w:rPr>
                <w:lang w:val="es-GT"/>
              </w:rPr>
              <w:t>Abordaje, traslados y pagos, con validación limitada</w:t>
            </w:r>
          </w:p>
        </w:tc>
      </w:tr>
      <w:tr w:rsidR="002A7E35" w:rsidRPr="00214153" w14:paraId="75533C06" w14:textId="77777777">
        <w:trPr>
          <w:jc w:val="center"/>
        </w:trPr>
        <w:tc>
          <w:tcPr>
            <w:tcW w:w="4277" w:type="dxa"/>
            <w:vAlign w:val="center"/>
          </w:tcPr>
          <w:p w14:paraId="1DEAB4CB" w14:textId="77777777" w:rsidR="002A7E35" w:rsidRDefault="00142970">
            <w:pPr>
              <w:spacing w:line="240" w:lineRule="auto"/>
              <w:ind w:firstLine="0"/>
              <w:jc w:val="both"/>
            </w:pPr>
            <w:proofErr w:type="spellStart"/>
            <w:r>
              <w:t>Empírica</w:t>
            </w:r>
            <w:proofErr w:type="spellEnd"/>
          </w:p>
        </w:tc>
        <w:tc>
          <w:tcPr>
            <w:tcW w:w="4277" w:type="dxa"/>
            <w:vAlign w:val="center"/>
          </w:tcPr>
          <w:p w14:paraId="5026A34A" w14:textId="77777777" w:rsidR="002A7E35" w:rsidRPr="00AE42D3" w:rsidRDefault="00142970">
            <w:pPr>
              <w:spacing w:line="240" w:lineRule="auto"/>
              <w:ind w:firstLine="0"/>
              <w:jc w:val="both"/>
              <w:rPr>
                <w:lang w:val="es-GT"/>
              </w:rPr>
            </w:pPr>
            <w:r w:rsidRPr="00AE42D3">
              <w:rPr>
                <w:lang w:val="es-GT"/>
              </w:rPr>
              <w:t>Dos casos funcionales documentados y evidencia audiovisual controlada</w:t>
            </w:r>
          </w:p>
        </w:tc>
      </w:tr>
    </w:tbl>
    <w:p w14:paraId="1532B2D6" w14:textId="77777777" w:rsidR="002A7E35" w:rsidRPr="00AE42D3" w:rsidRDefault="002A7E35">
      <w:pPr>
        <w:spacing w:line="240" w:lineRule="auto"/>
        <w:ind w:firstLine="0"/>
        <w:rPr>
          <w:lang w:val="es-GT"/>
        </w:rPr>
      </w:pPr>
    </w:p>
    <w:p w14:paraId="55036A92" w14:textId="77777777" w:rsidR="002A7E35" w:rsidRPr="00AE42D3" w:rsidRDefault="00142970">
      <w:pPr>
        <w:pStyle w:val="Ttulo2"/>
        <w:rPr>
          <w:lang w:val="es-GT"/>
        </w:rPr>
      </w:pPr>
      <w:bookmarkStart w:id="26" w:name="_Toc237084695"/>
      <w:r w:rsidRPr="00AE42D3">
        <w:rPr>
          <w:rFonts w:ascii="Times New Roman" w:eastAsia="Times New Roman" w:hAnsi="Times New Roman"/>
          <w:lang w:val="es-GT"/>
        </w:rPr>
        <w:t>1.8 Alcance</w:t>
      </w:r>
      <w:bookmarkEnd w:id="26"/>
    </w:p>
    <w:p w14:paraId="7F1C5108" w14:textId="77777777" w:rsidR="002A7E35" w:rsidRPr="00AE42D3" w:rsidRDefault="00142970">
      <w:pPr>
        <w:rPr>
          <w:lang w:val="es-GT"/>
        </w:rPr>
      </w:pPr>
      <w:r w:rsidRPr="00AE42D3">
        <w:rPr>
          <w:lang w:val="es-GT"/>
        </w:rPr>
        <w:t xml:space="preserve">El trabajo comprende análisis, diseño, implementación y validación funcional inicial. Incluye autenticación por roles, administración de buses, rutas y paradas, visualización cartográfica, recepción de ubicaciones mediante el navegador, comunicación </w:t>
      </w:r>
      <w:proofErr w:type="spellStart"/>
      <w:r w:rsidRPr="00AE42D3">
        <w:rPr>
          <w:lang w:val="es-GT"/>
        </w:rPr>
        <w:t>SignalR</w:t>
      </w:r>
      <w:proofErr w:type="spellEnd"/>
      <w:r w:rsidRPr="00AE42D3">
        <w:rPr>
          <w:lang w:val="es-GT"/>
        </w:rPr>
        <w:t xml:space="preserve"> y confirmación diaria de asistencia.</w:t>
      </w:r>
    </w:p>
    <w:p w14:paraId="7C5D929E" w14:textId="77777777" w:rsidR="002A7E35" w:rsidRPr="00AE42D3" w:rsidRDefault="00142970">
      <w:pPr>
        <w:rPr>
          <w:lang w:val="es-GT"/>
        </w:rPr>
      </w:pPr>
      <w:r w:rsidRPr="00AE42D3">
        <w:rPr>
          <w:lang w:val="es-GT"/>
        </w:rPr>
        <w:t xml:space="preserve">La evaluación utiliza revisión documental, dos casos funcionales registrados en el informe UAT y observación de videos y fotografías. No se recibieron scripts </w:t>
      </w:r>
      <w:proofErr w:type="spellStart"/>
      <w:r w:rsidRPr="00AE42D3">
        <w:rPr>
          <w:lang w:val="es-GT"/>
        </w:rPr>
        <w:t>Selenium</w:t>
      </w:r>
      <w:proofErr w:type="spellEnd"/>
      <w:r w:rsidRPr="00AE42D3">
        <w:rPr>
          <w:lang w:val="es-GT"/>
        </w:rPr>
        <w:t>, reportes de carga, la versión firmada del acta formal de aceptación ni métricas de uso productivo. Se incluye un machote para completar y firmar el acta cuando esté disponible.</w:t>
      </w:r>
    </w:p>
    <w:p w14:paraId="2CCEBB33" w14:textId="77777777" w:rsidR="002A7E35" w:rsidRDefault="00142970">
      <w:pPr>
        <w:pStyle w:val="Ttulo2"/>
      </w:pPr>
      <w:bookmarkStart w:id="27" w:name="_Toc237084696"/>
      <w:r>
        <w:rPr>
          <w:rFonts w:ascii="Times New Roman" w:eastAsia="Times New Roman" w:hAnsi="Times New Roman"/>
        </w:rPr>
        <w:t xml:space="preserve">1.9 </w:t>
      </w:r>
      <w:proofErr w:type="spellStart"/>
      <w:r>
        <w:rPr>
          <w:rFonts w:ascii="Times New Roman" w:eastAsia="Times New Roman" w:hAnsi="Times New Roman"/>
        </w:rPr>
        <w:t>Limitaciones</w:t>
      </w:r>
      <w:bookmarkEnd w:id="27"/>
      <w:proofErr w:type="spellEnd"/>
    </w:p>
    <w:p w14:paraId="11F05A7D" w14:textId="77777777" w:rsidR="002A7E35" w:rsidRPr="00AE42D3" w:rsidRDefault="00142970">
      <w:pPr>
        <w:pStyle w:val="Listaconnmeros"/>
        <w:ind w:firstLine="0"/>
        <w:rPr>
          <w:lang w:val="es-GT"/>
        </w:rPr>
      </w:pPr>
      <w:r w:rsidRPr="00AE42D3">
        <w:rPr>
          <w:lang w:val="es-GT"/>
        </w:rPr>
        <w:t>Los casos documentados se ejecutaron con perfil administrador y cubren rutas y paradas.</w:t>
      </w:r>
    </w:p>
    <w:p w14:paraId="4CCC2169" w14:textId="77777777" w:rsidR="002A7E35" w:rsidRPr="00AE42D3" w:rsidRDefault="00142970">
      <w:pPr>
        <w:pStyle w:val="Listaconnmeros"/>
        <w:ind w:firstLine="0"/>
        <w:rPr>
          <w:lang w:val="es-GT"/>
        </w:rPr>
      </w:pPr>
      <w:r w:rsidRPr="00AE42D3">
        <w:rPr>
          <w:lang w:val="es-GT"/>
        </w:rPr>
        <w:lastRenderedPageBreak/>
        <w:t>No se identificó cantidad ni perfil anonimizado de usuarios finales.</w:t>
      </w:r>
    </w:p>
    <w:p w14:paraId="4E2A953B" w14:textId="77777777" w:rsidR="002A7E35" w:rsidRPr="00AE42D3" w:rsidRDefault="00142970">
      <w:pPr>
        <w:pStyle w:val="Listaconnmeros"/>
        <w:ind w:firstLine="0"/>
        <w:rPr>
          <w:lang w:val="es-GT"/>
        </w:rPr>
      </w:pPr>
      <w:r w:rsidRPr="00AE42D3">
        <w:rPr>
          <w:lang w:val="es-GT"/>
        </w:rPr>
        <w:t>Las capturas del informe UAT no demuestran por completo los resultados esperados de ambos casos.</w:t>
      </w:r>
    </w:p>
    <w:p w14:paraId="52ABDB57" w14:textId="77777777" w:rsidR="002A7E35" w:rsidRPr="00AE42D3" w:rsidRDefault="00142970">
      <w:pPr>
        <w:pStyle w:val="Listaconnmeros"/>
        <w:ind w:firstLine="0"/>
        <w:rPr>
          <w:lang w:val="es-GT"/>
        </w:rPr>
      </w:pPr>
      <w:r w:rsidRPr="00AE42D3">
        <w:rPr>
          <w:lang w:val="es-GT"/>
        </w:rPr>
        <w:t>La evidencia audiovisual corresponde a demostraciones breves en ambiente controlado.</w:t>
      </w:r>
    </w:p>
    <w:p w14:paraId="260A6974" w14:textId="77777777" w:rsidR="002A7E35" w:rsidRPr="00AE42D3" w:rsidRDefault="00142970">
      <w:pPr>
        <w:pStyle w:val="Listaconnmeros"/>
        <w:ind w:firstLine="0"/>
        <w:rPr>
          <w:lang w:val="es-GT"/>
        </w:rPr>
      </w:pPr>
      <w:r w:rsidRPr="00AE42D3">
        <w:rPr>
          <w:lang w:val="es-GT"/>
        </w:rPr>
        <w:t>No existe evidencia específica y estructurada del abordaje registrado por el monitor.</w:t>
      </w:r>
    </w:p>
    <w:p w14:paraId="787C609A" w14:textId="77777777" w:rsidR="002A7E35" w:rsidRPr="00AE42D3" w:rsidRDefault="00142970">
      <w:pPr>
        <w:pStyle w:val="Listaconnmeros"/>
        <w:ind w:firstLine="0"/>
        <w:rPr>
          <w:lang w:val="es-GT"/>
        </w:rPr>
      </w:pPr>
      <w:r w:rsidRPr="00AE42D3">
        <w:rPr>
          <w:lang w:val="es-GT"/>
        </w:rPr>
        <w:t>No se comprobó persistencia de asistencia mediante consulta de base de datos.</w:t>
      </w:r>
    </w:p>
    <w:p w14:paraId="5692EF80" w14:textId="77777777" w:rsidR="002A7E35" w:rsidRPr="00AE42D3" w:rsidRDefault="00142970">
      <w:pPr>
        <w:pStyle w:val="Listaconnmeros"/>
        <w:ind w:firstLine="0"/>
        <w:rPr>
          <w:lang w:val="es-GT"/>
        </w:rPr>
      </w:pPr>
      <w:r w:rsidRPr="00AE42D3">
        <w:rPr>
          <w:lang w:val="es-GT"/>
        </w:rPr>
        <w:t>No se documentaron tiempos comparativos, rendimiento ni uso sostenido.</w:t>
      </w:r>
    </w:p>
    <w:p w14:paraId="5DFAEF91" w14:textId="77777777" w:rsidR="002A7E35" w:rsidRPr="00AE42D3" w:rsidRDefault="00142970">
      <w:pPr>
        <w:pStyle w:val="Listaconnmeros"/>
        <w:ind w:firstLine="0"/>
        <w:rPr>
          <w:lang w:val="es-GT"/>
        </w:rPr>
      </w:pPr>
      <w:r w:rsidRPr="00AE42D3">
        <w:rPr>
          <w:lang w:val="es-GT"/>
        </w:rPr>
        <w:t>El módulo de pagos es complementario y no integra la decisión de la hipótesis.</w:t>
      </w:r>
    </w:p>
    <w:p w14:paraId="7EC5875B" w14:textId="77777777" w:rsidR="002A7E35" w:rsidRPr="00AE42D3" w:rsidRDefault="00142970">
      <w:pPr>
        <w:pStyle w:val="Listaconnmeros"/>
        <w:ind w:firstLine="0"/>
        <w:rPr>
          <w:lang w:val="es-GT"/>
        </w:rPr>
      </w:pPr>
      <w:r w:rsidRPr="00AE42D3">
        <w:rPr>
          <w:lang w:val="es-GT"/>
        </w:rPr>
        <w:t>La precisión depende del dispositivo, permiso, conectividad y servicios externos.</w:t>
      </w:r>
    </w:p>
    <w:p w14:paraId="7AE6ADA9" w14:textId="77777777" w:rsidR="002A7E35" w:rsidRPr="00AE42D3" w:rsidRDefault="00142970">
      <w:pPr>
        <w:pStyle w:val="Ttulo2"/>
        <w:rPr>
          <w:lang w:val="es-GT"/>
        </w:rPr>
      </w:pPr>
      <w:bookmarkStart w:id="28" w:name="_Toc237084697"/>
      <w:r w:rsidRPr="00AE42D3">
        <w:rPr>
          <w:rFonts w:ascii="Times New Roman" w:eastAsia="Times New Roman" w:hAnsi="Times New Roman"/>
          <w:lang w:val="es-GT"/>
        </w:rPr>
        <w:t>1.10 Resumen del capítulo</w:t>
      </w:r>
      <w:bookmarkEnd w:id="28"/>
    </w:p>
    <w:p w14:paraId="7EA1131E" w14:textId="77777777" w:rsidR="002A7E35" w:rsidRPr="00AE42D3" w:rsidRDefault="00142970">
      <w:pPr>
        <w:rPr>
          <w:lang w:val="es-GT"/>
        </w:rPr>
      </w:pPr>
      <w:r w:rsidRPr="00AE42D3">
        <w:rPr>
          <w:lang w:val="es-GT"/>
        </w:rPr>
        <w:t>El capítulo delimitó una hipótesis funcional verificable y tres objetivos relacionados con implementación y documentación. Las conclusiones se restringen al alcance de la evidencia entregada.</w:t>
      </w:r>
    </w:p>
    <w:p w14:paraId="0467674E" w14:textId="77777777" w:rsidR="002A7E35" w:rsidRPr="00AE42D3" w:rsidRDefault="002A7E35">
      <w:pPr>
        <w:rPr>
          <w:lang w:val="es-GT"/>
        </w:rPr>
        <w:sectPr w:rsidR="002A7E35" w:rsidRPr="00AE42D3">
          <w:headerReference w:type="even" r:id="rId21"/>
          <w:headerReference w:type="default" r:id="rId22"/>
          <w:footerReference w:type="even" r:id="rId23"/>
          <w:footerReference w:type="default" r:id="rId24"/>
          <w:headerReference w:type="first" r:id="rId25"/>
          <w:footerReference w:type="first" r:id="rId26"/>
          <w:type w:val="oddPage"/>
          <w:pgSz w:w="12240" w:h="15840"/>
          <w:pgMar w:top="2268" w:right="1417" w:bottom="1417" w:left="2268" w:header="680" w:footer="680" w:gutter="0"/>
          <w:pgNumType w:start="1"/>
          <w:cols w:space="720"/>
          <w:titlePg/>
          <w:docGrid w:linePitch="360"/>
        </w:sectPr>
      </w:pPr>
    </w:p>
    <w:p w14:paraId="0DF2C320" w14:textId="77777777" w:rsidR="002A7E35" w:rsidRPr="00AE42D3" w:rsidRDefault="00142970">
      <w:pPr>
        <w:pStyle w:val="Ttulo1"/>
        <w:rPr>
          <w:lang w:val="es-GT"/>
        </w:rPr>
      </w:pPr>
      <w:bookmarkStart w:id="29" w:name="_Toc237084698"/>
      <w:r w:rsidRPr="00AE42D3">
        <w:rPr>
          <w:rFonts w:ascii="Times New Roman" w:eastAsia="Times New Roman" w:hAnsi="Times New Roman"/>
          <w:lang w:val="es-GT"/>
        </w:rPr>
        <w:lastRenderedPageBreak/>
        <w:t>CAPÍTULO 2</w:t>
      </w:r>
      <w:bookmarkEnd w:id="29"/>
    </w:p>
    <w:p w14:paraId="35346769" w14:textId="77777777" w:rsidR="002A7E35" w:rsidRPr="00AE42D3" w:rsidRDefault="00142970">
      <w:pPr>
        <w:pStyle w:val="Ttulo1"/>
        <w:rPr>
          <w:lang w:val="es-GT"/>
        </w:rPr>
      </w:pPr>
      <w:bookmarkStart w:id="30" w:name="_Toc237084699"/>
      <w:r w:rsidRPr="00AE42D3">
        <w:rPr>
          <w:rFonts w:ascii="Times New Roman" w:eastAsia="Times New Roman" w:hAnsi="Times New Roman"/>
          <w:lang w:val="es-GT"/>
        </w:rPr>
        <w:t>MARCO TEÓRICO</w:t>
      </w:r>
      <w:bookmarkEnd w:id="30"/>
    </w:p>
    <w:p w14:paraId="366FF73E" w14:textId="77777777" w:rsidR="002A7E35" w:rsidRPr="00AE42D3" w:rsidRDefault="00142970">
      <w:pPr>
        <w:pStyle w:val="Ttulo2"/>
        <w:rPr>
          <w:lang w:val="es-GT"/>
        </w:rPr>
      </w:pPr>
      <w:bookmarkStart w:id="31" w:name="_Toc237084700"/>
      <w:r w:rsidRPr="00AE42D3">
        <w:rPr>
          <w:rFonts w:ascii="Times New Roman" w:eastAsia="Times New Roman" w:hAnsi="Times New Roman"/>
          <w:lang w:val="es-GT"/>
        </w:rPr>
        <w:t>2.1 Sistemas de información y calidad del software</w:t>
      </w:r>
      <w:bookmarkEnd w:id="31"/>
    </w:p>
    <w:p w14:paraId="006CE609" w14:textId="77777777" w:rsidR="002A7E35" w:rsidRPr="00AE42D3" w:rsidRDefault="00142970">
      <w:pPr>
        <w:rPr>
          <w:lang w:val="es-GT"/>
        </w:rPr>
      </w:pPr>
      <w:r w:rsidRPr="00AE42D3">
        <w:rPr>
          <w:lang w:val="es-GT"/>
        </w:rPr>
        <w:t xml:space="preserve">Un sistema de información integra personas, procedimientos, datos y tecnología para apoyar operaciones y decisiones. En Transportes Génesis, la plataforma reúne consultas y registros antes distribuidos entre canales separados. La calidad del producto debe valorarse por características verificables y por el contexto de uso, no únicamente porque el código compile (International </w:t>
      </w:r>
      <w:proofErr w:type="spellStart"/>
      <w:r w:rsidRPr="00AE42D3">
        <w:rPr>
          <w:lang w:val="es-GT"/>
        </w:rPr>
        <w:t>Organization</w:t>
      </w:r>
      <w:proofErr w:type="spellEnd"/>
      <w:r w:rsidRPr="00AE42D3">
        <w:rPr>
          <w:lang w:val="es-GT"/>
        </w:rPr>
        <w:t xml:space="preserve"> </w:t>
      </w:r>
      <w:proofErr w:type="spellStart"/>
      <w:r w:rsidRPr="00AE42D3">
        <w:rPr>
          <w:lang w:val="es-GT"/>
        </w:rPr>
        <w:t>for</w:t>
      </w:r>
      <w:proofErr w:type="spellEnd"/>
      <w:r w:rsidRPr="00AE42D3">
        <w:rPr>
          <w:lang w:val="es-GT"/>
        </w:rPr>
        <w:t xml:space="preserve"> </w:t>
      </w:r>
      <w:proofErr w:type="spellStart"/>
      <w:r w:rsidRPr="00AE42D3">
        <w:rPr>
          <w:lang w:val="es-GT"/>
        </w:rPr>
        <w:t>Standardization</w:t>
      </w:r>
      <w:proofErr w:type="spellEnd"/>
      <w:r w:rsidRPr="00AE42D3">
        <w:rPr>
          <w:lang w:val="es-GT"/>
        </w:rPr>
        <w:t>, 2023).</w:t>
      </w:r>
    </w:p>
    <w:p w14:paraId="6CC198F2" w14:textId="77777777" w:rsidR="002A7E35" w:rsidRPr="00AE42D3" w:rsidRDefault="00142970">
      <w:pPr>
        <w:pStyle w:val="Ttulo2"/>
        <w:rPr>
          <w:lang w:val="es-GT"/>
        </w:rPr>
      </w:pPr>
      <w:bookmarkStart w:id="32" w:name="_Toc237084701"/>
      <w:r w:rsidRPr="00AE42D3">
        <w:rPr>
          <w:rFonts w:ascii="Times New Roman" w:eastAsia="Times New Roman" w:hAnsi="Times New Roman"/>
          <w:lang w:val="es-GT"/>
        </w:rPr>
        <w:t>2.2 Transporte escolar y trazabilidad</w:t>
      </w:r>
      <w:bookmarkEnd w:id="32"/>
    </w:p>
    <w:p w14:paraId="5A15662A" w14:textId="77777777" w:rsidR="002A7E35" w:rsidRPr="00AE42D3" w:rsidRDefault="00142970">
      <w:pPr>
        <w:rPr>
          <w:lang w:val="es-GT"/>
        </w:rPr>
      </w:pPr>
      <w:r w:rsidRPr="00AE42D3">
        <w:rPr>
          <w:lang w:val="es-GT"/>
        </w:rPr>
        <w:t>La trazabilidad es la capacidad de reconstruir un evento mediante datos relacionados. En transporte escolar requiere asociar buses, rutas, paradas, estudiantes, fecha, turno y responsable. Un registro de asistencia anticipada y un registro de recogida representan hechos distintos: la confirmación informa intención de uso, mientras la recogida documenta una acción operativa.</w:t>
      </w:r>
    </w:p>
    <w:p w14:paraId="01FD2E01" w14:textId="77777777" w:rsidR="002A7E35" w:rsidRPr="00AE42D3" w:rsidRDefault="00142970">
      <w:pPr>
        <w:pStyle w:val="Ttulo2"/>
        <w:rPr>
          <w:lang w:val="es-GT"/>
        </w:rPr>
      </w:pPr>
      <w:bookmarkStart w:id="33" w:name="_Toc237084702"/>
      <w:r w:rsidRPr="00AE42D3">
        <w:rPr>
          <w:rFonts w:ascii="Times New Roman" w:eastAsia="Times New Roman" w:hAnsi="Times New Roman"/>
          <w:lang w:val="es-GT"/>
        </w:rPr>
        <w:t>2.3 Geolocalización</w:t>
      </w:r>
      <w:bookmarkEnd w:id="33"/>
    </w:p>
    <w:p w14:paraId="68DAA08C" w14:textId="77777777" w:rsidR="002A7E35" w:rsidRPr="00AE42D3" w:rsidRDefault="00142970">
      <w:pPr>
        <w:rPr>
          <w:lang w:val="es-GT"/>
        </w:rPr>
      </w:pPr>
      <w:r w:rsidRPr="00AE42D3">
        <w:rPr>
          <w:lang w:val="es-GT"/>
        </w:rPr>
        <w:t xml:space="preserve">La geolocalización del navegador permite obtener coordenadas con autorización del usuario y en un contexto seguro. Su precisión depende del dispositivo, la red y el entorno; por ello, cada coordenada debe acompañarse de fecha y hora (World Wide Web </w:t>
      </w:r>
      <w:proofErr w:type="spellStart"/>
      <w:r w:rsidRPr="00AE42D3">
        <w:rPr>
          <w:lang w:val="es-GT"/>
        </w:rPr>
        <w:t>Consortium</w:t>
      </w:r>
      <w:proofErr w:type="spellEnd"/>
      <w:r w:rsidRPr="00AE42D3">
        <w:rPr>
          <w:lang w:val="es-GT"/>
        </w:rPr>
        <w:t>, 2024).</w:t>
      </w:r>
    </w:p>
    <w:p w14:paraId="264DFFF1" w14:textId="77777777" w:rsidR="002A7E35" w:rsidRPr="00AE42D3" w:rsidRDefault="00142970">
      <w:pPr>
        <w:rPr>
          <w:lang w:val="es-GT"/>
        </w:rPr>
      </w:pPr>
      <w:r w:rsidRPr="00AE42D3">
        <w:rPr>
          <w:lang w:val="es-GT"/>
        </w:rPr>
        <w:lastRenderedPageBreak/>
        <w:t>En aplicaciones web, «tiempo real» describe actualizaciones recibidas sin recargar la pantalla. En este proyecto se utiliza «tiempo casi real» porque siempre existe latencia entre captura, transmisión, almacenamiento y representación.</w:t>
      </w:r>
    </w:p>
    <w:p w14:paraId="19608C4E" w14:textId="77777777" w:rsidR="002A7E35" w:rsidRPr="00AE42D3" w:rsidRDefault="00142970">
      <w:pPr>
        <w:pStyle w:val="Ttulo3"/>
        <w:rPr>
          <w:lang w:val="es-GT"/>
        </w:rPr>
      </w:pPr>
      <w:bookmarkStart w:id="34" w:name="_Toc237084703"/>
      <w:r w:rsidRPr="00AE42D3">
        <w:rPr>
          <w:rFonts w:ascii="Times New Roman" w:eastAsia="Times New Roman" w:hAnsi="Times New Roman"/>
          <w:lang w:val="es-GT"/>
        </w:rPr>
        <w:t>2.3.1 Representación cartográfica</w:t>
      </w:r>
      <w:bookmarkEnd w:id="34"/>
    </w:p>
    <w:p w14:paraId="27F35851" w14:textId="77777777" w:rsidR="002A7E35" w:rsidRPr="00AE42D3" w:rsidRDefault="00142970">
      <w:pPr>
        <w:rPr>
          <w:lang w:val="es-GT"/>
        </w:rPr>
      </w:pPr>
      <w:proofErr w:type="spellStart"/>
      <w:r w:rsidRPr="00AE42D3">
        <w:rPr>
          <w:lang w:val="es-GT"/>
        </w:rPr>
        <w:t>Leaflet</w:t>
      </w:r>
      <w:proofErr w:type="spellEnd"/>
      <w:r w:rsidRPr="00AE42D3">
        <w:rPr>
          <w:lang w:val="es-GT"/>
        </w:rPr>
        <w:t xml:space="preserve"> proporciona componentes para mapas interactivos; </w:t>
      </w:r>
      <w:proofErr w:type="spellStart"/>
      <w:r w:rsidRPr="00AE42D3">
        <w:rPr>
          <w:lang w:val="es-GT"/>
        </w:rPr>
        <w:t>OpenStreetMap</w:t>
      </w:r>
      <w:proofErr w:type="spellEnd"/>
      <w:r w:rsidRPr="00AE42D3">
        <w:rPr>
          <w:lang w:val="es-GT"/>
        </w:rPr>
        <w:t xml:space="preserve"> aporta datos cartográficos; OSRM calcula trayectos sobre la red vial; y Nominatim permite búsquedas geográficas. Estas herramientas cumplen responsabilidades diferentes y una ruta sugerida no reemplaza las decisiones operativas del piloto (</w:t>
      </w:r>
      <w:proofErr w:type="spellStart"/>
      <w:r w:rsidRPr="00AE42D3">
        <w:rPr>
          <w:lang w:val="es-GT"/>
        </w:rPr>
        <w:t>Leaflet</w:t>
      </w:r>
      <w:proofErr w:type="spellEnd"/>
      <w:r w:rsidRPr="00AE42D3">
        <w:rPr>
          <w:lang w:val="es-GT"/>
        </w:rPr>
        <w:t xml:space="preserve">, 2026; </w:t>
      </w:r>
      <w:proofErr w:type="spellStart"/>
      <w:r w:rsidRPr="00AE42D3">
        <w:rPr>
          <w:lang w:val="es-GT"/>
        </w:rPr>
        <w:t>OpenStreetMap</w:t>
      </w:r>
      <w:proofErr w:type="spellEnd"/>
      <w:r w:rsidRPr="00AE42D3">
        <w:rPr>
          <w:lang w:val="es-GT"/>
        </w:rPr>
        <w:t xml:space="preserve"> </w:t>
      </w:r>
      <w:proofErr w:type="spellStart"/>
      <w:r w:rsidRPr="00AE42D3">
        <w:rPr>
          <w:lang w:val="es-GT"/>
        </w:rPr>
        <w:t>contributors</w:t>
      </w:r>
      <w:proofErr w:type="spellEnd"/>
      <w:r w:rsidRPr="00AE42D3">
        <w:rPr>
          <w:lang w:val="es-GT"/>
        </w:rPr>
        <w:t>, 2026; Project OSRM, 2026).</w:t>
      </w:r>
    </w:p>
    <w:p w14:paraId="3D8FD5F2" w14:textId="77777777" w:rsidR="002A7E35" w:rsidRPr="00AE42D3" w:rsidRDefault="00142970">
      <w:pPr>
        <w:pStyle w:val="Ttulo3"/>
        <w:rPr>
          <w:lang w:val="es-GT"/>
        </w:rPr>
      </w:pPr>
      <w:bookmarkStart w:id="35" w:name="_Toc237084704"/>
      <w:r w:rsidRPr="00AE42D3">
        <w:rPr>
          <w:rFonts w:ascii="Times New Roman" w:eastAsia="Times New Roman" w:hAnsi="Times New Roman"/>
          <w:lang w:val="es-GT"/>
        </w:rPr>
        <w:t xml:space="preserve">2.3.2 Comunicación con </w:t>
      </w:r>
      <w:proofErr w:type="spellStart"/>
      <w:r w:rsidRPr="00AE42D3">
        <w:rPr>
          <w:rFonts w:ascii="Times New Roman" w:eastAsia="Times New Roman" w:hAnsi="Times New Roman"/>
          <w:lang w:val="es-GT"/>
        </w:rPr>
        <w:t>SignalR</w:t>
      </w:r>
      <w:bookmarkEnd w:id="35"/>
      <w:proofErr w:type="spellEnd"/>
    </w:p>
    <w:p w14:paraId="520F796F" w14:textId="77777777" w:rsidR="002A7E35" w:rsidRPr="00AE42D3" w:rsidRDefault="00142970">
      <w:pPr>
        <w:rPr>
          <w:lang w:val="es-GT"/>
        </w:rPr>
      </w:pPr>
      <w:proofErr w:type="spellStart"/>
      <w:r w:rsidRPr="00AE42D3">
        <w:rPr>
          <w:lang w:val="es-GT"/>
        </w:rPr>
        <w:t>SignalR</w:t>
      </w:r>
      <w:proofErr w:type="spellEnd"/>
      <w:r w:rsidRPr="00AE42D3">
        <w:rPr>
          <w:lang w:val="es-GT"/>
        </w:rPr>
        <w:t xml:space="preserve"> permite que el servidor envíe eventos a navegadores conectados. Transportes Génesis recibe ubicaciones mediante una API, las almacena y distribuye actualizaciones a grupos asociados con buses o usuarios. La reconexión y los mecanismos de transporte dependen de las capacidades del cliente y del servidor (Microsoft, 2024).</w:t>
      </w:r>
    </w:p>
    <w:p w14:paraId="36B26CF8" w14:textId="77777777" w:rsidR="002A7E35" w:rsidRPr="00AE42D3" w:rsidRDefault="00142970">
      <w:pPr>
        <w:pStyle w:val="Ttulo2"/>
        <w:rPr>
          <w:lang w:val="es-GT"/>
        </w:rPr>
      </w:pPr>
      <w:bookmarkStart w:id="36" w:name="_Toc237084705"/>
      <w:r w:rsidRPr="00AE42D3">
        <w:rPr>
          <w:rFonts w:ascii="Times New Roman" w:eastAsia="Times New Roman" w:hAnsi="Times New Roman"/>
          <w:lang w:val="es-GT"/>
        </w:rPr>
        <w:t>2.4 Asistencia y abordaje</w:t>
      </w:r>
      <w:bookmarkEnd w:id="36"/>
    </w:p>
    <w:p w14:paraId="760B312B" w14:textId="77777777" w:rsidR="002A7E35" w:rsidRPr="00AE42D3" w:rsidRDefault="00142970">
      <w:pPr>
        <w:rPr>
          <w:lang w:val="es-GT"/>
        </w:rPr>
      </w:pPr>
      <w:r w:rsidRPr="00AE42D3">
        <w:rPr>
          <w:lang w:val="es-GT"/>
        </w:rPr>
        <w:t>La asistencia diaria registra si el estudiante utilizará el servicio en una fecha y turno. El abordaje registra presencia o recogida durante la ruta. La evidencia de una confirmación previa no permite inferir que el estudiante abordó; ambos eventos deben evaluarse por separado.</w:t>
      </w:r>
    </w:p>
    <w:p w14:paraId="266A3EFA" w14:textId="77777777" w:rsidR="002A7E35" w:rsidRPr="00AE42D3" w:rsidRDefault="00142970">
      <w:pPr>
        <w:pStyle w:val="Ttulo2"/>
        <w:rPr>
          <w:lang w:val="es-GT"/>
        </w:rPr>
      </w:pPr>
      <w:bookmarkStart w:id="37" w:name="_Toc237084706"/>
      <w:r w:rsidRPr="00AE42D3">
        <w:rPr>
          <w:rFonts w:ascii="Times New Roman" w:eastAsia="Times New Roman" w:hAnsi="Times New Roman"/>
          <w:lang w:val="es-GT"/>
        </w:rPr>
        <w:lastRenderedPageBreak/>
        <w:t>2.5 Arquitectura web y control por roles</w:t>
      </w:r>
      <w:bookmarkEnd w:id="37"/>
    </w:p>
    <w:p w14:paraId="54FEB624" w14:textId="77777777" w:rsidR="002A7E35" w:rsidRPr="00AE42D3" w:rsidRDefault="00142970">
      <w:pPr>
        <w:rPr>
          <w:lang w:val="es-GT"/>
        </w:rPr>
      </w:pPr>
      <w:r w:rsidRPr="00AE42D3">
        <w:rPr>
          <w:lang w:val="es-GT"/>
        </w:rPr>
        <w:t xml:space="preserve">La solución separa presentación, páginas o controladores, servicios y acceso a datos. ASP.NET Core </w:t>
      </w:r>
      <w:proofErr w:type="spellStart"/>
      <w:r w:rsidRPr="00AE42D3">
        <w:rPr>
          <w:lang w:val="es-GT"/>
        </w:rPr>
        <w:t>Identity</w:t>
      </w:r>
      <w:proofErr w:type="spellEnd"/>
      <w:r w:rsidRPr="00AE42D3">
        <w:rPr>
          <w:lang w:val="es-GT"/>
        </w:rPr>
        <w:t xml:space="preserve"> gestiona autenticación y roles; </w:t>
      </w:r>
      <w:proofErr w:type="spellStart"/>
      <w:r w:rsidRPr="00AE42D3">
        <w:rPr>
          <w:lang w:val="es-GT"/>
        </w:rPr>
        <w:t>Entity</w:t>
      </w:r>
      <w:proofErr w:type="spellEnd"/>
      <w:r w:rsidRPr="00AE42D3">
        <w:rPr>
          <w:lang w:val="es-GT"/>
        </w:rPr>
        <w:t xml:space="preserve"> Framework Core relaciona entidades con SQL Server; y Razor Pages, MVC y API proporcionan interfaces de interacción.</w:t>
      </w:r>
    </w:p>
    <w:p w14:paraId="4A9E5B32" w14:textId="77777777" w:rsidR="002A7E35" w:rsidRPr="00AE42D3" w:rsidRDefault="00142970">
      <w:pPr>
        <w:rPr>
          <w:lang w:val="es-GT"/>
        </w:rPr>
      </w:pPr>
      <w:r w:rsidRPr="00AE42D3">
        <w:rPr>
          <w:lang w:val="es-GT"/>
        </w:rPr>
        <w:t xml:space="preserve">Los controles de autorización deben aplicarse en interfaz, API y canales de tiempo real. OWASP recomienda verificar autenticación, control de acceso, validación y protección de datos de manera sistemática (OWASP </w:t>
      </w:r>
      <w:proofErr w:type="spellStart"/>
      <w:r w:rsidRPr="00AE42D3">
        <w:rPr>
          <w:lang w:val="es-GT"/>
        </w:rPr>
        <w:t>Foundation</w:t>
      </w:r>
      <w:proofErr w:type="spellEnd"/>
      <w:r w:rsidRPr="00AE42D3">
        <w:rPr>
          <w:lang w:val="es-GT"/>
        </w:rPr>
        <w:t>, 2021).</w:t>
      </w:r>
    </w:p>
    <w:p w14:paraId="381D5805" w14:textId="77777777" w:rsidR="002A7E35" w:rsidRPr="00AE42D3" w:rsidRDefault="00142970">
      <w:pPr>
        <w:pStyle w:val="Ttulo2"/>
        <w:rPr>
          <w:lang w:val="es-GT"/>
        </w:rPr>
      </w:pPr>
      <w:bookmarkStart w:id="38" w:name="_Toc237084707"/>
      <w:r w:rsidRPr="00AE42D3">
        <w:rPr>
          <w:rFonts w:ascii="Times New Roman" w:eastAsia="Times New Roman" w:hAnsi="Times New Roman"/>
          <w:lang w:val="es-GT"/>
        </w:rPr>
        <w:t>2.6 Pagos como módulo complementario</w:t>
      </w:r>
      <w:bookmarkEnd w:id="38"/>
    </w:p>
    <w:p w14:paraId="58C67CE6" w14:textId="77777777" w:rsidR="002A7E35" w:rsidRPr="00AE42D3" w:rsidRDefault="00142970">
      <w:pPr>
        <w:rPr>
          <w:lang w:val="es-GT"/>
        </w:rPr>
      </w:pPr>
      <w:r w:rsidRPr="00AE42D3">
        <w:rPr>
          <w:lang w:val="es-GT"/>
        </w:rPr>
        <w:t xml:space="preserve">El sistema contiene registro de pagos, carga de comprobantes, historial y una integración complementaria con Stripe. Los datos sensibles deben procesarse mediante componentes del proveedor y prácticas apropiadas; la presencia del módulo no equivale a certificación PCI ni a conciliación financiera validada (PCI Security </w:t>
      </w:r>
      <w:proofErr w:type="spellStart"/>
      <w:r w:rsidRPr="00AE42D3">
        <w:rPr>
          <w:lang w:val="es-GT"/>
        </w:rPr>
        <w:t>Standards</w:t>
      </w:r>
      <w:proofErr w:type="spellEnd"/>
      <w:r w:rsidRPr="00AE42D3">
        <w:rPr>
          <w:lang w:val="es-GT"/>
        </w:rPr>
        <w:t xml:space="preserve"> Council, 2024).</w:t>
      </w:r>
    </w:p>
    <w:p w14:paraId="51B26F87" w14:textId="77777777" w:rsidR="002A7E35" w:rsidRPr="00AE42D3" w:rsidRDefault="00142970">
      <w:pPr>
        <w:pStyle w:val="Ttulo2"/>
        <w:rPr>
          <w:lang w:val="es-GT"/>
        </w:rPr>
      </w:pPr>
      <w:bookmarkStart w:id="39" w:name="_Toc237084708"/>
      <w:r w:rsidRPr="00AE42D3">
        <w:rPr>
          <w:rFonts w:ascii="Times New Roman" w:eastAsia="Times New Roman" w:hAnsi="Times New Roman"/>
          <w:lang w:val="es-GT"/>
        </w:rPr>
        <w:t>2.7 Pruebas funcionales y UAT</w:t>
      </w:r>
      <w:bookmarkEnd w:id="39"/>
    </w:p>
    <w:p w14:paraId="456D5E11" w14:textId="77777777" w:rsidR="002A7E35" w:rsidRPr="00AE42D3" w:rsidRDefault="00142970">
      <w:pPr>
        <w:rPr>
          <w:lang w:val="es-GT"/>
        </w:rPr>
      </w:pPr>
      <w:r w:rsidRPr="00AE42D3">
        <w:rPr>
          <w:lang w:val="es-GT"/>
        </w:rPr>
        <w:t>Las pruebas funcionales comparan un resultado observado con uno esperado. La UAT, en sentido estricto, requiere que usuarios representativos ejecuten escenarios y decidan si el sistema satisface sus necesidades. El informe entregado se denomina UAT, pero identifica como responsables al equipo QA, administrador y validadores técnicos; por ello, esta tesis lo interpreta como evidencia de aceptación funcional limitada, no como aceptación integral por padres, pilotos y monitores.</w:t>
      </w:r>
    </w:p>
    <w:p w14:paraId="0FBE8BB8" w14:textId="77777777" w:rsidR="002A7E35" w:rsidRPr="00AE42D3" w:rsidRDefault="00142970">
      <w:pPr>
        <w:rPr>
          <w:lang w:val="es-GT"/>
        </w:rPr>
      </w:pPr>
      <w:r w:rsidRPr="00AE42D3">
        <w:rPr>
          <w:lang w:val="es-GT"/>
        </w:rPr>
        <w:lastRenderedPageBreak/>
        <w:t>La guía FISICC recomienda definir casos, condiciones, resultados esperados, resultados obtenidos, estado y evidencia, y relacionar los hallazgos con los objetivos y la hipótesis (Universidad Galileo, FISICC, 2026b).</w:t>
      </w:r>
    </w:p>
    <w:p w14:paraId="1C02C7A5" w14:textId="77777777" w:rsidR="002A7E35" w:rsidRPr="00AE42D3" w:rsidRDefault="00142970">
      <w:pPr>
        <w:pStyle w:val="Ttulo2"/>
        <w:rPr>
          <w:lang w:val="es-GT"/>
        </w:rPr>
      </w:pPr>
      <w:bookmarkStart w:id="40" w:name="_Toc237084709"/>
      <w:r w:rsidRPr="00AE42D3">
        <w:rPr>
          <w:rFonts w:ascii="Times New Roman" w:eastAsia="Times New Roman" w:hAnsi="Times New Roman"/>
          <w:lang w:val="es-GT"/>
        </w:rPr>
        <w:t>2.8 Selección de métodos</w:t>
      </w:r>
      <w:bookmarkEnd w:id="40"/>
    </w:p>
    <w:p w14:paraId="31B1C874" w14:textId="77777777" w:rsidR="002A7E35" w:rsidRPr="00AE42D3" w:rsidRDefault="00142970">
      <w:pPr>
        <w:rPr>
          <w:lang w:val="es-GT"/>
        </w:rPr>
      </w:pPr>
      <w:r w:rsidRPr="00AE42D3">
        <w:rPr>
          <w:lang w:val="es-GT"/>
        </w:rPr>
        <w:t>La guía de validación indica que no es necesario aplicar todos los métodos disponibles y recomienda combinar métodos técnicos y evidencia con usuarios (Universidad Galileo, FISICC, 2026b). Debido a que no se entregaron encuestas ni datos suficientes de participantes, este estudio utiliza revisión documental, resultados funcionales y observación audiovisual, sin calcular satisfacción ni inferencias poblacionales.</w:t>
      </w:r>
    </w:p>
    <w:p w14:paraId="0C63D6DF" w14:textId="77777777" w:rsidR="002A7E35" w:rsidRPr="00AE42D3" w:rsidRDefault="00142970">
      <w:pPr>
        <w:pStyle w:val="Ttulo2"/>
        <w:rPr>
          <w:lang w:val="es-GT"/>
        </w:rPr>
      </w:pPr>
      <w:bookmarkStart w:id="41" w:name="_Toc237084710"/>
      <w:r w:rsidRPr="00AE42D3">
        <w:rPr>
          <w:rFonts w:ascii="Times New Roman" w:eastAsia="Times New Roman" w:hAnsi="Times New Roman"/>
          <w:lang w:val="es-GT"/>
        </w:rPr>
        <w:t>2.9 Ética y protección de datos</w:t>
      </w:r>
      <w:bookmarkEnd w:id="41"/>
    </w:p>
    <w:p w14:paraId="6D36DC7C" w14:textId="77777777" w:rsidR="002A7E35" w:rsidRPr="00AE42D3" w:rsidRDefault="00142970">
      <w:pPr>
        <w:rPr>
          <w:lang w:val="es-GT"/>
        </w:rPr>
      </w:pPr>
      <w:r w:rsidRPr="00AE42D3">
        <w:rPr>
          <w:lang w:val="es-GT"/>
        </w:rPr>
        <w:t>La evidencia de menores, ubicaciones y pagos exige anonimización. No deben publicarse nombres, direcciones, coordenadas de hogares, comprobantes ni credenciales. El documento UAT se referencia únicamente mediante la carpeta de evidencias, porque contiene información interna que debe ser redactada antes de difundirse individualmente.</w:t>
      </w:r>
    </w:p>
    <w:p w14:paraId="6CB57914" w14:textId="77777777" w:rsidR="002A7E35" w:rsidRPr="00AE42D3" w:rsidRDefault="00142970">
      <w:pPr>
        <w:pStyle w:val="Ttulo2"/>
        <w:rPr>
          <w:lang w:val="es-GT"/>
        </w:rPr>
      </w:pPr>
      <w:bookmarkStart w:id="42" w:name="_Toc237084711"/>
      <w:r w:rsidRPr="00AE42D3">
        <w:rPr>
          <w:rFonts w:ascii="Times New Roman" w:eastAsia="Times New Roman" w:hAnsi="Times New Roman"/>
          <w:lang w:val="es-GT"/>
        </w:rPr>
        <w:t>2.10 Definiciones operacionales</w:t>
      </w:r>
      <w:bookmarkEnd w:id="42"/>
    </w:p>
    <w:p w14:paraId="08F2F42C" w14:textId="77777777" w:rsidR="002A7E35" w:rsidRPr="00AE42D3" w:rsidRDefault="00142970">
      <w:pPr>
        <w:pStyle w:val="TesisCuadro"/>
        <w:rPr>
          <w:lang w:val="es-GT"/>
        </w:rPr>
      </w:pPr>
      <w:bookmarkStart w:id="43" w:name="Cuadro_1002"/>
      <w:r w:rsidRPr="00AE42D3">
        <w:rPr>
          <w:sz w:val="24"/>
          <w:lang w:val="es-GT"/>
        </w:rPr>
        <w:t>Cuadro 2.1. Términos principales</w:t>
      </w:r>
      <w:r>
        <w:rPr>
          <w:vanish/>
        </w:rPr>
        <w:fldChar w:fldCharType="begin"/>
      </w:r>
      <w:r w:rsidRPr="00AE42D3">
        <w:rPr>
          <w:vanish/>
          <w:lang w:val="es-GT"/>
        </w:rPr>
        <w:instrText>TC "Cuadro 2.1. Términos principales" \f C \l 1</w:instrText>
      </w:r>
      <w:r>
        <w:rPr>
          <w:vanish/>
        </w:rPr>
        <w:fldChar w:fldCharType="end"/>
      </w:r>
      <w:bookmarkEnd w:id="43"/>
    </w:p>
    <w:tbl>
      <w:tblPr>
        <w:tblStyle w:val="Tablaconcuadrcula"/>
        <w:tblW w:w="0" w:type="auto"/>
        <w:jc w:val="center"/>
        <w:tblLook w:val="04A0" w:firstRow="1" w:lastRow="0" w:firstColumn="1" w:lastColumn="0" w:noHBand="0" w:noVBand="1"/>
      </w:tblPr>
      <w:tblGrid>
        <w:gridCol w:w="4277"/>
        <w:gridCol w:w="4277"/>
      </w:tblGrid>
      <w:tr w:rsidR="002A7E35" w14:paraId="51E6EB2C" w14:textId="77777777">
        <w:trPr>
          <w:jc w:val="center"/>
        </w:trPr>
        <w:tc>
          <w:tcPr>
            <w:tcW w:w="4277" w:type="dxa"/>
            <w:vAlign w:val="center"/>
          </w:tcPr>
          <w:p w14:paraId="6B8DF1DB" w14:textId="77777777" w:rsidR="002A7E35" w:rsidRDefault="00142970">
            <w:pPr>
              <w:spacing w:line="240" w:lineRule="auto"/>
              <w:ind w:firstLine="0"/>
              <w:jc w:val="both"/>
            </w:pPr>
            <w:proofErr w:type="spellStart"/>
            <w:r>
              <w:rPr>
                <w:b/>
              </w:rPr>
              <w:t>Término</w:t>
            </w:r>
            <w:proofErr w:type="spellEnd"/>
          </w:p>
        </w:tc>
        <w:tc>
          <w:tcPr>
            <w:tcW w:w="4277" w:type="dxa"/>
            <w:vAlign w:val="center"/>
          </w:tcPr>
          <w:p w14:paraId="3F844F67" w14:textId="77777777" w:rsidR="002A7E35" w:rsidRDefault="00142970">
            <w:pPr>
              <w:spacing w:line="240" w:lineRule="auto"/>
              <w:ind w:firstLine="0"/>
              <w:jc w:val="both"/>
            </w:pPr>
            <w:proofErr w:type="spellStart"/>
            <w:r>
              <w:rPr>
                <w:b/>
              </w:rPr>
              <w:t>Definición</w:t>
            </w:r>
            <w:proofErr w:type="spellEnd"/>
            <w:r>
              <w:rPr>
                <w:b/>
              </w:rPr>
              <w:t xml:space="preserve"> </w:t>
            </w:r>
            <w:proofErr w:type="spellStart"/>
            <w:r>
              <w:rPr>
                <w:b/>
              </w:rPr>
              <w:t>operacional</w:t>
            </w:r>
            <w:proofErr w:type="spellEnd"/>
          </w:p>
        </w:tc>
      </w:tr>
      <w:tr w:rsidR="002A7E35" w:rsidRPr="00214153" w14:paraId="77324AA8" w14:textId="77777777">
        <w:trPr>
          <w:jc w:val="center"/>
        </w:trPr>
        <w:tc>
          <w:tcPr>
            <w:tcW w:w="4277" w:type="dxa"/>
            <w:vAlign w:val="center"/>
          </w:tcPr>
          <w:p w14:paraId="22D8DF23" w14:textId="77777777" w:rsidR="002A7E35" w:rsidRDefault="00142970">
            <w:pPr>
              <w:spacing w:line="240" w:lineRule="auto"/>
              <w:ind w:firstLine="0"/>
              <w:jc w:val="both"/>
            </w:pPr>
            <w:proofErr w:type="spellStart"/>
            <w:r>
              <w:t>Geolocalización</w:t>
            </w:r>
            <w:proofErr w:type="spellEnd"/>
          </w:p>
        </w:tc>
        <w:tc>
          <w:tcPr>
            <w:tcW w:w="4277" w:type="dxa"/>
            <w:vAlign w:val="center"/>
          </w:tcPr>
          <w:p w14:paraId="74F5079F" w14:textId="77777777" w:rsidR="002A7E35" w:rsidRPr="00AE42D3" w:rsidRDefault="00142970">
            <w:pPr>
              <w:spacing w:line="240" w:lineRule="auto"/>
              <w:ind w:firstLine="0"/>
              <w:jc w:val="both"/>
              <w:rPr>
                <w:lang w:val="es-GT"/>
              </w:rPr>
            </w:pPr>
            <w:r w:rsidRPr="00AE42D3">
              <w:rPr>
                <w:lang w:val="es-GT"/>
              </w:rPr>
              <w:t>Obtención autorizada de latitud y longitud</w:t>
            </w:r>
          </w:p>
        </w:tc>
      </w:tr>
      <w:tr w:rsidR="002A7E35" w:rsidRPr="00214153" w14:paraId="60290758" w14:textId="77777777">
        <w:trPr>
          <w:jc w:val="center"/>
        </w:trPr>
        <w:tc>
          <w:tcPr>
            <w:tcW w:w="4277" w:type="dxa"/>
            <w:vAlign w:val="center"/>
          </w:tcPr>
          <w:p w14:paraId="5F66FE73" w14:textId="77777777" w:rsidR="002A7E35" w:rsidRDefault="00142970">
            <w:pPr>
              <w:spacing w:line="240" w:lineRule="auto"/>
              <w:ind w:firstLine="0"/>
              <w:jc w:val="both"/>
            </w:pPr>
            <w:r>
              <w:t xml:space="preserve">Tiempo </w:t>
            </w:r>
            <w:proofErr w:type="spellStart"/>
            <w:r>
              <w:t>casi</w:t>
            </w:r>
            <w:proofErr w:type="spellEnd"/>
            <w:r>
              <w:t xml:space="preserve"> real</w:t>
            </w:r>
          </w:p>
        </w:tc>
        <w:tc>
          <w:tcPr>
            <w:tcW w:w="4277" w:type="dxa"/>
            <w:vAlign w:val="center"/>
          </w:tcPr>
          <w:p w14:paraId="0D3C5F84" w14:textId="77777777" w:rsidR="002A7E35" w:rsidRPr="00AE42D3" w:rsidRDefault="00142970">
            <w:pPr>
              <w:spacing w:line="240" w:lineRule="auto"/>
              <w:ind w:firstLine="0"/>
              <w:jc w:val="both"/>
              <w:rPr>
                <w:lang w:val="es-GT"/>
              </w:rPr>
            </w:pPr>
            <w:r w:rsidRPr="00AE42D3">
              <w:rPr>
                <w:lang w:val="es-GT"/>
              </w:rPr>
              <w:t>Actualización con latencia breve sin promesa de inmediatez absoluta</w:t>
            </w:r>
          </w:p>
        </w:tc>
      </w:tr>
      <w:tr w:rsidR="002A7E35" w:rsidRPr="00214153" w14:paraId="22E36BE1" w14:textId="77777777">
        <w:trPr>
          <w:jc w:val="center"/>
        </w:trPr>
        <w:tc>
          <w:tcPr>
            <w:tcW w:w="4277" w:type="dxa"/>
            <w:vAlign w:val="center"/>
          </w:tcPr>
          <w:p w14:paraId="210BA43F" w14:textId="77777777" w:rsidR="002A7E35" w:rsidRDefault="00142970">
            <w:pPr>
              <w:spacing w:line="240" w:lineRule="auto"/>
              <w:ind w:firstLine="0"/>
              <w:jc w:val="both"/>
            </w:pPr>
            <w:r>
              <w:t>Asistencia</w:t>
            </w:r>
          </w:p>
        </w:tc>
        <w:tc>
          <w:tcPr>
            <w:tcW w:w="4277" w:type="dxa"/>
            <w:vAlign w:val="center"/>
          </w:tcPr>
          <w:p w14:paraId="56A8C03B" w14:textId="77777777" w:rsidR="002A7E35" w:rsidRPr="00AE42D3" w:rsidRDefault="00142970">
            <w:pPr>
              <w:spacing w:line="240" w:lineRule="auto"/>
              <w:ind w:firstLine="0"/>
              <w:jc w:val="both"/>
              <w:rPr>
                <w:lang w:val="es-GT"/>
              </w:rPr>
            </w:pPr>
            <w:r w:rsidRPr="00AE42D3">
              <w:rPr>
                <w:lang w:val="es-GT"/>
              </w:rPr>
              <w:t>Confirmación de uso del servicio por fecha y turno</w:t>
            </w:r>
          </w:p>
        </w:tc>
      </w:tr>
      <w:tr w:rsidR="002A7E35" w:rsidRPr="00214153" w14:paraId="6C58935E" w14:textId="77777777">
        <w:trPr>
          <w:jc w:val="center"/>
        </w:trPr>
        <w:tc>
          <w:tcPr>
            <w:tcW w:w="4277" w:type="dxa"/>
            <w:vAlign w:val="center"/>
          </w:tcPr>
          <w:p w14:paraId="09AE656B" w14:textId="77777777" w:rsidR="002A7E35" w:rsidRDefault="00142970">
            <w:pPr>
              <w:spacing w:line="240" w:lineRule="auto"/>
              <w:ind w:firstLine="0"/>
              <w:jc w:val="both"/>
            </w:pPr>
            <w:proofErr w:type="spellStart"/>
            <w:r>
              <w:lastRenderedPageBreak/>
              <w:t>Abordaje</w:t>
            </w:r>
            <w:proofErr w:type="spellEnd"/>
          </w:p>
        </w:tc>
        <w:tc>
          <w:tcPr>
            <w:tcW w:w="4277" w:type="dxa"/>
            <w:vAlign w:val="center"/>
          </w:tcPr>
          <w:p w14:paraId="027562B6" w14:textId="77777777" w:rsidR="002A7E35" w:rsidRPr="00AE42D3" w:rsidRDefault="00142970">
            <w:pPr>
              <w:spacing w:line="240" w:lineRule="auto"/>
              <w:ind w:firstLine="0"/>
              <w:jc w:val="both"/>
              <w:rPr>
                <w:lang w:val="es-GT"/>
              </w:rPr>
            </w:pPr>
            <w:r w:rsidRPr="00AE42D3">
              <w:rPr>
                <w:lang w:val="es-GT"/>
              </w:rPr>
              <w:t>Registro operativo de presencia o recogida</w:t>
            </w:r>
          </w:p>
        </w:tc>
      </w:tr>
      <w:tr w:rsidR="002A7E35" w:rsidRPr="00214153" w14:paraId="670C6541" w14:textId="77777777">
        <w:trPr>
          <w:jc w:val="center"/>
        </w:trPr>
        <w:tc>
          <w:tcPr>
            <w:tcW w:w="4277" w:type="dxa"/>
            <w:vAlign w:val="center"/>
          </w:tcPr>
          <w:p w14:paraId="1D1A6049" w14:textId="77777777" w:rsidR="002A7E35" w:rsidRDefault="00142970">
            <w:pPr>
              <w:spacing w:line="240" w:lineRule="auto"/>
              <w:ind w:firstLine="0"/>
              <w:jc w:val="both"/>
            </w:pPr>
            <w:proofErr w:type="spellStart"/>
            <w:r>
              <w:t>Trazabilidad</w:t>
            </w:r>
            <w:proofErr w:type="spellEnd"/>
          </w:p>
        </w:tc>
        <w:tc>
          <w:tcPr>
            <w:tcW w:w="4277" w:type="dxa"/>
            <w:vAlign w:val="center"/>
          </w:tcPr>
          <w:p w14:paraId="17EC808D" w14:textId="77777777" w:rsidR="002A7E35" w:rsidRPr="00AE42D3" w:rsidRDefault="00142970">
            <w:pPr>
              <w:spacing w:line="240" w:lineRule="auto"/>
              <w:ind w:firstLine="0"/>
              <w:jc w:val="both"/>
              <w:rPr>
                <w:lang w:val="es-GT"/>
              </w:rPr>
            </w:pPr>
            <w:r w:rsidRPr="00AE42D3">
              <w:rPr>
                <w:lang w:val="es-GT"/>
              </w:rPr>
              <w:t>Reconstrucción de eventos mediante datos relacionados</w:t>
            </w:r>
          </w:p>
        </w:tc>
      </w:tr>
      <w:tr w:rsidR="002A7E35" w:rsidRPr="00214153" w14:paraId="0800F7E9" w14:textId="77777777">
        <w:trPr>
          <w:jc w:val="center"/>
        </w:trPr>
        <w:tc>
          <w:tcPr>
            <w:tcW w:w="4277" w:type="dxa"/>
            <w:vAlign w:val="center"/>
          </w:tcPr>
          <w:p w14:paraId="61956C1E" w14:textId="77777777" w:rsidR="002A7E35" w:rsidRDefault="00142970">
            <w:pPr>
              <w:spacing w:line="240" w:lineRule="auto"/>
              <w:ind w:firstLine="0"/>
              <w:jc w:val="both"/>
            </w:pPr>
            <w:r>
              <w:t>UAT</w:t>
            </w:r>
          </w:p>
        </w:tc>
        <w:tc>
          <w:tcPr>
            <w:tcW w:w="4277" w:type="dxa"/>
            <w:vAlign w:val="center"/>
          </w:tcPr>
          <w:p w14:paraId="3C619E41" w14:textId="77777777" w:rsidR="002A7E35" w:rsidRPr="00AE42D3" w:rsidRDefault="00142970">
            <w:pPr>
              <w:spacing w:line="240" w:lineRule="auto"/>
              <w:ind w:firstLine="0"/>
              <w:jc w:val="both"/>
              <w:rPr>
                <w:lang w:val="es-GT"/>
              </w:rPr>
            </w:pPr>
            <w:r w:rsidRPr="00AE42D3">
              <w:rPr>
                <w:lang w:val="es-GT"/>
              </w:rPr>
              <w:t>Prueba de aceptación por usuarios representativos</w:t>
            </w:r>
          </w:p>
        </w:tc>
      </w:tr>
      <w:tr w:rsidR="002A7E35" w:rsidRPr="00214153" w14:paraId="26C19FDD" w14:textId="77777777">
        <w:trPr>
          <w:jc w:val="center"/>
        </w:trPr>
        <w:tc>
          <w:tcPr>
            <w:tcW w:w="4277" w:type="dxa"/>
            <w:vAlign w:val="center"/>
          </w:tcPr>
          <w:p w14:paraId="28336662" w14:textId="77777777" w:rsidR="002A7E35" w:rsidRDefault="00142970">
            <w:pPr>
              <w:spacing w:line="240" w:lineRule="auto"/>
              <w:ind w:firstLine="0"/>
              <w:jc w:val="both"/>
            </w:pPr>
            <w:r>
              <w:t xml:space="preserve">Prueba </w:t>
            </w:r>
            <w:proofErr w:type="spellStart"/>
            <w:r>
              <w:t>funcional</w:t>
            </w:r>
            <w:proofErr w:type="spellEnd"/>
          </w:p>
        </w:tc>
        <w:tc>
          <w:tcPr>
            <w:tcW w:w="4277" w:type="dxa"/>
            <w:vAlign w:val="center"/>
          </w:tcPr>
          <w:p w14:paraId="56EB950B" w14:textId="77777777" w:rsidR="002A7E35" w:rsidRPr="00AE42D3" w:rsidRDefault="00142970">
            <w:pPr>
              <w:spacing w:line="240" w:lineRule="auto"/>
              <w:ind w:firstLine="0"/>
              <w:jc w:val="both"/>
              <w:rPr>
                <w:lang w:val="es-GT"/>
              </w:rPr>
            </w:pPr>
            <w:r w:rsidRPr="00AE42D3">
              <w:rPr>
                <w:lang w:val="es-GT"/>
              </w:rPr>
              <w:t>Comparación entre resultado esperado y observado</w:t>
            </w:r>
          </w:p>
        </w:tc>
      </w:tr>
      <w:tr w:rsidR="002A7E35" w:rsidRPr="00214153" w14:paraId="4B1E7D25" w14:textId="77777777">
        <w:trPr>
          <w:jc w:val="center"/>
        </w:trPr>
        <w:tc>
          <w:tcPr>
            <w:tcW w:w="4277" w:type="dxa"/>
            <w:vAlign w:val="center"/>
          </w:tcPr>
          <w:p w14:paraId="6D1EA518" w14:textId="77777777" w:rsidR="002A7E35" w:rsidRDefault="00142970">
            <w:pPr>
              <w:spacing w:line="240" w:lineRule="auto"/>
              <w:ind w:firstLine="0"/>
              <w:jc w:val="both"/>
            </w:pPr>
            <w:proofErr w:type="spellStart"/>
            <w:r>
              <w:t>SignalR</w:t>
            </w:r>
            <w:proofErr w:type="spellEnd"/>
          </w:p>
        </w:tc>
        <w:tc>
          <w:tcPr>
            <w:tcW w:w="4277" w:type="dxa"/>
            <w:vAlign w:val="center"/>
          </w:tcPr>
          <w:p w14:paraId="4BB07251" w14:textId="77777777" w:rsidR="002A7E35" w:rsidRPr="00AE42D3" w:rsidRDefault="00142970">
            <w:pPr>
              <w:spacing w:line="240" w:lineRule="auto"/>
              <w:ind w:firstLine="0"/>
              <w:jc w:val="both"/>
              <w:rPr>
                <w:lang w:val="es-GT"/>
              </w:rPr>
            </w:pPr>
            <w:r w:rsidRPr="00AE42D3">
              <w:rPr>
                <w:lang w:val="es-GT"/>
              </w:rPr>
              <w:t>Biblioteca para comunicación de eventos entre servidor y clientes</w:t>
            </w:r>
          </w:p>
        </w:tc>
      </w:tr>
    </w:tbl>
    <w:p w14:paraId="6BB3C79C" w14:textId="77777777" w:rsidR="002A7E35" w:rsidRPr="00AE42D3" w:rsidRDefault="002A7E35">
      <w:pPr>
        <w:spacing w:line="240" w:lineRule="auto"/>
        <w:ind w:firstLine="0"/>
        <w:rPr>
          <w:lang w:val="es-GT"/>
        </w:rPr>
      </w:pPr>
    </w:p>
    <w:p w14:paraId="6AFD9D56" w14:textId="77777777" w:rsidR="002A7E35" w:rsidRPr="00AE42D3" w:rsidRDefault="00142970">
      <w:pPr>
        <w:pStyle w:val="Ttulo2"/>
        <w:rPr>
          <w:lang w:val="es-GT"/>
        </w:rPr>
      </w:pPr>
      <w:bookmarkStart w:id="44" w:name="_Toc237084712"/>
      <w:r w:rsidRPr="00AE42D3">
        <w:rPr>
          <w:rFonts w:ascii="Times New Roman" w:eastAsia="Times New Roman" w:hAnsi="Times New Roman"/>
          <w:lang w:val="es-GT"/>
        </w:rPr>
        <w:t>2.11 Resumen del capítulo</w:t>
      </w:r>
      <w:bookmarkEnd w:id="44"/>
    </w:p>
    <w:p w14:paraId="1E89DB37" w14:textId="77777777" w:rsidR="002A7E35" w:rsidRPr="00AE42D3" w:rsidRDefault="00142970">
      <w:pPr>
        <w:rPr>
          <w:lang w:val="es-GT"/>
        </w:rPr>
      </w:pPr>
      <w:r w:rsidRPr="00AE42D3">
        <w:rPr>
          <w:lang w:val="es-GT"/>
        </w:rPr>
        <w:t>El marco teórico define geolocalización, asistencia, abordaje, arquitectura, control de acceso y validación funcional. Estas definiciones permiten interpretar la evidencia sin extender sus resultados más allá del alcance documentado.</w:t>
      </w:r>
    </w:p>
    <w:p w14:paraId="29AB80E8" w14:textId="77777777" w:rsidR="002A7E35" w:rsidRPr="00AE42D3" w:rsidRDefault="002A7E35">
      <w:pPr>
        <w:rPr>
          <w:lang w:val="es-GT"/>
        </w:rPr>
        <w:sectPr w:rsidR="002A7E35" w:rsidRPr="00AE42D3">
          <w:type w:val="oddPage"/>
          <w:pgSz w:w="12240" w:h="15840"/>
          <w:pgMar w:top="2268" w:right="1417" w:bottom="1417" w:left="2268" w:header="680" w:footer="680" w:gutter="0"/>
          <w:cols w:space="720"/>
          <w:docGrid w:linePitch="360"/>
        </w:sectPr>
      </w:pPr>
    </w:p>
    <w:p w14:paraId="337D1967" w14:textId="77777777" w:rsidR="002A7E35" w:rsidRPr="00AE42D3" w:rsidRDefault="00142970">
      <w:pPr>
        <w:pStyle w:val="Ttulo1"/>
        <w:rPr>
          <w:lang w:val="es-GT"/>
        </w:rPr>
      </w:pPr>
      <w:bookmarkStart w:id="45" w:name="_Toc237084713"/>
      <w:r w:rsidRPr="00AE42D3">
        <w:rPr>
          <w:rFonts w:ascii="Times New Roman" w:eastAsia="Times New Roman" w:hAnsi="Times New Roman"/>
          <w:lang w:val="es-GT"/>
        </w:rPr>
        <w:lastRenderedPageBreak/>
        <w:t>CAPÍTULO 3</w:t>
      </w:r>
      <w:bookmarkEnd w:id="45"/>
    </w:p>
    <w:p w14:paraId="61444514" w14:textId="77777777" w:rsidR="002A7E35" w:rsidRPr="00AE42D3" w:rsidRDefault="00142970">
      <w:pPr>
        <w:pStyle w:val="Ttulo1"/>
        <w:rPr>
          <w:lang w:val="es-GT"/>
        </w:rPr>
      </w:pPr>
      <w:bookmarkStart w:id="46" w:name="_Toc237084714"/>
      <w:r w:rsidRPr="00AE42D3">
        <w:rPr>
          <w:rFonts w:ascii="Times New Roman" w:eastAsia="Times New Roman" w:hAnsi="Times New Roman"/>
          <w:lang w:val="es-GT"/>
        </w:rPr>
        <w:t>MARCO METODOLÓGICO</w:t>
      </w:r>
      <w:bookmarkEnd w:id="46"/>
    </w:p>
    <w:p w14:paraId="131B071B" w14:textId="77777777" w:rsidR="002A7E35" w:rsidRPr="00AE42D3" w:rsidRDefault="00142970">
      <w:pPr>
        <w:pStyle w:val="Ttulo2"/>
        <w:rPr>
          <w:lang w:val="es-GT"/>
        </w:rPr>
      </w:pPr>
      <w:bookmarkStart w:id="47" w:name="_Toc237084715"/>
      <w:r w:rsidRPr="00AE42D3">
        <w:rPr>
          <w:rFonts w:ascii="Times New Roman" w:eastAsia="Times New Roman" w:hAnsi="Times New Roman"/>
          <w:lang w:val="es-GT"/>
        </w:rPr>
        <w:t>3.1 Enfoque y tipo de investigación</w:t>
      </w:r>
      <w:bookmarkEnd w:id="47"/>
    </w:p>
    <w:p w14:paraId="0EEC4D6F" w14:textId="77777777" w:rsidR="002A7E35" w:rsidRPr="00AE42D3" w:rsidRDefault="00142970">
      <w:pPr>
        <w:rPr>
          <w:lang w:val="es-GT"/>
        </w:rPr>
      </w:pPr>
      <w:r w:rsidRPr="00AE42D3">
        <w:rPr>
          <w:lang w:val="es-GT"/>
        </w:rPr>
        <w:t xml:space="preserve">La investigación es aplicada porque desarrolla y evalúa una solución para una necesidad concreta. Tiene alcance descriptivo y evaluativo y utiliza un estudio de caso tecnológico. El análisis se limita a evidencia documental y audiovisual disponible al 8 de agosto de 2026 y organiza sus secciones conforme al </w:t>
      </w:r>
      <w:proofErr w:type="spellStart"/>
      <w:r w:rsidRPr="00AE42D3">
        <w:rPr>
          <w:lang w:val="es-GT"/>
        </w:rPr>
        <w:t>checklist</w:t>
      </w:r>
      <w:proofErr w:type="spellEnd"/>
      <w:r w:rsidRPr="00AE42D3">
        <w:rPr>
          <w:lang w:val="es-GT"/>
        </w:rPr>
        <w:t xml:space="preserve"> institucional (Universidad Galileo, FISICC, 2026a).</w:t>
      </w:r>
    </w:p>
    <w:p w14:paraId="1A635EC3" w14:textId="77777777" w:rsidR="002A7E35" w:rsidRPr="00AE42D3" w:rsidRDefault="00142970">
      <w:pPr>
        <w:pStyle w:val="Ttulo2"/>
        <w:rPr>
          <w:lang w:val="es-GT"/>
        </w:rPr>
      </w:pPr>
      <w:bookmarkStart w:id="48" w:name="_Toc237084716"/>
      <w:r w:rsidRPr="00AE42D3">
        <w:rPr>
          <w:rFonts w:ascii="Times New Roman" w:eastAsia="Times New Roman" w:hAnsi="Times New Roman"/>
          <w:lang w:val="es-GT"/>
        </w:rPr>
        <w:t>3.2 Unidades de análisis</w:t>
      </w:r>
      <w:bookmarkEnd w:id="48"/>
    </w:p>
    <w:p w14:paraId="71372498" w14:textId="77777777" w:rsidR="002A7E35" w:rsidRPr="00AE42D3" w:rsidRDefault="00142970">
      <w:pPr>
        <w:rPr>
          <w:lang w:val="es-GT"/>
        </w:rPr>
      </w:pPr>
      <w:r w:rsidRPr="00AE42D3">
        <w:rPr>
          <w:lang w:val="es-GT"/>
        </w:rPr>
        <w:t>La unidad técnica es la versión 1.0.0 identificada por el informe de pruebas del 4 de agosto de 2026. Las unidades documentales son dos casos funcionales del perfil administrador, fotografías y videos de pantallas de administrador, padre, piloto y monitor.</w:t>
      </w:r>
    </w:p>
    <w:p w14:paraId="6B83DF8A" w14:textId="77777777" w:rsidR="002A7E35" w:rsidRPr="00AE42D3" w:rsidRDefault="00142970">
      <w:pPr>
        <w:rPr>
          <w:lang w:val="es-GT"/>
        </w:rPr>
      </w:pPr>
      <w:r w:rsidRPr="00AE42D3">
        <w:rPr>
          <w:lang w:val="es-GT"/>
        </w:rPr>
        <w:t>El informe no identifica número, códigos ni características de participantes finales. En consecuencia, no se realizan inferencias sobre satisfacción, adopción o percepción colectiva.</w:t>
      </w:r>
    </w:p>
    <w:p w14:paraId="3D23A8F2" w14:textId="77777777" w:rsidR="002A7E35" w:rsidRPr="00AE42D3" w:rsidRDefault="00142970">
      <w:pPr>
        <w:pStyle w:val="Ttulo2"/>
        <w:rPr>
          <w:lang w:val="es-GT"/>
        </w:rPr>
      </w:pPr>
      <w:bookmarkStart w:id="49" w:name="_Toc237084717"/>
      <w:r w:rsidRPr="00AE42D3">
        <w:rPr>
          <w:rFonts w:ascii="Times New Roman" w:eastAsia="Times New Roman" w:hAnsi="Times New Roman"/>
          <w:lang w:val="es-GT"/>
        </w:rPr>
        <w:t>3.3 Fuentes de evidencia</w:t>
      </w:r>
      <w:bookmarkEnd w:id="49"/>
    </w:p>
    <w:p w14:paraId="1C15107A" w14:textId="77777777" w:rsidR="002A7E35" w:rsidRPr="00AE42D3" w:rsidRDefault="00142970">
      <w:pPr>
        <w:pStyle w:val="TesisCuadro"/>
        <w:rPr>
          <w:lang w:val="es-GT"/>
        </w:rPr>
      </w:pPr>
      <w:bookmarkStart w:id="50" w:name="Cuadro_1003"/>
      <w:r w:rsidRPr="00AE42D3">
        <w:rPr>
          <w:sz w:val="24"/>
          <w:lang w:val="es-GT"/>
        </w:rPr>
        <w:t>Cuadro 3.1. Fuentes analizadas</w:t>
      </w:r>
      <w:r>
        <w:rPr>
          <w:vanish/>
        </w:rPr>
        <w:fldChar w:fldCharType="begin"/>
      </w:r>
      <w:r w:rsidRPr="00AE42D3">
        <w:rPr>
          <w:vanish/>
          <w:lang w:val="es-GT"/>
        </w:rPr>
        <w:instrText>TC "Cuadro 3.1. Fuentes analizadas" \f C \l 1</w:instrText>
      </w:r>
      <w:r>
        <w:rPr>
          <w:vanish/>
        </w:rPr>
        <w:fldChar w:fldCharType="end"/>
      </w:r>
      <w:bookmarkEnd w:id="50"/>
    </w:p>
    <w:tbl>
      <w:tblPr>
        <w:tblStyle w:val="Tablaconcuadrcula"/>
        <w:tblW w:w="0" w:type="auto"/>
        <w:jc w:val="center"/>
        <w:tblLook w:val="04A0" w:firstRow="1" w:lastRow="0" w:firstColumn="1" w:lastColumn="0" w:noHBand="0" w:noVBand="1"/>
      </w:tblPr>
      <w:tblGrid>
        <w:gridCol w:w="2852"/>
        <w:gridCol w:w="2852"/>
        <w:gridCol w:w="2852"/>
      </w:tblGrid>
      <w:tr w:rsidR="002A7E35" w14:paraId="65FCBB57" w14:textId="77777777">
        <w:trPr>
          <w:jc w:val="center"/>
        </w:trPr>
        <w:tc>
          <w:tcPr>
            <w:tcW w:w="2852" w:type="dxa"/>
            <w:vAlign w:val="center"/>
          </w:tcPr>
          <w:p w14:paraId="6F25D383" w14:textId="77777777" w:rsidR="002A7E35" w:rsidRDefault="00142970">
            <w:pPr>
              <w:spacing w:line="240" w:lineRule="auto"/>
              <w:ind w:firstLine="0"/>
              <w:jc w:val="both"/>
            </w:pPr>
            <w:r>
              <w:rPr>
                <w:b/>
              </w:rPr>
              <w:t>Fuente</w:t>
            </w:r>
          </w:p>
        </w:tc>
        <w:tc>
          <w:tcPr>
            <w:tcW w:w="2852" w:type="dxa"/>
            <w:vAlign w:val="center"/>
          </w:tcPr>
          <w:p w14:paraId="19303577" w14:textId="77777777" w:rsidR="002A7E35" w:rsidRDefault="00142970">
            <w:pPr>
              <w:spacing w:line="240" w:lineRule="auto"/>
              <w:ind w:firstLine="0"/>
              <w:jc w:val="both"/>
            </w:pPr>
            <w:proofErr w:type="spellStart"/>
            <w:r>
              <w:rPr>
                <w:b/>
              </w:rPr>
              <w:t>Contenido</w:t>
            </w:r>
            <w:proofErr w:type="spellEnd"/>
          </w:p>
        </w:tc>
        <w:tc>
          <w:tcPr>
            <w:tcW w:w="2852" w:type="dxa"/>
            <w:vAlign w:val="center"/>
          </w:tcPr>
          <w:p w14:paraId="697FC6DB" w14:textId="77777777" w:rsidR="002A7E35" w:rsidRDefault="00142970">
            <w:pPr>
              <w:spacing w:line="240" w:lineRule="auto"/>
              <w:ind w:firstLine="0"/>
              <w:jc w:val="both"/>
            </w:pPr>
            <w:r>
              <w:rPr>
                <w:b/>
              </w:rPr>
              <w:t xml:space="preserve">Uso </w:t>
            </w:r>
            <w:proofErr w:type="spellStart"/>
            <w:r>
              <w:rPr>
                <w:b/>
              </w:rPr>
              <w:t>en</w:t>
            </w:r>
            <w:proofErr w:type="spellEnd"/>
            <w:r>
              <w:rPr>
                <w:b/>
              </w:rPr>
              <w:t xml:space="preserve"> el </w:t>
            </w:r>
            <w:proofErr w:type="spellStart"/>
            <w:r>
              <w:rPr>
                <w:b/>
              </w:rPr>
              <w:t>análisis</w:t>
            </w:r>
            <w:proofErr w:type="spellEnd"/>
          </w:p>
        </w:tc>
      </w:tr>
      <w:tr w:rsidR="002A7E35" w:rsidRPr="00214153" w14:paraId="2FA2AF34" w14:textId="77777777">
        <w:trPr>
          <w:jc w:val="center"/>
        </w:trPr>
        <w:tc>
          <w:tcPr>
            <w:tcW w:w="2852" w:type="dxa"/>
            <w:vAlign w:val="center"/>
          </w:tcPr>
          <w:p w14:paraId="2BABD525" w14:textId="77777777" w:rsidR="002A7E35" w:rsidRPr="00AE42D3" w:rsidRDefault="00142970">
            <w:pPr>
              <w:spacing w:line="240" w:lineRule="auto"/>
              <w:ind w:firstLine="0"/>
              <w:jc w:val="both"/>
              <w:rPr>
                <w:lang w:val="es-GT"/>
              </w:rPr>
            </w:pPr>
            <w:r w:rsidRPr="00AE42D3">
              <w:rPr>
                <w:lang w:val="es-GT"/>
              </w:rPr>
              <w:t xml:space="preserve">Informe UAT versión 1.0 </w:t>
            </w:r>
            <w:r w:rsidRPr="00AE42D3">
              <w:rPr>
                <w:lang w:val="es-GT"/>
              </w:rPr>
              <w:lastRenderedPageBreak/>
              <w:t>(archivo local)</w:t>
            </w:r>
          </w:p>
        </w:tc>
        <w:tc>
          <w:tcPr>
            <w:tcW w:w="2852" w:type="dxa"/>
            <w:vAlign w:val="center"/>
          </w:tcPr>
          <w:p w14:paraId="7A1CAC6D" w14:textId="77777777" w:rsidR="002A7E35" w:rsidRPr="00AE42D3" w:rsidRDefault="00142970">
            <w:pPr>
              <w:spacing w:line="240" w:lineRule="auto"/>
              <w:ind w:firstLine="0"/>
              <w:jc w:val="both"/>
              <w:rPr>
                <w:lang w:val="es-GT"/>
              </w:rPr>
            </w:pPr>
            <w:r w:rsidRPr="00AE42D3">
              <w:rPr>
                <w:lang w:val="es-GT"/>
              </w:rPr>
              <w:lastRenderedPageBreak/>
              <w:t xml:space="preserve">Dos casos de rutas y </w:t>
            </w:r>
            <w:r w:rsidRPr="00AE42D3">
              <w:rPr>
                <w:lang w:val="es-GT"/>
              </w:rPr>
              <w:lastRenderedPageBreak/>
              <w:t>paradas</w:t>
            </w:r>
          </w:p>
        </w:tc>
        <w:tc>
          <w:tcPr>
            <w:tcW w:w="2852" w:type="dxa"/>
            <w:vAlign w:val="center"/>
          </w:tcPr>
          <w:p w14:paraId="390FD672" w14:textId="77777777" w:rsidR="002A7E35" w:rsidRPr="00AE42D3" w:rsidRDefault="00142970">
            <w:pPr>
              <w:spacing w:line="240" w:lineRule="auto"/>
              <w:ind w:firstLine="0"/>
              <w:jc w:val="both"/>
              <w:rPr>
                <w:lang w:val="es-GT"/>
              </w:rPr>
            </w:pPr>
            <w:r w:rsidRPr="00AE42D3">
              <w:rPr>
                <w:lang w:val="es-GT"/>
              </w:rPr>
              <w:lastRenderedPageBreak/>
              <w:t xml:space="preserve">Resultado esperado, </w:t>
            </w:r>
            <w:r w:rsidRPr="00AE42D3">
              <w:rPr>
                <w:lang w:val="es-GT"/>
              </w:rPr>
              <w:lastRenderedPageBreak/>
              <w:t>obtenido y estado</w:t>
            </w:r>
          </w:p>
        </w:tc>
      </w:tr>
      <w:tr w:rsidR="002A7E35" w14:paraId="04CEC75D" w14:textId="77777777">
        <w:trPr>
          <w:jc w:val="center"/>
        </w:trPr>
        <w:tc>
          <w:tcPr>
            <w:tcW w:w="2852" w:type="dxa"/>
            <w:vAlign w:val="center"/>
          </w:tcPr>
          <w:p w14:paraId="0F2824ED" w14:textId="77777777" w:rsidR="002A7E35" w:rsidRDefault="00142970">
            <w:pPr>
              <w:spacing w:line="240" w:lineRule="auto"/>
              <w:ind w:firstLine="0"/>
              <w:jc w:val="both"/>
            </w:pPr>
            <w:proofErr w:type="spellStart"/>
            <w:r>
              <w:lastRenderedPageBreak/>
              <w:t>Repositorio</w:t>
            </w:r>
            <w:proofErr w:type="spellEnd"/>
            <w:r>
              <w:t xml:space="preserve"> audiovisual</w:t>
            </w:r>
          </w:p>
        </w:tc>
        <w:tc>
          <w:tcPr>
            <w:tcW w:w="2852" w:type="dxa"/>
            <w:vAlign w:val="center"/>
          </w:tcPr>
          <w:p w14:paraId="121D5312" w14:textId="77777777" w:rsidR="002A7E35" w:rsidRPr="00AE42D3" w:rsidRDefault="00142970">
            <w:pPr>
              <w:spacing w:line="240" w:lineRule="auto"/>
              <w:ind w:firstLine="0"/>
              <w:jc w:val="both"/>
              <w:rPr>
                <w:lang w:val="es-GT"/>
              </w:rPr>
            </w:pPr>
            <w:r w:rsidRPr="00AE42D3">
              <w:rPr>
                <w:lang w:val="es-GT"/>
              </w:rPr>
              <w:t>Videos y fotografías por módulo</w:t>
            </w:r>
          </w:p>
        </w:tc>
        <w:tc>
          <w:tcPr>
            <w:tcW w:w="2852" w:type="dxa"/>
            <w:vAlign w:val="center"/>
          </w:tcPr>
          <w:p w14:paraId="0A088B25" w14:textId="77777777" w:rsidR="002A7E35" w:rsidRDefault="00142970">
            <w:pPr>
              <w:spacing w:line="240" w:lineRule="auto"/>
              <w:ind w:firstLine="0"/>
              <w:jc w:val="both"/>
            </w:pPr>
            <w:proofErr w:type="spellStart"/>
            <w:r>
              <w:t>Funcionamiento</w:t>
            </w:r>
            <w:proofErr w:type="spellEnd"/>
            <w:r>
              <w:t xml:space="preserve"> visible</w:t>
            </w:r>
          </w:p>
        </w:tc>
      </w:tr>
      <w:tr w:rsidR="002A7E35" w14:paraId="3990E90C" w14:textId="77777777">
        <w:trPr>
          <w:jc w:val="center"/>
        </w:trPr>
        <w:tc>
          <w:tcPr>
            <w:tcW w:w="2852" w:type="dxa"/>
            <w:vAlign w:val="center"/>
          </w:tcPr>
          <w:p w14:paraId="0BC2E1C0" w14:textId="77777777" w:rsidR="002A7E35" w:rsidRPr="00AE42D3" w:rsidRDefault="00142970">
            <w:pPr>
              <w:spacing w:line="240" w:lineRule="auto"/>
              <w:ind w:firstLine="0"/>
              <w:jc w:val="both"/>
              <w:rPr>
                <w:lang w:val="es-GT"/>
              </w:rPr>
            </w:pPr>
            <w:r w:rsidRPr="00AE42D3">
              <w:rPr>
                <w:lang w:val="es-GT"/>
              </w:rPr>
              <w:t>Código y documentación del proyecto</w:t>
            </w:r>
          </w:p>
        </w:tc>
        <w:tc>
          <w:tcPr>
            <w:tcW w:w="2852" w:type="dxa"/>
            <w:vAlign w:val="center"/>
          </w:tcPr>
          <w:p w14:paraId="4E5B479C" w14:textId="77777777" w:rsidR="002A7E35" w:rsidRDefault="00142970">
            <w:pPr>
              <w:spacing w:line="240" w:lineRule="auto"/>
              <w:ind w:firstLine="0"/>
              <w:jc w:val="both"/>
            </w:pPr>
            <w:proofErr w:type="spellStart"/>
            <w:r>
              <w:t>Arquitectura</w:t>
            </w:r>
            <w:proofErr w:type="spellEnd"/>
            <w:r>
              <w:t xml:space="preserve">, </w:t>
            </w:r>
            <w:proofErr w:type="spellStart"/>
            <w:r>
              <w:t>tecnologías</w:t>
            </w:r>
            <w:proofErr w:type="spellEnd"/>
            <w:r>
              <w:t xml:space="preserve"> y </w:t>
            </w:r>
            <w:proofErr w:type="spellStart"/>
            <w:r>
              <w:t>restricciones</w:t>
            </w:r>
            <w:proofErr w:type="spellEnd"/>
          </w:p>
        </w:tc>
        <w:tc>
          <w:tcPr>
            <w:tcW w:w="2852" w:type="dxa"/>
            <w:vAlign w:val="center"/>
          </w:tcPr>
          <w:p w14:paraId="1ED702BE" w14:textId="77777777" w:rsidR="002A7E35" w:rsidRDefault="00142970">
            <w:pPr>
              <w:spacing w:line="240" w:lineRule="auto"/>
              <w:ind w:firstLine="0"/>
              <w:jc w:val="both"/>
            </w:pPr>
            <w:proofErr w:type="spellStart"/>
            <w:r>
              <w:t>Descripción</w:t>
            </w:r>
            <w:proofErr w:type="spellEnd"/>
            <w:r>
              <w:t xml:space="preserve"> </w:t>
            </w:r>
            <w:proofErr w:type="spellStart"/>
            <w:r>
              <w:t>técnica</w:t>
            </w:r>
            <w:proofErr w:type="spellEnd"/>
          </w:p>
        </w:tc>
      </w:tr>
      <w:tr w:rsidR="002A7E35" w:rsidRPr="00214153" w14:paraId="5DBA97BE" w14:textId="77777777">
        <w:trPr>
          <w:jc w:val="center"/>
        </w:trPr>
        <w:tc>
          <w:tcPr>
            <w:tcW w:w="2852" w:type="dxa"/>
            <w:vAlign w:val="center"/>
          </w:tcPr>
          <w:p w14:paraId="074949C7" w14:textId="77777777" w:rsidR="002A7E35" w:rsidRDefault="00142970">
            <w:pPr>
              <w:spacing w:line="240" w:lineRule="auto"/>
              <w:ind w:firstLine="0"/>
              <w:jc w:val="both"/>
            </w:pPr>
            <w:r>
              <w:t>Checklist FISICC</w:t>
            </w:r>
          </w:p>
        </w:tc>
        <w:tc>
          <w:tcPr>
            <w:tcW w:w="2852" w:type="dxa"/>
            <w:vAlign w:val="center"/>
          </w:tcPr>
          <w:p w14:paraId="21A017A9" w14:textId="77777777" w:rsidR="002A7E35" w:rsidRPr="00AE42D3" w:rsidRDefault="00142970">
            <w:pPr>
              <w:spacing w:line="240" w:lineRule="auto"/>
              <w:ind w:firstLine="0"/>
              <w:jc w:val="both"/>
              <w:rPr>
                <w:lang w:val="es-GT"/>
              </w:rPr>
            </w:pPr>
            <w:r w:rsidRPr="00AE42D3">
              <w:rPr>
                <w:lang w:val="es-GT"/>
              </w:rPr>
              <w:t>Requisitos académicos y de validación</w:t>
            </w:r>
          </w:p>
        </w:tc>
        <w:tc>
          <w:tcPr>
            <w:tcW w:w="2852" w:type="dxa"/>
            <w:vAlign w:val="center"/>
          </w:tcPr>
          <w:p w14:paraId="15B862FF" w14:textId="77777777" w:rsidR="002A7E35" w:rsidRPr="00AE42D3" w:rsidRDefault="00142970">
            <w:pPr>
              <w:spacing w:line="240" w:lineRule="auto"/>
              <w:ind w:firstLine="0"/>
              <w:jc w:val="both"/>
              <w:rPr>
                <w:lang w:val="es-GT"/>
              </w:rPr>
            </w:pPr>
            <w:r w:rsidRPr="00AE42D3">
              <w:rPr>
                <w:lang w:val="es-GT"/>
              </w:rPr>
              <w:t>Estructura y límites de interpretación</w:t>
            </w:r>
          </w:p>
        </w:tc>
      </w:tr>
    </w:tbl>
    <w:p w14:paraId="5A5C3C53" w14:textId="77777777" w:rsidR="002A7E35" w:rsidRPr="00AE42D3" w:rsidRDefault="002A7E35">
      <w:pPr>
        <w:spacing w:line="240" w:lineRule="auto"/>
        <w:ind w:firstLine="0"/>
        <w:rPr>
          <w:lang w:val="es-GT"/>
        </w:rPr>
      </w:pPr>
    </w:p>
    <w:p w14:paraId="1F831000" w14:textId="77777777" w:rsidR="002A7E35" w:rsidRPr="00AE42D3" w:rsidRDefault="00142970">
      <w:pPr>
        <w:rPr>
          <w:lang w:val="es-GT"/>
        </w:rPr>
      </w:pPr>
      <w:r w:rsidRPr="00AE42D3">
        <w:rPr>
          <w:lang w:val="es-GT"/>
        </w:rPr>
        <w:t xml:space="preserve">El material audiovisual publicado se encuentra en </w:t>
      </w:r>
      <w:hyperlink r:id="rId27">
        <w:r w:rsidRPr="00AE42D3">
          <w:rPr>
            <w:color w:val="0563C1"/>
            <w:u w:val="single"/>
            <w:lang w:val="es-GT"/>
          </w:rPr>
          <w:t>Evidencias audiovisuales</w:t>
        </w:r>
      </w:hyperlink>
      <w:r w:rsidRPr="00AE42D3">
        <w:rPr>
          <w:lang w:val="es-GT"/>
        </w:rPr>
        <w:t>. El PDF UAT se conserva únicamente en el archivo local del proyecto y no se enlaza debido a su clasificación interna y a la presencia de una credencial que debe redactarse.</w:t>
      </w:r>
    </w:p>
    <w:p w14:paraId="02098D4C" w14:textId="77777777" w:rsidR="002A7E35" w:rsidRPr="00AE42D3" w:rsidRDefault="00142970">
      <w:pPr>
        <w:pStyle w:val="Ttulo2"/>
        <w:rPr>
          <w:lang w:val="es-GT"/>
        </w:rPr>
      </w:pPr>
      <w:bookmarkStart w:id="51" w:name="_Toc237084718"/>
      <w:r w:rsidRPr="00AE42D3">
        <w:rPr>
          <w:rFonts w:ascii="Times New Roman" w:eastAsia="Times New Roman" w:hAnsi="Times New Roman"/>
          <w:lang w:val="es-GT"/>
        </w:rPr>
        <w:t>3.4 Categorías y criterios</w:t>
      </w:r>
      <w:bookmarkEnd w:id="51"/>
    </w:p>
    <w:p w14:paraId="437E400D" w14:textId="77777777" w:rsidR="002A7E35" w:rsidRPr="00AE42D3" w:rsidRDefault="00142970">
      <w:pPr>
        <w:pStyle w:val="TesisCuadro"/>
        <w:rPr>
          <w:lang w:val="es-GT"/>
        </w:rPr>
      </w:pPr>
      <w:bookmarkStart w:id="52" w:name="Cuadro_1004"/>
      <w:r w:rsidRPr="00AE42D3">
        <w:rPr>
          <w:sz w:val="24"/>
          <w:lang w:val="es-GT"/>
        </w:rPr>
        <w:t>Cuadro 3.2. Operacionalización funcional</w:t>
      </w:r>
      <w:r>
        <w:rPr>
          <w:vanish/>
        </w:rPr>
        <w:fldChar w:fldCharType="begin"/>
      </w:r>
      <w:r w:rsidRPr="00AE42D3">
        <w:rPr>
          <w:vanish/>
          <w:lang w:val="es-GT"/>
        </w:rPr>
        <w:instrText>TC "Cuadro 3.2. Operacionalización funcional" \f C \l 1</w:instrText>
      </w:r>
      <w:r>
        <w:rPr>
          <w:vanish/>
        </w:rPr>
        <w:fldChar w:fldCharType="end"/>
      </w:r>
      <w:bookmarkEnd w:id="52"/>
    </w:p>
    <w:tbl>
      <w:tblPr>
        <w:tblStyle w:val="Tablaconcuadrcula"/>
        <w:tblW w:w="0" w:type="auto"/>
        <w:jc w:val="center"/>
        <w:tblLook w:val="04A0" w:firstRow="1" w:lastRow="0" w:firstColumn="1" w:lastColumn="0" w:noHBand="0" w:noVBand="1"/>
      </w:tblPr>
      <w:tblGrid>
        <w:gridCol w:w="2852"/>
        <w:gridCol w:w="2852"/>
        <w:gridCol w:w="2852"/>
      </w:tblGrid>
      <w:tr w:rsidR="002A7E35" w14:paraId="5E697E20" w14:textId="77777777">
        <w:trPr>
          <w:jc w:val="center"/>
        </w:trPr>
        <w:tc>
          <w:tcPr>
            <w:tcW w:w="2852" w:type="dxa"/>
            <w:vAlign w:val="center"/>
          </w:tcPr>
          <w:p w14:paraId="5D6C0957" w14:textId="77777777" w:rsidR="002A7E35" w:rsidRDefault="00142970">
            <w:pPr>
              <w:spacing w:line="240" w:lineRule="auto"/>
              <w:ind w:firstLine="0"/>
              <w:jc w:val="both"/>
            </w:pPr>
            <w:proofErr w:type="spellStart"/>
            <w:r>
              <w:rPr>
                <w:b/>
              </w:rPr>
              <w:t>Categoría</w:t>
            </w:r>
            <w:proofErr w:type="spellEnd"/>
          </w:p>
        </w:tc>
        <w:tc>
          <w:tcPr>
            <w:tcW w:w="2852" w:type="dxa"/>
            <w:vAlign w:val="center"/>
          </w:tcPr>
          <w:p w14:paraId="14AF3E8D" w14:textId="77777777" w:rsidR="002A7E35" w:rsidRDefault="00142970">
            <w:pPr>
              <w:spacing w:line="240" w:lineRule="auto"/>
              <w:ind w:firstLine="0"/>
              <w:jc w:val="both"/>
            </w:pPr>
            <w:proofErr w:type="spellStart"/>
            <w:r>
              <w:rPr>
                <w:b/>
              </w:rPr>
              <w:t>Indicador</w:t>
            </w:r>
            <w:proofErr w:type="spellEnd"/>
          </w:p>
        </w:tc>
        <w:tc>
          <w:tcPr>
            <w:tcW w:w="2852" w:type="dxa"/>
            <w:vAlign w:val="center"/>
          </w:tcPr>
          <w:p w14:paraId="21FF68F0" w14:textId="77777777" w:rsidR="002A7E35" w:rsidRDefault="00142970">
            <w:pPr>
              <w:spacing w:line="240" w:lineRule="auto"/>
              <w:ind w:firstLine="0"/>
              <w:jc w:val="both"/>
            </w:pPr>
            <w:proofErr w:type="spellStart"/>
            <w:r>
              <w:rPr>
                <w:b/>
              </w:rPr>
              <w:t>Criterio</w:t>
            </w:r>
            <w:proofErr w:type="spellEnd"/>
          </w:p>
        </w:tc>
      </w:tr>
      <w:tr w:rsidR="002A7E35" w:rsidRPr="00214153" w14:paraId="31EE08F2" w14:textId="77777777">
        <w:trPr>
          <w:jc w:val="center"/>
        </w:trPr>
        <w:tc>
          <w:tcPr>
            <w:tcW w:w="2852" w:type="dxa"/>
            <w:vAlign w:val="center"/>
          </w:tcPr>
          <w:p w14:paraId="101881A5" w14:textId="77777777" w:rsidR="002A7E35" w:rsidRDefault="00142970">
            <w:pPr>
              <w:spacing w:line="240" w:lineRule="auto"/>
              <w:ind w:firstLine="0"/>
              <w:jc w:val="both"/>
            </w:pPr>
            <w:r>
              <w:t>Rutas</w:t>
            </w:r>
          </w:p>
        </w:tc>
        <w:tc>
          <w:tcPr>
            <w:tcW w:w="2852" w:type="dxa"/>
            <w:vAlign w:val="center"/>
          </w:tcPr>
          <w:p w14:paraId="17325FA0" w14:textId="77777777" w:rsidR="002A7E35" w:rsidRPr="00AE42D3" w:rsidRDefault="00142970">
            <w:pPr>
              <w:spacing w:line="240" w:lineRule="auto"/>
              <w:ind w:firstLine="0"/>
              <w:jc w:val="both"/>
              <w:rPr>
                <w:lang w:val="es-GT"/>
              </w:rPr>
            </w:pPr>
            <w:r w:rsidRPr="00AE42D3">
              <w:rPr>
                <w:lang w:val="es-GT"/>
              </w:rPr>
              <w:t>Detalle del bus y mapa</w:t>
            </w:r>
          </w:p>
        </w:tc>
        <w:tc>
          <w:tcPr>
            <w:tcW w:w="2852" w:type="dxa"/>
            <w:vAlign w:val="center"/>
          </w:tcPr>
          <w:p w14:paraId="028B37F3" w14:textId="77777777" w:rsidR="002A7E35" w:rsidRPr="00AE42D3" w:rsidRDefault="00142970">
            <w:pPr>
              <w:spacing w:line="240" w:lineRule="auto"/>
              <w:ind w:firstLine="0"/>
              <w:jc w:val="both"/>
              <w:rPr>
                <w:lang w:val="es-GT"/>
              </w:rPr>
            </w:pPr>
            <w:r w:rsidRPr="00AE42D3">
              <w:rPr>
                <w:lang w:val="es-GT"/>
              </w:rPr>
              <w:t>Resultado aprobado en caso UAT-001</w:t>
            </w:r>
          </w:p>
        </w:tc>
      </w:tr>
      <w:tr w:rsidR="002A7E35" w:rsidRPr="00214153" w14:paraId="082BA4D8" w14:textId="77777777">
        <w:trPr>
          <w:jc w:val="center"/>
        </w:trPr>
        <w:tc>
          <w:tcPr>
            <w:tcW w:w="2852" w:type="dxa"/>
            <w:vAlign w:val="center"/>
          </w:tcPr>
          <w:p w14:paraId="13D9F114" w14:textId="77777777" w:rsidR="002A7E35" w:rsidRDefault="00142970">
            <w:pPr>
              <w:spacing w:line="240" w:lineRule="auto"/>
              <w:ind w:firstLine="0"/>
              <w:jc w:val="both"/>
            </w:pPr>
            <w:r>
              <w:t>Paradas</w:t>
            </w:r>
          </w:p>
        </w:tc>
        <w:tc>
          <w:tcPr>
            <w:tcW w:w="2852" w:type="dxa"/>
            <w:vAlign w:val="center"/>
          </w:tcPr>
          <w:p w14:paraId="2B02497C" w14:textId="77777777" w:rsidR="002A7E35" w:rsidRPr="00AE42D3" w:rsidRDefault="00142970">
            <w:pPr>
              <w:spacing w:line="240" w:lineRule="auto"/>
              <w:ind w:firstLine="0"/>
              <w:jc w:val="both"/>
              <w:rPr>
                <w:lang w:val="es-GT"/>
              </w:rPr>
            </w:pPr>
            <w:r w:rsidRPr="00AE42D3">
              <w:rPr>
                <w:lang w:val="es-GT"/>
              </w:rPr>
              <w:t>Pantalla con opciones de edición</w:t>
            </w:r>
          </w:p>
        </w:tc>
        <w:tc>
          <w:tcPr>
            <w:tcW w:w="2852" w:type="dxa"/>
            <w:vAlign w:val="center"/>
          </w:tcPr>
          <w:p w14:paraId="11C9DCE3" w14:textId="77777777" w:rsidR="002A7E35" w:rsidRPr="00AE42D3" w:rsidRDefault="00142970">
            <w:pPr>
              <w:spacing w:line="240" w:lineRule="auto"/>
              <w:ind w:firstLine="0"/>
              <w:jc w:val="both"/>
              <w:rPr>
                <w:lang w:val="es-GT"/>
              </w:rPr>
            </w:pPr>
            <w:r w:rsidRPr="00AE42D3">
              <w:rPr>
                <w:lang w:val="es-GT"/>
              </w:rPr>
              <w:t>Resultado aprobado en caso UAT-002</w:t>
            </w:r>
          </w:p>
        </w:tc>
      </w:tr>
      <w:tr w:rsidR="002A7E35" w14:paraId="391535E1" w14:textId="77777777">
        <w:trPr>
          <w:jc w:val="center"/>
        </w:trPr>
        <w:tc>
          <w:tcPr>
            <w:tcW w:w="2852" w:type="dxa"/>
            <w:vAlign w:val="center"/>
          </w:tcPr>
          <w:p w14:paraId="0D5FA4AD" w14:textId="77777777" w:rsidR="002A7E35" w:rsidRDefault="00142970">
            <w:pPr>
              <w:spacing w:line="240" w:lineRule="auto"/>
              <w:ind w:firstLine="0"/>
              <w:jc w:val="both"/>
            </w:pPr>
            <w:proofErr w:type="spellStart"/>
            <w:r>
              <w:t>Geolocalización</w:t>
            </w:r>
            <w:proofErr w:type="spellEnd"/>
          </w:p>
        </w:tc>
        <w:tc>
          <w:tcPr>
            <w:tcW w:w="2852" w:type="dxa"/>
            <w:vAlign w:val="center"/>
          </w:tcPr>
          <w:p w14:paraId="293D28C9" w14:textId="77777777" w:rsidR="002A7E35" w:rsidRPr="00AE42D3" w:rsidRDefault="00142970">
            <w:pPr>
              <w:spacing w:line="240" w:lineRule="auto"/>
              <w:ind w:firstLine="0"/>
              <w:jc w:val="both"/>
              <w:rPr>
                <w:lang w:val="es-GT"/>
              </w:rPr>
            </w:pPr>
            <w:r w:rsidRPr="00AE42D3">
              <w:rPr>
                <w:lang w:val="es-GT"/>
              </w:rPr>
              <w:t>Ruta, mapa o actualización visible</w:t>
            </w:r>
          </w:p>
        </w:tc>
        <w:tc>
          <w:tcPr>
            <w:tcW w:w="2852" w:type="dxa"/>
            <w:vAlign w:val="center"/>
          </w:tcPr>
          <w:p w14:paraId="2A5279BE" w14:textId="77777777" w:rsidR="002A7E35" w:rsidRDefault="00142970">
            <w:pPr>
              <w:spacing w:line="240" w:lineRule="auto"/>
              <w:ind w:firstLine="0"/>
              <w:jc w:val="both"/>
            </w:pPr>
            <w:proofErr w:type="spellStart"/>
            <w:r>
              <w:t>Evidencia</w:t>
            </w:r>
            <w:proofErr w:type="spellEnd"/>
            <w:r>
              <w:t xml:space="preserve"> audiovisual </w:t>
            </w:r>
            <w:proofErr w:type="spellStart"/>
            <w:r>
              <w:t>identificable</w:t>
            </w:r>
            <w:proofErr w:type="spellEnd"/>
          </w:p>
        </w:tc>
      </w:tr>
      <w:tr w:rsidR="002A7E35" w14:paraId="35F6DC70" w14:textId="77777777">
        <w:trPr>
          <w:jc w:val="center"/>
        </w:trPr>
        <w:tc>
          <w:tcPr>
            <w:tcW w:w="2852" w:type="dxa"/>
            <w:vAlign w:val="center"/>
          </w:tcPr>
          <w:p w14:paraId="7DC0D9FE" w14:textId="77777777" w:rsidR="002A7E35" w:rsidRDefault="00142970">
            <w:pPr>
              <w:spacing w:line="240" w:lineRule="auto"/>
              <w:ind w:firstLine="0"/>
              <w:jc w:val="both"/>
            </w:pPr>
            <w:r>
              <w:t>Asistencia</w:t>
            </w:r>
          </w:p>
        </w:tc>
        <w:tc>
          <w:tcPr>
            <w:tcW w:w="2852" w:type="dxa"/>
            <w:vAlign w:val="center"/>
          </w:tcPr>
          <w:p w14:paraId="6A77DCA2" w14:textId="77777777" w:rsidR="002A7E35" w:rsidRPr="00AE42D3" w:rsidRDefault="00142970">
            <w:pPr>
              <w:spacing w:line="240" w:lineRule="auto"/>
              <w:ind w:firstLine="0"/>
              <w:jc w:val="both"/>
              <w:rPr>
                <w:lang w:val="es-GT"/>
              </w:rPr>
            </w:pPr>
            <w:r w:rsidRPr="00AE42D3">
              <w:rPr>
                <w:lang w:val="es-GT"/>
              </w:rPr>
              <w:t>Estado por fecha y turno</w:t>
            </w:r>
          </w:p>
        </w:tc>
        <w:tc>
          <w:tcPr>
            <w:tcW w:w="2852" w:type="dxa"/>
            <w:vAlign w:val="center"/>
          </w:tcPr>
          <w:p w14:paraId="13581A55" w14:textId="77777777" w:rsidR="002A7E35" w:rsidRDefault="00142970">
            <w:pPr>
              <w:spacing w:line="240" w:lineRule="auto"/>
              <w:ind w:firstLine="0"/>
              <w:jc w:val="both"/>
            </w:pPr>
            <w:proofErr w:type="spellStart"/>
            <w:r>
              <w:t>Evidencia</w:t>
            </w:r>
            <w:proofErr w:type="spellEnd"/>
            <w:r>
              <w:t xml:space="preserve"> audiovisual </w:t>
            </w:r>
            <w:proofErr w:type="spellStart"/>
            <w:r>
              <w:t>identificable</w:t>
            </w:r>
            <w:proofErr w:type="spellEnd"/>
          </w:p>
        </w:tc>
      </w:tr>
      <w:tr w:rsidR="002A7E35" w:rsidRPr="00214153" w14:paraId="793341D6" w14:textId="77777777">
        <w:trPr>
          <w:jc w:val="center"/>
        </w:trPr>
        <w:tc>
          <w:tcPr>
            <w:tcW w:w="2852" w:type="dxa"/>
            <w:vAlign w:val="center"/>
          </w:tcPr>
          <w:p w14:paraId="5A7378F2" w14:textId="77777777" w:rsidR="002A7E35" w:rsidRDefault="00142970">
            <w:pPr>
              <w:spacing w:line="240" w:lineRule="auto"/>
              <w:ind w:firstLine="0"/>
              <w:jc w:val="both"/>
            </w:pPr>
            <w:proofErr w:type="spellStart"/>
            <w:r>
              <w:t>Integración</w:t>
            </w:r>
            <w:proofErr w:type="spellEnd"/>
          </w:p>
        </w:tc>
        <w:tc>
          <w:tcPr>
            <w:tcW w:w="2852" w:type="dxa"/>
            <w:vAlign w:val="center"/>
          </w:tcPr>
          <w:p w14:paraId="1AF3C7F7" w14:textId="77777777" w:rsidR="002A7E35" w:rsidRPr="00AE42D3" w:rsidRDefault="00142970">
            <w:pPr>
              <w:spacing w:line="240" w:lineRule="auto"/>
              <w:ind w:firstLine="0"/>
              <w:jc w:val="both"/>
              <w:rPr>
                <w:lang w:val="es-GT"/>
              </w:rPr>
            </w:pPr>
            <w:r w:rsidRPr="00AE42D3">
              <w:rPr>
                <w:lang w:val="es-GT"/>
              </w:rPr>
              <w:t>Acceso por roles a funciones relacionadas</w:t>
            </w:r>
          </w:p>
        </w:tc>
        <w:tc>
          <w:tcPr>
            <w:tcW w:w="2852" w:type="dxa"/>
            <w:vAlign w:val="center"/>
          </w:tcPr>
          <w:p w14:paraId="154AFF5D" w14:textId="77777777" w:rsidR="002A7E35" w:rsidRPr="00AE42D3" w:rsidRDefault="00142970">
            <w:pPr>
              <w:spacing w:line="240" w:lineRule="auto"/>
              <w:ind w:firstLine="0"/>
              <w:jc w:val="both"/>
              <w:rPr>
                <w:lang w:val="es-GT"/>
              </w:rPr>
            </w:pPr>
            <w:r w:rsidRPr="00AE42D3">
              <w:rPr>
                <w:lang w:val="es-GT"/>
              </w:rPr>
              <w:t>Pantallas disponibles en plataforma común</w:t>
            </w:r>
          </w:p>
        </w:tc>
      </w:tr>
    </w:tbl>
    <w:p w14:paraId="3E71B1A4" w14:textId="77777777" w:rsidR="002A7E35" w:rsidRPr="00AE42D3" w:rsidRDefault="002A7E35">
      <w:pPr>
        <w:spacing w:line="240" w:lineRule="auto"/>
        <w:ind w:firstLine="0"/>
        <w:rPr>
          <w:lang w:val="es-GT"/>
        </w:rPr>
      </w:pPr>
    </w:p>
    <w:p w14:paraId="2AB8C702" w14:textId="77777777" w:rsidR="002A7E35" w:rsidRPr="00AE42D3" w:rsidRDefault="00142970">
      <w:pPr>
        <w:pStyle w:val="Ttulo2"/>
        <w:rPr>
          <w:lang w:val="es-GT"/>
        </w:rPr>
      </w:pPr>
      <w:bookmarkStart w:id="53" w:name="_Toc237084719"/>
      <w:r w:rsidRPr="00AE42D3">
        <w:rPr>
          <w:rFonts w:ascii="Times New Roman" w:eastAsia="Times New Roman" w:hAnsi="Times New Roman"/>
          <w:lang w:val="es-GT"/>
        </w:rPr>
        <w:t>3.5 Técnicas e instrumentos</w:t>
      </w:r>
      <w:bookmarkEnd w:id="53"/>
    </w:p>
    <w:p w14:paraId="0DB756D2" w14:textId="77777777" w:rsidR="002A7E35" w:rsidRPr="00AE42D3" w:rsidRDefault="00142970">
      <w:pPr>
        <w:pStyle w:val="Ttulo3"/>
        <w:rPr>
          <w:lang w:val="es-GT"/>
        </w:rPr>
      </w:pPr>
      <w:bookmarkStart w:id="54" w:name="_Toc237084720"/>
      <w:r w:rsidRPr="00AE42D3">
        <w:rPr>
          <w:rFonts w:ascii="Times New Roman" w:eastAsia="Times New Roman" w:hAnsi="Times New Roman"/>
          <w:lang w:val="es-GT"/>
        </w:rPr>
        <w:t>3.5.1 Revisión documental</w:t>
      </w:r>
      <w:bookmarkEnd w:id="54"/>
    </w:p>
    <w:p w14:paraId="4D8A6784" w14:textId="77777777" w:rsidR="002A7E35" w:rsidRPr="00AE42D3" w:rsidRDefault="00142970">
      <w:pPr>
        <w:rPr>
          <w:lang w:val="es-GT"/>
        </w:rPr>
      </w:pPr>
      <w:r w:rsidRPr="00AE42D3">
        <w:rPr>
          <w:lang w:val="es-GT"/>
        </w:rPr>
        <w:t>Se extrajeron alcance, ambiente, pasos, resultados e incidencias del informe UAT. No se copiaron credenciales ni datos sensibles.</w:t>
      </w:r>
    </w:p>
    <w:p w14:paraId="51B219C1" w14:textId="77777777" w:rsidR="002A7E35" w:rsidRPr="00AE42D3" w:rsidRDefault="00142970">
      <w:pPr>
        <w:pStyle w:val="Ttulo3"/>
        <w:rPr>
          <w:lang w:val="es-GT"/>
        </w:rPr>
      </w:pPr>
      <w:bookmarkStart w:id="55" w:name="_Toc237084721"/>
      <w:r w:rsidRPr="00AE42D3">
        <w:rPr>
          <w:rFonts w:ascii="Times New Roman" w:eastAsia="Times New Roman" w:hAnsi="Times New Roman"/>
          <w:lang w:val="es-GT"/>
        </w:rPr>
        <w:lastRenderedPageBreak/>
        <w:t>3.5.2 Análisis de casos funcionales</w:t>
      </w:r>
      <w:bookmarkEnd w:id="55"/>
    </w:p>
    <w:p w14:paraId="3892E30C" w14:textId="77777777" w:rsidR="002A7E35" w:rsidRPr="00AE42D3" w:rsidRDefault="00142970">
      <w:pPr>
        <w:rPr>
          <w:lang w:val="es-GT"/>
        </w:rPr>
      </w:pPr>
      <w:r w:rsidRPr="00AE42D3">
        <w:rPr>
          <w:lang w:val="es-GT"/>
        </w:rPr>
        <w:t>Cada caso se registró con identificador, objetivo, resultado esperado, resultado obtenido y estado. La tasa se calculó solo sobre los casos efectivamente documentados.</w:t>
      </w:r>
    </w:p>
    <w:p w14:paraId="761D0658" w14:textId="77777777" w:rsidR="002A7E35" w:rsidRPr="00AE42D3" w:rsidRDefault="00142970">
      <w:pPr>
        <w:pStyle w:val="Ttulo3"/>
        <w:rPr>
          <w:lang w:val="es-GT"/>
        </w:rPr>
      </w:pPr>
      <w:bookmarkStart w:id="56" w:name="_Toc237084722"/>
      <w:r w:rsidRPr="00AE42D3">
        <w:rPr>
          <w:rFonts w:ascii="Times New Roman" w:eastAsia="Times New Roman" w:hAnsi="Times New Roman"/>
          <w:lang w:val="es-GT"/>
        </w:rPr>
        <w:t>3.5.3 Observación audiovisual</w:t>
      </w:r>
      <w:bookmarkEnd w:id="56"/>
    </w:p>
    <w:p w14:paraId="528946A5" w14:textId="77777777" w:rsidR="002A7E35" w:rsidRPr="00AE42D3" w:rsidRDefault="00142970">
      <w:pPr>
        <w:rPr>
          <w:lang w:val="es-GT"/>
        </w:rPr>
      </w:pPr>
      <w:r w:rsidRPr="00AE42D3">
        <w:rPr>
          <w:lang w:val="es-GT"/>
        </w:rPr>
        <w:t>Los videos y fotografías se clasificaron por rol y módulo. Se registró únicamente lo visible; la duración de un video no se interpretó como tiempo de tarea ni métrica de eficiencia.</w:t>
      </w:r>
    </w:p>
    <w:p w14:paraId="7767F856" w14:textId="77777777" w:rsidR="002A7E35" w:rsidRPr="00AE42D3" w:rsidRDefault="00142970">
      <w:pPr>
        <w:pStyle w:val="Ttulo3"/>
        <w:rPr>
          <w:lang w:val="es-GT"/>
        </w:rPr>
      </w:pPr>
      <w:bookmarkStart w:id="57" w:name="_Toc237084723"/>
      <w:r w:rsidRPr="00AE42D3">
        <w:rPr>
          <w:rFonts w:ascii="Times New Roman" w:eastAsia="Times New Roman" w:hAnsi="Times New Roman"/>
          <w:lang w:val="es-GT"/>
        </w:rPr>
        <w:t>3.5.4 Revisión técnica</w:t>
      </w:r>
      <w:bookmarkEnd w:id="57"/>
    </w:p>
    <w:p w14:paraId="6AAEF79F" w14:textId="77777777" w:rsidR="002A7E35" w:rsidRPr="00AE42D3" w:rsidRDefault="00142970">
      <w:pPr>
        <w:rPr>
          <w:lang w:val="es-GT"/>
        </w:rPr>
      </w:pPr>
      <w:r w:rsidRPr="00AE42D3">
        <w:rPr>
          <w:lang w:val="es-GT"/>
        </w:rPr>
        <w:t xml:space="preserve">La arquitectura y restricciones se contrastaron con la documentación del proyecto. No se recibieron scripts </w:t>
      </w:r>
      <w:proofErr w:type="spellStart"/>
      <w:r w:rsidRPr="00AE42D3">
        <w:rPr>
          <w:lang w:val="es-GT"/>
        </w:rPr>
        <w:t>Selenium</w:t>
      </w:r>
      <w:proofErr w:type="spellEnd"/>
      <w:r w:rsidRPr="00AE42D3">
        <w:rPr>
          <w:lang w:val="es-GT"/>
        </w:rPr>
        <w:t>, reportes de carga, logs consolidados ni resultados reproducibles de rendimiento.</w:t>
      </w:r>
    </w:p>
    <w:p w14:paraId="555E7CAE" w14:textId="77777777" w:rsidR="002A7E35" w:rsidRDefault="00142970">
      <w:pPr>
        <w:pStyle w:val="Ttulo2"/>
      </w:pPr>
      <w:bookmarkStart w:id="58" w:name="_Toc237084724"/>
      <w:r>
        <w:rPr>
          <w:rFonts w:ascii="Times New Roman" w:eastAsia="Times New Roman" w:hAnsi="Times New Roman"/>
        </w:rPr>
        <w:t xml:space="preserve">3.6 </w:t>
      </w:r>
      <w:proofErr w:type="spellStart"/>
      <w:r>
        <w:rPr>
          <w:rFonts w:ascii="Times New Roman" w:eastAsia="Times New Roman" w:hAnsi="Times New Roman"/>
        </w:rPr>
        <w:t>Procedimiento</w:t>
      </w:r>
      <w:proofErr w:type="spellEnd"/>
      <w:r>
        <w:rPr>
          <w:rFonts w:ascii="Times New Roman" w:eastAsia="Times New Roman" w:hAnsi="Times New Roman"/>
        </w:rPr>
        <w:t xml:space="preserve"> </w:t>
      </w:r>
      <w:proofErr w:type="spellStart"/>
      <w:r>
        <w:rPr>
          <w:rFonts w:ascii="Times New Roman" w:eastAsia="Times New Roman" w:hAnsi="Times New Roman"/>
        </w:rPr>
        <w:t>ejecutado</w:t>
      </w:r>
      <w:bookmarkEnd w:id="58"/>
      <w:proofErr w:type="spellEnd"/>
    </w:p>
    <w:p w14:paraId="24E20AF6" w14:textId="77777777" w:rsidR="002A7E35" w:rsidRPr="00AE42D3" w:rsidRDefault="00142970">
      <w:pPr>
        <w:pStyle w:val="Listaconnmeros"/>
        <w:ind w:firstLine="0"/>
        <w:rPr>
          <w:lang w:val="es-GT"/>
        </w:rPr>
      </w:pPr>
      <w:r w:rsidRPr="00AE42D3">
        <w:rPr>
          <w:lang w:val="es-GT"/>
        </w:rPr>
        <w:t>Inventariar los archivos de evidencia y detectar duplicados.</w:t>
      </w:r>
    </w:p>
    <w:p w14:paraId="0ECB3A7D" w14:textId="77777777" w:rsidR="002A7E35" w:rsidRPr="00AE42D3" w:rsidRDefault="00142970">
      <w:pPr>
        <w:pStyle w:val="Listaconnmeros"/>
        <w:ind w:firstLine="0"/>
        <w:rPr>
          <w:lang w:val="es-GT"/>
        </w:rPr>
      </w:pPr>
      <w:r w:rsidRPr="00AE42D3">
        <w:rPr>
          <w:lang w:val="es-GT"/>
        </w:rPr>
        <w:t>Extraer del informe UAT alcance, ambiente, casos y resultados sin divulgar credenciales.</w:t>
      </w:r>
    </w:p>
    <w:p w14:paraId="258F8CF4" w14:textId="77777777" w:rsidR="002A7E35" w:rsidRPr="00AE42D3" w:rsidRDefault="00142970">
      <w:pPr>
        <w:pStyle w:val="Listaconnmeros"/>
        <w:ind w:firstLine="0"/>
        <w:rPr>
          <w:lang w:val="es-GT"/>
        </w:rPr>
      </w:pPr>
      <w:r w:rsidRPr="00AE42D3">
        <w:rPr>
          <w:lang w:val="es-GT"/>
        </w:rPr>
        <w:t>Clasificar videos y fotografías por rol y función.</w:t>
      </w:r>
    </w:p>
    <w:p w14:paraId="0F1F2152" w14:textId="77777777" w:rsidR="002A7E35" w:rsidRPr="00AE42D3" w:rsidRDefault="00142970">
      <w:pPr>
        <w:pStyle w:val="Listaconnmeros"/>
        <w:ind w:firstLine="0"/>
        <w:rPr>
          <w:lang w:val="es-GT"/>
        </w:rPr>
      </w:pPr>
      <w:r w:rsidRPr="00AE42D3">
        <w:rPr>
          <w:lang w:val="es-GT"/>
        </w:rPr>
        <w:t>Comparar cada evidencia con los criterios de la hipótesis.</w:t>
      </w:r>
    </w:p>
    <w:p w14:paraId="384DEE80" w14:textId="77777777" w:rsidR="002A7E35" w:rsidRPr="00AE42D3" w:rsidRDefault="00142970">
      <w:pPr>
        <w:pStyle w:val="Listaconnmeros"/>
        <w:ind w:firstLine="0"/>
        <w:rPr>
          <w:lang w:val="es-GT"/>
        </w:rPr>
      </w:pPr>
      <w:r w:rsidRPr="00AE42D3">
        <w:rPr>
          <w:lang w:val="es-GT"/>
        </w:rPr>
        <w:t>Separar funciones observadas de funciones no demostradas.</w:t>
      </w:r>
    </w:p>
    <w:p w14:paraId="20C388AE" w14:textId="77777777" w:rsidR="002A7E35" w:rsidRPr="00AE42D3" w:rsidRDefault="00142970">
      <w:pPr>
        <w:pStyle w:val="Listaconnmeros"/>
        <w:ind w:firstLine="0"/>
        <w:rPr>
          <w:lang w:val="es-GT"/>
        </w:rPr>
      </w:pPr>
      <w:r w:rsidRPr="00AE42D3">
        <w:rPr>
          <w:lang w:val="es-GT"/>
        </w:rPr>
        <w:t>Relacionar objetivos, resultados, limitaciones y conclusiones.</w:t>
      </w:r>
    </w:p>
    <w:p w14:paraId="085F4F6F" w14:textId="77777777" w:rsidR="002A7E35" w:rsidRPr="00AE42D3" w:rsidRDefault="00142970">
      <w:pPr>
        <w:pStyle w:val="Listaconnmeros"/>
        <w:ind w:firstLine="0"/>
        <w:rPr>
          <w:lang w:val="es-GT"/>
        </w:rPr>
      </w:pPr>
      <w:r w:rsidRPr="00AE42D3">
        <w:rPr>
          <w:lang w:val="es-GT"/>
        </w:rPr>
        <w:t>Incorporar enlaces externos sin incrustar material audiovisual.</w:t>
      </w:r>
    </w:p>
    <w:p w14:paraId="4B770F18" w14:textId="77777777" w:rsidR="002A7E35" w:rsidRPr="00AE42D3" w:rsidRDefault="00142970">
      <w:pPr>
        <w:pStyle w:val="Ttulo2"/>
        <w:rPr>
          <w:lang w:val="es-GT"/>
        </w:rPr>
      </w:pPr>
      <w:bookmarkStart w:id="59" w:name="_Toc237084725"/>
      <w:r w:rsidRPr="00AE42D3">
        <w:rPr>
          <w:rFonts w:ascii="Times New Roman" w:eastAsia="Times New Roman" w:hAnsi="Times New Roman"/>
          <w:lang w:val="es-GT"/>
        </w:rPr>
        <w:lastRenderedPageBreak/>
        <w:t>3.7 Plan de análisis</w:t>
      </w:r>
      <w:bookmarkEnd w:id="59"/>
    </w:p>
    <w:p w14:paraId="318AE748" w14:textId="77777777" w:rsidR="002A7E35" w:rsidRPr="00AE42D3" w:rsidRDefault="00142970">
      <w:pPr>
        <w:rPr>
          <w:lang w:val="es-GT"/>
        </w:rPr>
      </w:pPr>
      <w:r w:rsidRPr="00AE42D3">
        <w:rPr>
          <w:lang w:val="es-GT"/>
        </w:rPr>
        <w:t>El estado reportado se resume como casos declarados aprobados entre casos documentados. Se presenta con su denominador para evitar generalización: el informe declara aprobados dos casos de dos. La cobertura de las capturas se analiza por separado y la evidencia audiovisual no se transforma en porcentajes de satisfacción.</w:t>
      </w:r>
    </w:p>
    <w:p w14:paraId="38D78DA6" w14:textId="77777777" w:rsidR="002A7E35" w:rsidRPr="00AE42D3" w:rsidRDefault="00142970">
      <w:pPr>
        <w:pStyle w:val="Ttulo2"/>
        <w:rPr>
          <w:lang w:val="es-GT"/>
        </w:rPr>
      </w:pPr>
      <w:bookmarkStart w:id="60" w:name="_Toc237084726"/>
      <w:r w:rsidRPr="00AE42D3">
        <w:rPr>
          <w:rFonts w:ascii="Times New Roman" w:eastAsia="Times New Roman" w:hAnsi="Times New Roman"/>
          <w:lang w:val="es-GT"/>
        </w:rPr>
        <w:t>3.8 Validez y trazabilidad</w:t>
      </w:r>
      <w:bookmarkEnd w:id="60"/>
    </w:p>
    <w:p w14:paraId="4061E0A3" w14:textId="77777777" w:rsidR="002A7E35" w:rsidRPr="00AE42D3" w:rsidRDefault="00142970">
      <w:pPr>
        <w:rPr>
          <w:lang w:val="es-GT"/>
        </w:rPr>
      </w:pPr>
      <w:r w:rsidRPr="00AE42D3">
        <w:rPr>
          <w:lang w:val="es-GT"/>
        </w:rPr>
        <w:t>Cada resultado del Capítulo 5 se relaciona con el informe UAT o con un enlace del repositorio. La conclusión funcional se considera válida solo para las pantallas y casos observados. No se adopta la declaración amplia de «listo para producción» incluida en el informe, porque los dos casos excluyen integraciones externas, reportes financieros, perfiles operativos y pruebas no funcionales.</w:t>
      </w:r>
    </w:p>
    <w:p w14:paraId="05F3A410" w14:textId="77777777" w:rsidR="002A7E35" w:rsidRPr="00AE42D3" w:rsidRDefault="00142970">
      <w:pPr>
        <w:pStyle w:val="Ttulo2"/>
        <w:rPr>
          <w:lang w:val="es-GT"/>
        </w:rPr>
      </w:pPr>
      <w:bookmarkStart w:id="61" w:name="_Toc237084727"/>
      <w:r w:rsidRPr="00AE42D3">
        <w:rPr>
          <w:rFonts w:ascii="Times New Roman" w:eastAsia="Times New Roman" w:hAnsi="Times New Roman"/>
          <w:lang w:val="es-GT"/>
        </w:rPr>
        <w:t>3.9 Ética</w:t>
      </w:r>
      <w:bookmarkEnd w:id="61"/>
    </w:p>
    <w:p w14:paraId="00FAFF4D" w14:textId="5411AE5E" w:rsidR="002A7E35" w:rsidRPr="00AE42D3" w:rsidRDefault="00142970" w:rsidP="00E21248">
      <w:pPr>
        <w:rPr>
          <w:lang w:val="es-GT"/>
        </w:rPr>
      </w:pPr>
      <w:r w:rsidRPr="00AE42D3">
        <w:rPr>
          <w:lang w:val="es-GT"/>
        </w:rPr>
        <w:t>No se reproducen credenciales, nombres de menores, direcciones, coordenadas privadas ni comprobantes. Los enlaces dirigen a material administrado por el equipo del proyecto. Antes de cualquier publicación externa debe comprobarse la anonimización y rotarse toda credencial expuesta.</w:t>
      </w:r>
    </w:p>
    <w:p w14:paraId="3820E385" w14:textId="58D51E27" w:rsidR="002A7E35" w:rsidRPr="00AE42D3" w:rsidRDefault="00142970">
      <w:pPr>
        <w:pStyle w:val="Ttulo2"/>
        <w:rPr>
          <w:lang w:val="es-GT"/>
        </w:rPr>
      </w:pPr>
      <w:bookmarkStart w:id="62" w:name="_Toc237084729"/>
      <w:r w:rsidRPr="00AE42D3">
        <w:rPr>
          <w:rFonts w:ascii="Times New Roman" w:eastAsia="Times New Roman" w:hAnsi="Times New Roman"/>
          <w:lang w:val="es-GT"/>
        </w:rPr>
        <w:t>3.1</w:t>
      </w:r>
      <w:r w:rsidR="00E21248">
        <w:rPr>
          <w:rFonts w:ascii="Times New Roman" w:eastAsia="Times New Roman" w:hAnsi="Times New Roman"/>
          <w:lang w:val="es-GT"/>
        </w:rPr>
        <w:t>0</w:t>
      </w:r>
      <w:r w:rsidRPr="00AE42D3">
        <w:rPr>
          <w:rFonts w:ascii="Times New Roman" w:eastAsia="Times New Roman" w:hAnsi="Times New Roman"/>
          <w:lang w:val="es-GT"/>
        </w:rPr>
        <w:t xml:space="preserve"> Resumen del capítulo</w:t>
      </w:r>
      <w:bookmarkEnd w:id="62"/>
    </w:p>
    <w:p w14:paraId="60C54825" w14:textId="5C4413EC" w:rsidR="002A7E35" w:rsidRPr="00AE42D3" w:rsidRDefault="00142970">
      <w:pPr>
        <w:rPr>
          <w:lang w:val="es-GT"/>
        </w:rPr>
      </w:pPr>
      <w:r w:rsidRPr="00AE42D3">
        <w:rPr>
          <w:lang w:val="es-GT"/>
        </w:rPr>
        <w:t>La metodología permite verificar funcionamiento observable sin presentar demostraciones como aceptación integral. La combinación de casos documentados y evidencia audiovisual es suficiente para una conclusión funcional acotada.</w:t>
      </w:r>
    </w:p>
    <w:p w14:paraId="09E51A60" w14:textId="2E5C3D8D" w:rsidR="002A7E35" w:rsidRPr="00AE42D3" w:rsidRDefault="00142970">
      <w:pPr>
        <w:pStyle w:val="Ttulo1"/>
        <w:rPr>
          <w:lang w:val="es-GT"/>
        </w:rPr>
      </w:pPr>
      <w:bookmarkStart w:id="63" w:name="_Toc237084730"/>
      <w:r w:rsidRPr="00AE42D3">
        <w:rPr>
          <w:rFonts w:ascii="Times New Roman" w:eastAsia="Times New Roman" w:hAnsi="Times New Roman"/>
          <w:lang w:val="es-GT"/>
        </w:rPr>
        <w:lastRenderedPageBreak/>
        <w:t>CAPÍTULO 4</w:t>
      </w:r>
      <w:bookmarkEnd w:id="63"/>
    </w:p>
    <w:p w14:paraId="353198FC" w14:textId="77777777" w:rsidR="002A7E35" w:rsidRPr="00AE42D3" w:rsidRDefault="00142970">
      <w:pPr>
        <w:pStyle w:val="Ttulo1"/>
        <w:rPr>
          <w:lang w:val="es-GT"/>
        </w:rPr>
      </w:pPr>
      <w:bookmarkStart w:id="64" w:name="_Toc237084731"/>
      <w:r w:rsidRPr="00AE42D3">
        <w:rPr>
          <w:rFonts w:ascii="Times New Roman" w:eastAsia="Times New Roman" w:hAnsi="Times New Roman"/>
          <w:lang w:val="es-GT"/>
        </w:rPr>
        <w:t>DISEÑO E IMPLEMENTACIÓN DE LA SOLUCIÓN</w:t>
      </w:r>
      <w:bookmarkEnd w:id="64"/>
    </w:p>
    <w:p w14:paraId="4AC6D9A8" w14:textId="77777777" w:rsidR="002A7E35" w:rsidRPr="00AE42D3" w:rsidRDefault="00142970">
      <w:pPr>
        <w:pStyle w:val="Ttulo2"/>
        <w:rPr>
          <w:lang w:val="es-GT"/>
        </w:rPr>
      </w:pPr>
      <w:bookmarkStart w:id="65" w:name="_Toc237084732"/>
      <w:r w:rsidRPr="00AE42D3">
        <w:rPr>
          <w:rFonts w:ascii="Times New Roman" w:eastAsia="Times New Roman" w:hAnsi="Times New Roman"/>
          <w:lang w:val="es-GT"/>
        </w:rPr>
        <w:t>4.1 Descripción general</w:t>
      </w:r>
      <w:bookmarkEnd w:id="65"/>
    </w:p>
    <w:p w14:paraId="4998E144" w14:textId="77777777" w:rsidR="002A7E35" w:rsidRPr="00AE42D3" w:rsidRDefault="00142970">
      <w:pPr>
        <w:rPr>
          <w:lang w:val="es-GT"/>
        </w:rPr>
      </w:pPr>
      <w:r w:rsidRPr="00AE42D3">
        <w:rPr>
          <w:lang w:val="es-GT"/>
        </w:rPr>
        <w:t>Transportes Génesis es una aplicación web desarrollada sobre .NET 8. Reúne funciones administrativas y operativas con interfaces diferenciadas. La solución utiliza una base de datos relacional y comunicación en tiempo real para el mapa.</w:t>
      </w:r>
    </w:p>
    <w:p w14:paraId="0906C260" w14:textId="77777777" w:rsidR="002A7E35" w:rsidRPr="00AE42D3" w:rsidRDefault="00142970">
      <w:pPr>
        <w:pStyle w:val="Ttulo2"/>
        <w:rPr>
          <w:lang w:val="es-GT"/>
        </w:rPr>
      </w:pPr>
      <w:bookmarkStart w:id="66" w:name="_Toc237084733"/>
      <w:r w:rsidRPr="00AE42D3">
        <w:rPr>
          <w:rFonts w:ascii="Times New Roman" w:eastAsia="Times New Roman" w:hAnsi="Times New Roman"/>
          <w:lang w:val="es-GT"/>
        </w:rPr>
        <w:t>4.2 Usuarios y roles</w:t>
      </w:r>
      <w:bookmarkEnd w:id="66"/>
    </w:p>
    <w:p w14:paraId="635B9A17" w14:textId="77777777" w:rsidR="002A7E35" w:rsidRPr="00AE42D3" w:rsidRDefault="00142970">
      <w:pPr>
        <w:pStyle w:val="TesisCuadro"/>
        <w:rPr>
          <w:lang w:val="es-GT"/>
        </w:rPr>
      </w:pPr>
      <w:bookmarkStart w:id="67" w:name="Cuadro_1005"/>
      <w:r w:rsidRPr="00AE42D3">
        <w:rPr>
          <w:sz w:val="24"/>
          <w:lang w:val="es-GT"/>
        </w:rPr>
        <w:t>Cuadro 4.1. Roles del sistema</w:t>
      </w:r>
      <w:r>
        <w:rPr>
          <w:vanish/>
        </w:rPr>
        <w:fldChar w:fldCharType="begin"/>
      </w:r>
      <w:r w:rsidRPr="00AE42D3">
        <w:rPr>
          <w:vanish/>
          <w:lang w:val="es-GT"/>
        </w:rPr>
        <w:instrText>TC "Cuadro 4.1. Roles del sistema" \f C \l 1</w:instrText>
      </w:r>
      <w:r>
        <w:rPr>
          <w:vanish/>
        </w:rPr>
        <w:fldChar w:fldCharType="end"/>
      </w:r>
      <w:bookmarkEnd w:id="67"/>
    </w:p>
    <w:tbl>
      <w:tblPr>
        <w:tblStyle w:val="Tablaconcuadrcula"/>
        <w:tblW w:w="0" w:type="auto"/>
        <w:jc w:val="center"/>
        <w:tblLook w:val="04A0" w:firstRow="1" w:lastRow="0" w:firstColumn="1" w:lastColumn="0" w:noHBand="0" w:noVBand="1"/>
      </w:tblPr>
      <w:tblGrid>
        <w:gridCol w:w="4277"/>
        <w:gridCol w:w="4277"/>
      </w:tblGrid>
      <w:tr w:rsidR="002A7E35" w14:paraId="2EAC17B8" w14:textId="77777777">
        <w:trPr>
          <w:jc w:val="center"/>
        </w:trPr>
        <w:tc>
          <w:tcPr>
            <w:tcW w:w="4277" w:type="dxa"/>
            <w:vAlign w:val="center"/>
          </w:tcPr>
          <w:p w14:paraId="4C334D8E" w14:textId="77777777" w:rsidR="002A7E35" w:rsidRDefault="00142970">
            <w:pPr>
              <w:spacing w:line="240" w:lineRule="auto"/>
              <w:ind w:firstLine="0"/>
              <w:jc w:val="both"/>
            </w:pPr>
            <w:r>
              <w:rPr>
                <w:b/>
              </w:rPr>
              <w:t>Rol</w:t>
            </w:r>
          </w:p>
        </w:tc>
        <w:tc>
          <w:tcPr>
            <w:tcW w:w="4277" w:type="dxa"/>
            <w:vAlign w:val="center"/>
          </w:tcPr>
          <w:p w14:paraId="67331B52" w14:textId="77777777" w:rsidR="002A7E35" w:rsidRDefault="00142970">
            <w:pPr>
              <w:spacing w:line="240" w:lineRule="auto"/>
              <w:ind w:firstLine="0"/>
              <w:jc w:val="both"/>
            </w:pPr>
            <w:proofErr w:type="spellStart"/>
            <w:r>
              <w:rPr>
                <w:b/>
              </w:rPr>
              <w:t>Responsabilidades</w:t>
            </w:r>
            <w:proofErr w:type="spellEnd"/>
          </w:p>
        </w:tc>
      </w:tr>
      <w:tr w:rsidR="002A7E35" w:rsidRPr="00214153" w14:paraId="7C58D51C" w14:textId="77777777">
        <w:trPr>
          <w:jc w:val="center"/>
        </w:trPr>
        <w:tc>
          <w:tcPr>
            <w:tcW w:w="4277" w:type="dxa"/>
            <w:vAlign w:val="center"/>
          </w:tcPr>
          <w:p w14:paraId="1B16BC25" w14:textId="77777777" w:rsidR="002A7E35" w:rsidRDefault="00142970">
            <w:pPr>
              <w:spacing w:line="240" w:lineRule="auto"/>
              <w:ind w:firstLine="0"/>
              <w:jc w:val="both"/>
            </w:pPr>
            <w:proofErr w:type="spellStart"/>
            <w:r>
              <w:t>Administrador</w:t>
            </w:r>
            <w:proofErr w:type="spellEnd"/>
          </w:p>
        </w:tc>
        <w:tc>
          <w:tcPr>
            <w:tcW w:w="4277" w:type="dxa"/>
            <w:vAlign w:val="center"/>
          </w:tcPr>
          <w:p w14:paraId="523CAA29" w14:textId="77777777" w:rsidR="002A7E35" w:rsidRPr="00AE42D3" w:rsidRDefault="00142970">
            <w:pPr>
              <w:spacing w:line="240" w:lineRule="auto"/>
              <w:ind w:firstLine="0"/>
              <w:jc w:val="both"/>
              <w:rPr>
                <w:lang w:val="es-GT"/>
              </w:rPr>
            </w:pPr>
            <w:r w:rsidRPr="00AE42D3">
              <w:rPr>
                <w:lang w:val="es-GT"/>
              </w:rPr>
              <w:t>Gestionar usuarios, buses, rutas, paradas, asignaciones, pagos y reportes</w:t>
            </w:r>
          </w:p>
        </w:tc>
      </w:tr>
      <w:tr w:rsidR="002A7E35" w:rsidRPr="00214153" w14:paraId="468AD63E" w14:textId="77777777">
        <w:trPr>
          <w:jc w:val="center"/>
        </w:trPr>
        <w:tc>
          <w:tcPr>
            <w:tcW w:w="4277" w:type="dxa"/>
            <w:vAlign w:val="center"/>
          </w:tcPr>
          <w:p w14:paraId="76F49ACA" w14:textId="77777777" w:rsidR="002A7E35" w:rsidRDefault="00142970">
            <w:pPr>
              <w:spacing w:line="240" w:lineRule="auto"/>
              <w:ind w:firstLine="0"/>
              <w:jc w:val="both"/>
            </w:pPr>
            <w:r>
              <w:t>Piloto</w:t>
            </w:r>
          </w:p>
        </w:tc>
        <w:tc>
          <w:tcPr>
            <w:tcW w:w="4277" w:type="dxa"/>
            <w:vAlign w:val="center"/>
          </w:tcPr>
          <w:p w14:paraId="20E32EE5" w14:textId="77777777" w:rsidR="002A7E35" w:rsidRPr="00AE42D3" w:rsidRDefault="00142970">
            <w:pPr>
              <w:spacing w:line="240" w:lineRule="auto"/>
              <w:ind w:firstLine="0"/>
              <w:jc w:val="both"/>
              <w:rPr>
                <w:lang w:val="es-GT"/>
              </w:rPr>
            </w:pPr>
            <w:r w:rsidRPr="00AE42D3">
              <w:rPr>
                <w:lang w:val="es-GT"/>
              </w:rPr>
              <w:t>Consultar ruta asignada y transmitir o simular ubicación</w:t>
            </w:r>
          </w:p>
        </w:tc>
      </w:tr>
      <w:tr w:rsidR="002A7E35" w:rsidRPr="00214153" w14:paraId="355CC38F" w14:textId="77777777">
        <w:trPr>
          <w:jc w:val="center"/>
        </w:trPr>
        <w:tc>
          <w:tcPr>
            <w:tcW w:w="4277" w:type="dxa"/>
            <w:vAlign w:val="center"/>
          </w:tcPr>
          <w:p w14:paraId="5749D433" w14:textId="77777777" w:rsidR="002A7E35" w:rsidRDefault="00142970">
            <w:pPr>
              <w:spacing w:line="240" w:lineRule="auto"/>
              <w:ind w:firstLine="0"/>
              <w:jc w:val="both"/>
            </w:pPr>
            <w:r>
              <w:t>Monitor</w:t>
            </w:r>
          </w:p>
        </w:tc>
        <w:tc>
          <w:tcPr>
            <w:tcW w:w="4277" w:type="dxa"/>
            <w:vAlign w:val="center"/>
          </w:tcPr>
          <w:p w14:paraId="465E93E6" w14:textId="77777777" w:rsidR="002A7E35" w:rsidRPr="00AE42D3" w:rsidRDefault="00142970">
            <w:pPr>
              <w:spacing w:line="240" w:lineRule="auto"/>
              <w:ind w:firstLine="0"/>
              <w:jc w:val="both"/>
              <w:rPr>
                <w:lang w:val="es-GT"/>
              </w:rPr>
            </w:pPr>
            <w:r w:rsidRPr="00AE42D3">
              <w:rPr>
                <w:lang w:val="es-GT"/>
              </w:rPr>
              <w:t>Consultar ruta, revisar estudiantes y registrar recogidas</w:t>
            </w:r>
          </w:p>
        </w:tc>
      </w:tr>
      <w:tr w:rsidR="002A7E35" w:rsidRPr="00214153" w14:paraId="73B56BC8" w14:textId="77777777">
        <w:trPr>
          <w:jc w:val="center"/>
        </w:trPr>
        <w:tc>
          <w:tcPr>
            <w:tcW w:w="4277" w:type="dxa"/>
            <w:vAlign w:val="center"/>
          </w:tcPr>
          <w:p w14:paraId="42C71918" w14:textId="77777777" w:rsidR="002A7E35" w:rsidRDefault="00142970">
            <w:pPr>
              <w:spacing w:line="240" w:lineRule="auto"/>
              <w:ind w:firstLine="0"/>
              <w:jc w:val="both"/>
            </w:pPr>
            <w:r>
              <w:t>Padre de familia</w:t>
            </w:r>
          </w:p>
        </w:tc>
        <w:tc>
          <w:tcPr>
            <w:tcW w:w="4277" w:type="dxa"/>
            <w:vAlign w:val="center"/>
          </w:tcPr>
          <w:p w14:paraId="6B1A86E2" w14:textId="77777777" w:rsidR="002A7E35" w:rsidRPr="00AE42D3" w:rsidRDefault="00142970">
            <w:pPr>
              <w:spacing w:line="240" w:lineRule="auto"/>
              <w:ind w:firstLine="0"/>
              <w:jc w:val="both"/>
              <w:rPr>
                <w:lang w:val="es-GT"/>
              </w:rPr>
            </w:pPr>
            <w:r w:rsidRPr="00AE42D3">
              <w:rPr>
                <w:lang w:val="es-GT"/>
              </w:rPr>
              <w:t>Consultar mapa, confirmar asistencia, gestionar pagos y solicitudes</w:t>
            </w:r>
          </w:p>
        </w:tc>
      </w:tr>
    </w:tbl>
    <w:p w14:paraId="11F4D637" w14:textId="77777777" w:rsidR="002A7E35" w:rsidRPr="00AE42D3" w:rsidRDefault="002A7E35">
      <w:pPr>
        <w:spacing w:line="240" w:lineRule="auto"/>
        <w:ind w:firstLine="0"/>
        <w:rPr>
          <w:lang w:val="es-GT"/>
        </w:rPr>
      </w:pPr>
    </w:p>
    <w:p w14:paraId="78CAA783" w14:textId="77777777" w:rsidR="002A7E35" w:rsidRPr="00AE42D3" w:rsidRDefault="00142970">
      <w:pPr>
        <w:rPr>
          <w:lang w:val="es-GT"/>
        </w:rPr>
      </w:pPr>
      <w:r w:rsidRPr="00AE42D3">
        <w:rPr>
          <w:lang w:val="es-GT"/>
        </w:rPr>
        <w:t xml:space="preserve">ASP.NET Core </w:t>
      </w:r>
      <w:proofErr w:type="spellStart"/>
      <w:r w:rsidRPr="00AE42D3">
        <w:rPr>
          <w:lang w:val="es-GT"/>
        </w:rPr>
        <w:t>Identity</w:t>
      </w:r>
      <w:proofErr w:type="spellEnd"/>
      <w:r w:rsidRPr="00AE42D3">
        <w:rPr>
          <w:lang w:val="es-GT"/>
        </w:rPr>
        <w:t xml:space="preserve"> autentica a los usuarios. Las políticas por rol reducen la exposición de pantallas, aunque deben complementarse con validaciones sobre la propiedad de los datos.</w:t>
      </w:r>
    </w:p>
    <w:p w14:paraId="11893AE3" w14:textId="77777777" w:rsidR="002A7E35" w:rsidRPr="00AE42D3" w:rsidRDefault="00142970">
      <w:pPr>
        <w:pStyle w:val="Ttulo2"/>
        <w:rPr>
          <w:lang w:val="es-GT"/>
        </w:rPr>
      </w:pPr>
      <w:bookmarkStart w:id="68" w:name="_Toc237084734"/>
      <w:r w:rsidRPr="00AE42D3">
        <w:rPr>
          <w:rFonts w:ascii="Times New Roman" w:eastAsia="Times New Roman" w:hAnsi="Times New Roman"/>
          <w:lang w:val="es-GT"/>
        </w:rPr>
        <w:t>4.3 Arquitectura</w:t>
      </w:r>
      <w:bookmarkEnd w:id="68"/>
    </w:p>
    <w:p w14:paraId="58A4D853" w14:textId="77777777" w:rsidR="002A7E35" w:rsidRPr="00AE42D3" w:rsidRDefault="00142970">
      <w:pPr>
        <w:pStyle w:val="TesisFigura"/>
        <w:rPr>
          <w:lang w:val="es-GT"/>
        </w:rPr>
      </w:pPr>
      <w:bookmarkStart w:id="69" w:name="Figura_1006"/>
      <w:r w:rsidRPr="00AE42D3">
        <w:rPr>
          <w:sz w:val="24"/>
          <w:lang w:val="es-GT"/>
        </w:rPr>
        <w:t>Figura 4.1. Flujo general de la plataforma</w:t>
      </w:r>
      <w:r>
        <w:rPr>
          <w:vanish/>
        </w:rPr>
        <w:fldChar w:fldCharType="begin"/>
      </w:r>
      <w:r w:rsidRPr="00AE42D3">
        <w:rPr>
          <w:vanish/>
          <w:lang w:val="es-GT"/>
        </w:rPr>
        <w:instrText>TC "Figura 4.1. Flujo general de la plataforma" \f F \l 1</w:instrText>
      </w:r>
      <w:r>
        <w:rPr>
          <w:vanish/>
        </w:rPr>
        <w:fldChar w:fldCharType="end"/>
      </w:r>
      <w:bookmarkEnd w:id="69"/>
    </w:p>
    <w:p w14:paraId="470BDB64" w14:textId="77777777" w:rsidR="002A7E35" w:rsidRPr="00AE42D3" w:rsidRDefault="00142970">
      <w:pPr>
        <w:spacing w:line="240" w:lineRule="auto"/>
        <w:ind w:left="283" w:firstLine="0"/>
        <w:rPr>
          <w:lang w:val="es-GT"/>
        </w:rPr>
      </w:pPr>
      <w:r w:rsidRPr="00AE42D3">
        <w:rPr>
          <w:rFonts w:ascii="Courier New" w:hAnsi="Courier New"/>
          <w:sz w:val="18"/>
          <w:lang w:val="es-GT"/>
        </w:rPr>
        <w:t>Usuarios web</w:t>
      </w:r>
      <w:r w:rsidRPr="00AE42D3">
        <w:rPr>
          <w:rFonts w:ascii="Courier New" w:hAnsi="Courier New"/>
          <w:sz w:val="18"/>
          <w:lang w:val="es-GT"/>
        </w:rPr>
        <w:br/>
        <w:t xml:space="preserve">    │</w:t>
      </w:r>
      <w:r w:rsidRPr="00AE42D3">
        <w:rPr>
          <w:rFonts w:ascii="Courier New" w:hAnsi="Courier New"/>
          <w:sz w:val="18"/>
          <w:lang w:val="es-GT"/>
        </w:rPr>
        <w:br/>
        <w:t xml:space="preserve">    ▼</w:t>
      </w:r>
      <w:r w:rsidRPr="00AE42D3">
        <w:rPr>
          <w:rFonts w:ascii="Courier New" w:hAnsi="Courier New"/>
          <w:sz w:val="18"/>
          <w:lang w:val="es-GT"/>
        </w:rPr>
        <w:br/>
        <w:t>Razor Pages / MVC / API REST</w:t>
      </w:r>
      <w:r w:rsidRPr="00AE42D3">
        <w:rPr>
          <w:rFonts w:ascii="Courier New" w:hAnsi="Courier New"/>
          <w:sz w:val="18"/>
          <w:lang w:val="es-GT"/>
        </w:rPr>
        <w:br/>
        <w:t xml:space="preserve">    │</w:t>
      </w:r>
      <w:r w:rsidRPr="00AE42D3">
        <w:rPr>
          <w:rFonts w:ascii="Courier New" w:hAnsi="Courier New"/>
          <w:sz w:val="18"/>
          <w:lang w:val="es-GT"/>
        </w:rPr>
        <w:br/>
        <w:t xml:space="preserve">    ├── Servicios de negocio</w:t>
      </w:r>
      <w:r w:rsidRPr="00AE42D3">
        <w:rPr>
          <w:rFonts w:ascii="Courier New" w:hAnsi="Courier New"/>
          <w:sz w:val="18"/>
          <w:lang w:val="es-GT"/>
        </w:rPr>
        <w:br/>
      </w:r>
      <w:r w:rsidRPr="00AE42D3">
        <w:rPr>
          <w:rFonts w:ascii="Courier New" w:hAnsi="Courier New"/>
          <w:sz w:val="18"/>
          <w:lang w:val="es-GT"/>
        </w:rPr>
        <w:lastRenderedPageBreak/>
        <w:t xml:space="preserve">    ├── ASP.NET Core </w:t>
      </w:r>
      <w:proofErr w:type="spellStart"/>
      <w:r w:rsidRPr="00AE42D3">
        <w:rPr>
          <w:rFonts w:ascii="Courier New" w:hAnsi="Courier New"/>
          <w:sz w:val="18"/>
          <w:lang w:val="es-GT"/>
        </w:rPr>
        <w:t>Identity</w:t>
      </w:r>
      <w:proofErr w:type="spellEnd"/>
      <w:r w:rsidRPr="00AE42D3">
        <w:rPr>
          <w:rFonts w:ascii="Courier New" w:hAnsi="Courier New"/>
          <w:sz w:val="18"/>
          <w:lang w:val="es-GT"/>
        </w:rPr>
        <w:br/>
        <w:t xml:space="preserve">    ├── </w:t>
      </w:r>
      <w:proofErr w:type="spellStart"/>
      <w:r w:rsidRPr="00AE42D3">
        <w:rPr>
          <w:rFonts w:ascii="Courier New" w:hAnsi="Courier New"/>
          <w:sz w:val="18"/>
          <w:lang w:val="es-GT"/>
        </w:rPr>
        <w:t>SignalR</w:t>
      </w:r>
      <w:proofErr w:type="spellEnd"/>
      <w:r w:rsidRPr="00AE42D3">
        <w:rPr>
          <w:rFonts w:ascii="Courier New" w:hAnsi="Courier New"/>
          <w:sz w:val="18"/>
          <w:lang w:val="es-GT"/>
        </w:rPr>
        <w:br/>
        <w:t xml:space="preserve">    ▼</w:t>
      </w:r>
      <w:r w:rsidRPr="00AE42D3">
        <w:rPr>
          <w:rFonts w:ascii="Courier New" w:hAnsi="Courier New"/>
          <w:sz w:val="18"/>
          <w:lang w:val="es-GT"/>
        </w:rPr>
        <w:br/>
      </w:r>
      <w:proofErr w:type="spellStart"/>
      <w:r w:rsidRPr="00AE42D3">
        <w:rPr>
          <w:rFonts w:ascii="Courier New" w:hAnsi="Courier New"/>
          <w:sz w:val="18"/>
          <w:lang w:val="es-GT"/>
        </w:rPr>
        <w:t>Entity</w:t>
      </w:r>
      <w:proofErr w:type="spellEnd"/>
      <w:r w:rsidRPr="00AE42D3">
        <w:rPr>
          <w:rFonts w:ascii="Courier New" w:hAnsi="Courier New"/>
          <w:sz w:val="18"/>
          <w:lang w:val="es-GT"/>
        </w:rPr>
        <w:t xml:space="preserve"> Framework Core</w:t>
      </w:r>
      <w:r w:rsidRPr="00AE42D3">
        <w:rPr>
          <w:rFonts w:ascii="Courier New" w:hAnsi="Courier New"/>
          <w:sz w:val="18"/>
          <w:lang w:val="es-GT"/>
        </w:rPr>
        <w:br/>
        <w:t xml:space="preserve">    ▼</w:t>
      </w:r>
      <w:r w:rsidRPr="00AE42D3">
        <w:rPr>
          <w:rFonts w:ascii="Courier New" w:hAnsi="Courier New"/>
          <w:sz w:val="18"/>
          <w:lang w:val="es-GT"/>
        </w:rPr>
        <w:br/>
        <w:t>SQL Server</w:t>
      </w:r>
      <w:r w:rsidRPr="00AE42D3">
        <w:rPr>
          <w:rFonts w:ascii="Courier New" w:hAnsi="Courier New"/>
          <w:sz w:val="18"/>
          <w:lang w:val="es-GT"/>
        </w:rPr>
        <w:br/>
      </w:r>
      <w:r w:rsidRPr="00AE42D3">
        <w:rPr>
          <w:rFonts w:ascii="Courier New" w:hAnsi="Courier New"/>
          <w:sz w:val="18"/>
          <w:lang w:val="es-GT"/>
        </w:rPr>
        <w:br/>
        <w:t xml:space="preserve">Servicios cartográficos externos: </w:t>
      </w:r>
      <w:proofErr w:type="spellStart"/>
      <w:r w:rsidRPr="00AE42D3">
        <w:rPr>
          <w:rFonts w:ascii="Courier New" w:hAnsi="Courier New"/>
          <w:sz w:val="18"/>
          <w:lang w:val="es-GT"/>
        </w:rPr>
        <w:t>OpenStreetMap</w:t>
      </w:r>
      <w:proofErr w:type="spellEnd"/>
      <w:r w:rsidRPr="00AE42D3">
        <w:rPr>
          <w:rFonts w:ascii="Courier New" w:hAnsi="Courier New"/>
          <w:sz w:val="18"/>
          <w:lang w:val="es-GT"/>
        </w:rPr>
        <w:t>, OSRM y Nominatim</w:t>
      </w:r>
    </w:p>
    <w:p w14:paraId="2CEC731B" w14:textId="77777777" w:rsidR="002A7E35" w:rsidRPr="00AE42D3" w:rsidRDefault="00142970">
      <w:pPr>
        <w:rPr>
          <w:lang w:val="es-GT"/>
        </w:rPr>
      </w:pPr>
      <w:r w:rsidRPr="00AE42D3">
        <w:rPr>
          <w:lang w:val="es-GT"/>
        </w:rPr>
        <w:t xml:space="preserve">La arquitectura combina Razor Pages y MVC por la evolución del proyecto. Las API atienden ubicaciones y rutas. Los servicios encapsulan reglas de negocio y </w:t>
      </w:r>
      <w:proofErr w:type="spellStart"/>
      <w:r w:rsidRPr="00AE42D3">
        <w:rPr>
          <w:lang w:val="es-GT"/>
        </w:rPr>
        <w:t>Entity</w:t>
      </w:r>
      <w:proofErr w:type="spellEnd"/>
      <w:r w:rsidRPr="00AE42D3">
        <w:rPr>
          <w:lang w:val="es-GT"/>
        </w:rPr>
        <w:t xml:space="preserve"> Framework Core gestiona persistencia. La Figura 4.2 presenta la arquitectura general y la relación entre presentación, API, servicios, datos y proveedores externos.</w:t>
      </w:r>
    </w:p>
    <w:p w14:paraId="06089C3E" w14:textId="77777777" w:rsidR="002A7E35" w:rsidRDefault="00142970">
      <w:pPr>
        <w:spacing w:after="60" w:line="240" w:lineRule="auto"/>
        <w:ind w:firstLine="0"/>
        <w:jc w:val="center"/>
      </w:pPr>
      <w:r>
        <w:rPr>
          <w:noProof/>
        </w:rPr>
        <w:drawing>
          <wp:inline distT="0" distB="0" distL="0" distR="0" wp14:anchorId="5D81BA51" wp14:editId="54D59C14">
            <wp:extent cx="5400000" cy="178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_2_arquitectura_general.png"/>
                    <pic:cNvPicPr/>
                  </pic:nvPicPr>
                  <pic:blipFill>
                    <a:blip r:embed="rId28"/>
                    <a:stretch>
                      <a:fillRect/>
                    </a:stretch>
                  </pic:blipFill>
                  <pic:spPr>
                    <a:xfrm>
                      <a:off x="0" y="0"/>
                      <a:ext cx="5400000" cy="1787400"/>
                    </a:xfrm>
                    <a:prstGeom prst="rect">
                      <a:avLst/>
                    </a:prstGeom>
                  </pic:spPr>
                </pic:pic>
              </a:graphicData>
            </a:graphic>
          </wp:inline>
        </w:drawing>
      </w:r>
    </w:p>
    <w:p w14:paraId="135EAA4D" w14:textId="77777777" w:rsidR="002A7E35" w:rsidRPr="00AE42D3" w:rsidRDefault="00142970">
      <w:pPr>
        <w:pStyle w:val="TesisFigura"/>
        <w:rPr>
          <w:lang w:val="es-GT"/>
        </w:rPr>
      </w:pPr>
      <w:bookmarkStart w:id="70" w:name="Figura_1007"/>
      <w:r w:rsidRPr="00AE42D3">
        <w:rPr>
          <w:sz w:val="24"/>
          <w:lang w:val="es-GT"/>
        </w:rPr>
        <w:t>Figura 4.2. Arquitectura general del sistema Transportes Génesis</w:t>
      </w:r>
      <w:r>
        <w:rPr>
          <w:vanish/>
        </w:rPr>
        <w:fldChar w:fldCharType="begin"/>
      </w:r>
      <w:r w:rsidRPr="00AE42D3">
        <w:rPr>
          <w:vanish/>
          <w:lang w:val="es-GT"/>
        </w:rPr>
        <w:instrText>TC "Figura 4.2. Arquitectura general del sistema Transportes Génesis" \f F \l 1</w:instrText>
      </w:r>
      <w:r>
        <w:rPr>
          <w:vanish/>
        </w:rPr>
        <w:fldChar w:fldCharType="end"/>
      </w:r>
      <w:bookmarkEnd w:id="70"/>
    </w:p>
    <w:p w14:paraId="31B81328" w14:textId="77777777" w:rsidR="002A7E35" w:rsidRDefault="00142970">
      <w:pPr>
        <w:pStyle w:val="Ttulo2"/>
      </w:pPr>
      <w:bookmarkStart w:id="71" w:name="_Toc237084735"/>
      <w:r>
        <w:rPr>
          <w:rFonts w:ascii="Times New Roman" w:eastAsia="Times New Roman" w:hAnsi="Times New Roman"/>
        </w:rPr>
        <w:t xml:space="preserve">4.4 </w:t>
      </w:r>
      <w:proofErr w:type="spellStart"/>
      <w:r>
        <w:rPr>
          <w:rFonts w:ascii="Times New Roman" w:eastAsia="Times New Roman" w:hAnsi="Times New Roman"/>
        </w:rPr>
        <w:t>Tecnologías</w:t>
      </w:r>
      <w:bookmarkEnd w:id="71"/>
      <w:proofErr w:type="spellEnd"/>
    </w:p>
    <w:p w14:paraId="7DC3AE6F" w14:textId="77777777" w:rsidR="002A7E35" w:rsidRDefault="00142970">
      <w:pPr>
        <w:pStyle w:val="TesisCuadro"/>
      </w:pPr>
      <w:bookmarkStart w:id="72" w:name="Cuadro_1008"/>
      <w:r>
        <w:rPr>
          <w:sz w:val="24"/>
        </w:rPr>
        <w:t xml:space="preserve">Cuadro 4.2. </w:t>
      </w:r>
      <w:proofErr w:type="spellStart"/>
      <w:r>
        <w:rPr>
          <w:sz w:val="24"/>
        </w:rPr>
        <w:t>Tecnologías</w:t>
      </w:r>
      <w:proofErr w:type="spellEnd"/>
      <w:r>
        <w:rPr>
          <w:sz w:val="24"/>
        </w:rPr>
        <w:t xml:space="preserve"> </w:t>
      </w:r>
      <w:proofErr w:type="spellStart"/>
      <w:r>
        <w:rPr>
          <w:sz w:val="24"/>
        </w:rPr>
        <w:t>principales</w:t>
      </w:r>
      <w:proofErr w:type="spellEnd"/>
      <w:r>
        <w:rPr>
          <w:vanish/>
        </w:rPr>
        <w:fldChar w:fldCharType="begin"/>
      </w:r>
      <w:r>
        <w:rPr>
          <w:vanish/>
        </w:rPr>
        <w:instrText>TC "Cuadro 4.2. Tecnologías principales" \f C \l 1</w:instrText>
      </w:r>
      <w:r>
        <w:rPr>
          <w:vanish/>
        </w:rPr>
        <w:fldChar w:fldCharType="end"/>
      </w:r>
      <w:bookmarkEnd w:id="72"/>
    </w:p>
    <w:tbl>
      <w:tblPr>
        <w:tblStyle w:val="Tablaconcuadrcula"/>
        <w:tblW w:w="0" w:type="auto"/>
        <w:jc w:val="center"/>
        <w:tblLook w:val="04A0" w:firstRow="1" w:lastRow="0" w:firstColumn="1" w:lastColumn="0" w:noHBand="0" w:noVBand="1"/>
      </w:tblPr>
      <w:tblGrid>
        <w:gridCol w:w="2852"/>
        <w:gridCol w:w="2852"/>
        <w:gridCol w:w="2852"/>
      </w:tblGrid>
      <w:tr w:rsidR="002A7E35" w14:paraId="3884A2DD" w14:textId="77777777">
        <w:trPr>
          <w:jc w:val="center"/>
        </w:trPr>
        <w:tc>
          <w:tcPr>
            <w:tcW w:w="2852" w:type="dxa"/>
            <w:vAlign w:val="center"/>
          </w:tcPr>
          <w:p w14:paraId="5707CE69" w14:textId="77777777" w:rsidR="002A7E35" w:rsidRDefault="00142970">
            <w:pPr>
              <w:spacing w:line="240" w:lineRule="auto"/>
              <w:ind w:firstLine="0"/>
              <w:jc w:val="both"/>
            </w:pPr>
            <w:r>
              <w:rPr>
                <w:b/>
              </w:rPr>
              <w:t>Capa</w:t>
            </w:r>
          </w:p>
        </w:tc>
        <w:tc>
          <w:tcPr>
            <w:tcW w:w="2852" w:type="dxa"/>
            <w:vAlign w:val="center"/>
          </w:tcPr>
          <w:p w14:paraId="6186762C" w14:textId="77777777" w:rsidR="002A7E35" w:rsidRDefault="00142970">
            <w:pPr>
              <w:spacing w:line="240" w:lineRule="auto"/>
              <w:ind w:firstLine="0"/>
              <w:jc w:val="both"/>
            </w:pPr>
            <w:proofErr w:type="spellStart"/>
            <w:r>
              <w:rPr>
                <w:b/>
              </w:rPr>
              <w:t>Tecnología</w:t>
            </w:r>
            <w:proofErr w:type="spellEnd"/>
          </w:p>
        </w:tc>
        <w:tc>
          <w:tcPr>
            <w:tcW w:w="2852" w:type="dxa"/>
            <w:vAlign w:val="center"/>
          </w:tcPr>
          <w:p w14:paraId="7E7062A0" w14:textId="77777777" w:rsidR="002A7E35" w:rsidRDefault="00142970">
            <w:pPr>
              <w:spacing w:line="240" w:lineRule="auto"/>
              <w:ind w:firstLine="0"/>
              <w:jc w:val="both"/>
            </w:pPr>
            <w:proofErr w:type="spellStart"/>
            <w:r>
              <w:rPr>
                <w:b/>
              </w:rPr>
              <w:t>Propósito</w:t>
            </w:r>
            <w:proofErr w:type="spellEnd"/>
          </w:p>
        </w:tc>
      </w:tr>
      <w:tr w:rsidR="002A7E35" w:rsidRPr="00214153" w14:paraId="39EEB924" w14:textId="77777777">
        <w:trPr>
          <w:jc w:val="center"/>
        </w:trPr>
        <w:tc>
          <w:tcPr>
            <w:tcW w:w="2852" w:type="dxa"/>
            <w:vAlign w:val="center"/>
          </w:tcPr>
          <w:p w14:paraId="5368D32C" w14:textId="77777777" w:rsidR="002A7E35" w:rsidRDefault="00142970">
            <w:pPr>
              <w:spacing w:line="240" w:lineRule="auto"/>
              <w:ind w:firstLine="0"/>
              <w:jc w:val="both"/>
            </w:pPr>
            <w:proofErr w:type="spellStart"/>
            <w:r>
              <w:t>Servidor</w:t>
            </w:r>
            <w:proofErr w:type="spellEnd"/>
          </w:p>
        </w:tc>
        <w:tc>
          <w:tcPr>
            <w:tcW w:w="2852" w:type="dxa"/>
            <w:vAlign w:val="center"/>
          </w:tcPr>
          <w:p w14:paraId="777A257C" w14:textId="77777777" w:rsidR="002A7E35" w:rsidRDefault="00142970">
            <w:pPr>
              <w:spacing w:line="240" w:lineRule="auto"/>
              <w:ind w:firstLine="0"/>
              <w:jc w:val="both"/>
            </w:pPr>
            <w:r>
              <w:t>ASP.NET Core / .NET 8.0</w:t>
            </w:r>
          </w:p>
        </w:tc>
        <w:tc>
          <w:tcPr>
            <w:tcW w:w="2852" w:type="dxa"/>
            <w:vAlign w:val="center"/>
          </w:tcPr>
          <w:p w14:paraId="23FCF278" w14:textId="77777777" w:rsidR="002A7E35" w:rsidRPr="00AE42D3" w:rsidRDefault="00142970">
            <w:pPr>
              <w:spacing w:line="240" w:lineRule="auto"/>
              <w:ind w:firstLine="0"/>
              <w:jc w:val="both"/>
              <w:rPr>
                <w:lang w:val="es-GT"/>
              </w:rPr>
            </w:pPr>
            <w:r w:rsidRPr="00AE42D3">
              <w:rPr>
                <w:lang w:val="es-GT"/>
              </w:rPr>
              <w:t>Aplicación, páginas, controladores y API</w:t>
            </w:r>
          </w:p>
        </w:tc>
      </w:tr>
      <w:tr w:rsidR="002A7E35" w14:paraId="5BDD9652" w14:textId="77777777">
        <w:trPr>
          <w:jc w:val="center"/>
        </w:trPr>
        <w:tc>
          <w:tcPr>
            <w:tcW w:w="2852" w:type="dxa"/>
            <w:vAlign w:val="center"/>
          </w:tcPr>
          <w:p w14:paraId="164161DD" w14:textId="77777777" w:rsidR="002A7E35" w:rsidRDefault="00142970">
            <w:pPr>
              <w:spacing w:line="240" w:lineRule="auto"/>
              <w:ind w:firstLine="0"/>
              <w:jc w:val="both"/>
            </w:pPr>
            <w:proofErr w:type="spellStart"/>
            <w:r>
              <w:t>Persistencia</w:t>
            </w:r>
            <w:proofErr w:type="spellEnd"/>
          </w:p>
        </w:tc>
        <w:tc>
          <w:tcPr>
            <w:tcW w:w="2852" w:type="dxa"/>
            <w:vAlign w:val="center"/>
          </w:tcPr>
          <w:p w14:paraId="65540F35" w14:textId="77777777" w:rsidR="002A7E35" w:rsidRPr="00AE42D3" w:rsidRDefault="00142970">
            <w:pPr>
              <w:spacing w:line="240" w:lineRule="auto"/>
              <w:ind w:firstLine="0"/>
              <w:jc w:val="both"/>
              <w:rPr>
                <w:lang w:val="es-GT"/>
              </w:rPr>
            </w:pPr>
            <w:r w:rsidRPr="00AE42D3">
              <w:rPr>
                <w:lang w:val="es-GT"/>
              </w:rPr>
              <w:t>SQL Server 2022 (ambiente de prueba documentado)</w:t>
            </w:r>
          </w:p>
        </w:tc>
        <w:tc>
          <w:tcPr>
            <w:tcW w:w="2852" w:type="dxa"/>
            <w:vAlign w:val="center"/>
          </w:tcPr>
          <w:p w14:paraId="64D85FBC" w14:textId="77777777" w:rsidR="002A7E35" w:rsidRDefault="00142970">
            <w:pPr>
              <w:spacing w:line="240" w:lineRule="auto"/>
              <w:ind w:firstLine="0"/>
              <w:jc w:val="both"/>
            </w:pPr>
            <w:proofErr w:type="spellStart"/>
            <w:r>
              <w:t>Almacenamiento</w:t>
            </w:r>
            <w:proofErr w:type="spellEnd"/>
            <w:r>
              <w:t xml:space="preserve"> </w:t>
            </w:r>
            <w:proofErr w:type="spellStart"/>
            <w:r>
              <w:t>relacional</w:t>
            </w:r>
            <w:proofErr w:type="spellEnd"/>
          </w:p>
        </w:tc>
      </w:tr>
      <w:tr w:rsidR="002A7E35" w14:paraId="4ED26A37" w14:textId="77777777">
        <w:trPr>
          <w:jc w:val="center"/>
        </w:trPr>
        <w:tc>
          <w:tcPr>
            <w:tcW w:w="2852" w:type="dxa"/>
            <w:vAlign w:val="center"/>
          </w:tcPr>
          <w:p w14:paraId="5EDCBEA0" w14:textId="77777777" w:rsidR="002A7E35" w:rsidRDefault="00142970">
            <w:pPr>
              <w:spacing w:line="240" w:lineRule="auto"/>
              <w:ind w:firstLine="0"/>
              <w:jc w:val="both"/>
            </w:pPr>
            <w:proofErr w:type="spellStart"/>
            <w:r>
              <w:t>Acceso</w:t>
            </w:r>
            <w:proofErr w:type="spellEnd"/>
            <w:r>
              <w:t xml:space="preserve"> a </w:t>
            </w:r>
            <w:proofErr w:type="spellStart"/>
            <w:r>
              <w:t>datos</w:t>
            </w:r>
            <w:proofErr w:type="spellEnd"/>
          </w:p>
        </w:tc>
        <w:tc>
          <w:tcPr>
            <w:tcW w:w="2852" w:type="dxa"/>
            <w:vAlign w:val="center"/>
          </w:tcPr>
          <w:p w14:paraId="5589DD1C" w14:textId="77777777" w:rsidR="002A7E35" w:rsidRDefault="00142970">
            <w:pPr>
              <w:spacing w:line="240" w:lineRule="auto"/>
              <w:ind w:firstLine="0"/>
              <w:jc w:val="both"/>
            </w:pPr>
            <w:r>
              <w:t>Entity Framework Core 8.0.10</w:t>
            </w:r>
          </w:p>
        </w:tc>
        <w:tc>
          <w:tcPr>
            <w:tcW w:w="2852" w:type="dxa"/>
            <w:vAlign w:val="center"/>
          </w:tcPr>
          <w:p w14:paraId="24F464F9" w14:textId="77777777" w:rsidR="002A7E35" w:rsidRDefault="00142970">
            <w:pPr>
              <w:spacing w:line="240" w:lineRule="auto"/>
              <w:ind w:firstLine="0"/>
              <w:jc w:val="both"/>
            </w:pPr>
            <w:proofErr w:type="spellStart"/>
            <w:r>
              <w:t>Mapeo</w:t>
            </w:r>
            <w:proofErr w:type="spellEnd"/>
            <w:r>
              <w:t xml:space="preserve"> y </w:t>
            </w:r>
            <w:proofErr w:type="spellStart"/>
            <w:r>
              <w:t>consultas</w:t>
            </w:r>
            <w:proofErr w:type="spellEnd"/>
          </w:p>
        </w:tc>
      </w:tr>
      <w:tr w:rsidR="002A7E35" w14:paraId="4A1F67B9" w14:textId="77777777">
        <w:trPr>
          <w:jc w:val="center"/>
        </w:trPr>
        <w:tc>
          <w:tcPr>
            <w:tcW w:w="2852" w:type="dxa"/>
            <w:vAlign w:val="center"/>
          </w:tcPr>
          <w:p w14:paraId="79419DF0" w14:textId="77777777" w:rsidR="002A7E35" w:rsidRDefault="00142970">
            <w:pPr>
              <w:spacing w:line="240" w:lineRule="auto"/>
              <w:ind w:firstLine="0"/>
              <w:jc w:val="both"/>
            </w:pPr>
            <w:proofErr w:type="spellStart"/>
            <w:r>
              <w:t>Seguridad</w:t>
            </w:r>
            <w:proofErr w:type="spellEnd"/>
          </w:p>
        </w:tc>
        <w:tc>
          <w:tcPr>
            <w:tcW w:w="2852" w:type="dxa"/>
            <w:vAlign w:val="center"/>
          </w:tcPr>
          <w:p w14:paraId="6554F7D9" w14:textId="77777777" w:rsidR="002A7E35" w:rsidRDefault="00142970">
            <w:pPr>
              <w:spacing w:line="240" w:lineRule="auto"/>
              <w:ind w:firstLine="0"/>
              <w:jc w:val="both"/>
            </w:pPr>
            <w:r>
              <w:t>ASP.NET Core Identity 8.0.10</w:t>
            </w:r>
          </w:p>
        </w:tc>
        <w:tc>
          <w:tcPr>
            <w:tcW w:w="2852" w:type="dxa"/>
            <w:vAlign w:val="center"/>
          </w:tcPr>
          <w:p w14:paraId="07B51CD2" w14:textId="77777777" w:rsidR="002A7E35" w:rsidRDefault="00142970">
            <w:pPr>
              <w:spacing w:line="240" w:lineRule="auto"/>
              <w:ind w:firstLine="0"/>
              <w:jc w:val="both"/>
            </w:pPr>
            <w:proofErr w:type="spellStart"/>
            <w:r>
              <w:t>Usuarios</w:t>
            </w:r>
            <w:proofErr w:type="spellEnd"/>
            <w:r>
              <w:t xml:space="preserve"> y roles</w:t>
            </w:r>
          </w:p>
        </w:tc>
      </w:tr>
      <w:tr w:rsidR="002A7E35" w14:paraId="7E8E034E" w14:textId="77777777">
        <w:trPr>
          <w:jc w:val="center"/>
        </w:trPr>
        <w:tc>
          <w:tcPr>
            <w:tcW w:w="2852" w:type="dxa"/>
            <w:vAlign w:val="center"/>
          </w:tcPr>
          <w:p w14:paraId="31DB1054" w14:textId="77777777" w:rsidR="002A7E35" w:rsidRDefault="00142970">
            <w:pPr>
              <w:spacing w:line="240" w:lineRule="auto"/>
              <w:ind w:firstLine="0"/>
              <w:jc w:val="both"/>
            </w:pPr>
            <w:r>
              <w:t>Tiempo real</w:t>
            </w:r>
          </w:p>
        </w:tc>
        <w:tc>
          <w:tcPr>
            <w:tcW w:w="2852" w:type="dxa"/>
            <w:vAlign w:val="center"/>
          </w:tcPr>
          <w:p w14:paraId="3C0E447A" w14:textId="77777777" w:rsidR="002A7E35" w:rsidRDefault="00142970">
            <w:pPr>
              <w:spacing w:line="240" w:lineRule="auto"/>
              <w:ind w:firstLine="0"/>
              <w:jc w:val="both"/>
            </w:pPr>
            <w:proofErr w:type="spellStart"/>
            <w:r>
              <w:t>SignalR</w:t>
            </w:r>
            <w:proofErr w:type="spellEnd"/>
            <w:r>
              <w:t xml:space="preserve"> para ASP.NET Core 8</w:t>
            </w:r>
          </w:p>
        </w:tc>
        <w:tc>
          <w:tcPr>
            <w:tcW w:w="2852" w:type="dxa"/>
            <w:vAlign w:val="center"/>
          </w:tcPr>
          <w:p w14:paraId="0A65CD9F" w14:textId="77777777" w:rsidR="002A7E35" w:rsidRDefault="00142970">
            <w:pPr>
              <w:spacing w:line="240" w:lineRule="auto"/>
              <w:ind w:firstLine="0"/>
              <w:jc w:val="both"/>
            </w:pPr>
            <w:proofErr w:type="spellStart"/>
            <w:r>
              <w:t>Eventos</w:t>
            </w:r>
            <w:proofErr w:type="spellEnd"/>
            <w:r>
              <w:t xml:space="preserve"> </w:t>
            </w:r>
            <w:proofErr w:type="spellStart"/>
            <w:r>
              <w:t>hacia</w:t>
            </w:r>
            <w:proofErr w:type="spellEnd"/>
            <w:r>
              <w:t xml:space="preserve"> </w:t>
            </w:r>
            <w:proofErr w:type="spellStart"/>
            <w:r>
              <w:t>navegadores</w:t>
            </w:r>
            <w:proofErr w:type="spellEnd"/>
          </w:p>
        </w:tc>
      </w:tr>
      <w:tr w:rsidR="002A7E35" w14:paraId="7083F384" w14:textId="77777777">
        <w:trPr>
          <w:jc w:val="center"/>
        </w:trPr>
        <w:tc>
          <w:tcPr>
            <w:tcW w:w="2852" w:type="dxa"/>
            <w:vAlign w:val="center"/>
          </w:tcPr>
          <w:p w14:paraId="2921D088" w14:textId="77777777" w:rsidR="002A7E35" w:rsidRDefault="00142970">
            <w:pPr>
              <w:spacing w:line="240" w:lineRule="auto"/>
              <w:ind w:firstLine="0"/>
              <w:jc w:val="both"/>
            </w:pPr>
            <w:r>
              <w:t>Mapa</w:t>
            </w:r>
          </w:p>
        </w:tc>
        <w:tc>
          <w:tcPr>
            <w:tcW w:w="2852" w:type="dxa"/>
            <w:vAlign w:val="center"/>
          </w:tcPr>
          <w:p w14:paraId="1149BB5D" w14:textId="77777777" w:rsidR="002A7E35" w:rsidRDefault="00142970">
            <w:pPr>
              <w:spacing w:line="240" w:lineRule="auto"/>
              <w:ind w:firstLine="0"/>
              <w:jc w:val="both"/>
            </w:pPr>
            <w:r>
              <w:t>Leaflet 1.9.4 y OpenStreetMap</w:t>
            </w:r>
          </w:p>
        </w:tc>
        <w:tc>
          <w:tcPr>
            <w:tcW w:w="2852" w:type="dxa"/>
            <w:vAlign w:val="center"/>
          </w:tcPr>
          <w:p w14:paraId="54A59CFA" w14:textId="77777777" w:rsidR="002A7E35" w:rsidRDefault="00142970">
            <w:pPr>
              <w:spacing w:line="240" w:lineRule="auto"/>
              <w:ind w:firstLine="0"/>
              <w:jc w:val="both"/>
            </w:pPr>
            <w:proofErr w:type="spellStart"/>
            <w:r>
              <w:t>Visualización</w:t>
            </w:r>
            <w:proofErr w:type="spellEnd"/>
          </w:p>
        </w:tc>
      </w:tr>
      <w:tr w:rsidR="002A7E35" w14:paraId="2FB6F0A8" w14:textId="77777777">
        <w:trPr>
          <w:jc w:val="center"/>
        </w:trPr>
        <w:tc>
          <w:tcPr>
            <w:tcW w:w="2852" w:type="dxa"/>
            <w:vAlign w:val="center"/>
          </w:tcPr>
          <w:p w14:paraId="112200D9" w14:textId="77777777" w:rsidR="002A7E35" w:rsidRDefault="00142970">
            <w:pPr>
              <w:spacing w:line="240" w:lineRule="auto"/>
              <w:ind w:firstLine="0"/>
              <w:jc w:val="both"/>
            </w:pPr>
            <w:r>
              <w:lastRenderedPageBreak/>
              <w:t>Rutas</w:t>
            </w:r>
          </w:p>
        </w:tc>
        <w:tc>
          <w:tcPr>
            <w:tcW w:w="2852" w:type="dxa"/>
            <w:vAlign w:val="center"/>
          </w:tcPr>
          <w:p w14:paraId="60873BE7" w14:textId="77777777" w:rsidR="002A7E35" w:rsidRDefault="00142970">
            <w:pPr>
              <w:spacing w:line="240" w:lineRule="auto"/>
              <w:ind w:firstLine="0"/>
              <w:jc w:val="both"/>
            </w:pPr>
            <w:r>
              <w:t xml:space="preserve">OSRM, </w:t>
            </w:r>
            <w:proofErr w:type="spellStart"/>
            <w:r>
              <w:t>servicio</w:t>
            </w:r>
            <w:proofErr w:type="spellEnd"/>
            <w:r>
              <w:t xml:space="preserve"> </w:t>
            </w:r>
            <w:proofErr w:type="spellStart"/>
            <w:r>
              <w:t>público</w:t>
            </w:r>
            <w:proofErr w:type="spellEnd"/>
            <w:r>
              <w:t xml:space="preserve"> </w:t>
            </w:r>
            <w:proofErr w:type="spellStart"/>
            <w:r>
              <w:t>consultado</w:t>
            </w:r>
            <w:proofErr w:type="spellEnd"/>
          </w:p>
        </w:tc>
        <w:tc>
          <w:tcPr>
            <w:tcW w:w="2852" w:type="dxa"/>
            <w:vAlign w:val="center"/>
          </w:tcPr>
          <w:p w14:paraId="3F11FA2A" w14:textId="77777777" w:rsidR="002A7E35" w:rsidRDefault="00142970">
            <w:pPr>
              <w:spacing w:line="240" w:lineRule="auto"/>
              <w:ind w:firstLine="0"/>
              <w:jc w:val="both"/>
            </w:pPr>
            <w:proofErr w:type="spellStart"/>
            <w:r>
              <w:t>Trazado</w:t>
            </w:r>
            <w:proofErr w:type="spellEnd"/>
            <w:r>
              <w:t xml:space="preserve"> </w:t>
            </w:r>
            <w:proofErr w:type="spellStart"/>
            <w:r>
              <w:t>sobre</w:t>
            </w:r>
            <w:proofErr w:type="spellEnd"/>
            <w:r>
              <w:t xml:space="preserve"> </w:t>
            </w:r>
            <w:proofErr w:type="spellStart"/>
            <w:r>
              <w:t>calles</w:t>
            </w:r>
            <w:proofErr w:type="spellEnd"/>
          </w:p>
        </w:tc>
      </w:tr>
      <w:tr w:rsidR="002A7E35" w14:paraId="3FB6BF60" w14:textId="77777777">
        <w:trPr>
          <w:jc w:val="center"/>
        </w:trPr>
        <w:tc>
          <w:tcPr>
            <w:tcW w:w="2852" w:type="dxa"/>
            <w:vAlign w:val="center"/>
          </w:tcPr>
          <w:p w14:paraId="183B16E1" w14:textId="77777777" w:rsidR="002A7E35" w:rsidRDefault="00142970">
            <w:pPr>
              <w:spacing w:line="240" w:lineRule="auto"/>
              <w:ind w:firstLine="0"/>
              <w:jc w:val="both"/>
            </w:pPr>
            <w:proofErr w:type="spellStart"/>
            <w:r>
              <w:t>Geocodificación</w:t>
            </w:r>
            <w:proofErr w:type="spellEnd"/>
          </w:p>
        </w:tc>
        <w:tc>
          <w:tcPr>
            <w:tcW w:w="2852" w:type="dxa"/>
            <w:vAlign w:val="center"/>
          </w:tcPr>
          <w:p w14:paraId="2DE971E8" w14:textId="77777777" w:rsidR="002A7E35" w:rsidRDefault="00142970">
            <w:pPr>
              <w:spacing w:line="240" w:lineRule="auto"/>
              <w:ind w:firstLine="0"/>
              <w:jc w:val="both"/>
            </w:pPr>
            <w:proofErr w:type="spellStart"/>
            <w:r>
              <w:t>Nominatim</w:t>
            </w:r>
            <w:proofErr w:type="spellEnd"/>
            <w:r>
              <w:t xml:space="preserve">, </w:t>
            </w:r>
            <w:proofErr w:type="spellStart"/>
            <w:r>
              <w:t>servicio</w:t>
            </w:r>
            <w:proofErr w:type="spellEnd"/>
            <w:r>
              <w:t xml:space="preserve"> </w:t>
            </w:r>
            <w:proofErr w:type="spellStart"/>
            <w:r>
              <w:t>público</w:t>
            </w:r>
            <w:proofErr w:type="spellEnd"/>
            <w:r>
              <w:t xml:space="preserve"> </w:t>
            </w:r>
            <w:proofErr w:type="spellStart"/>
            <w:r>
              <w:t>consultado</w:t>
            </w:r>
            <w:proofErr w:type="spellEnd"/>
          </w:p>
        </w:tc>
        <w:tc>
          <w:tcPr>
            <w:tcW w:w="2852" w:type="dxa"/>
            <w:vAlign w:val="center"/>
          </w:tcPr>
          <w:p w14:paraId="6FC3A5A6" w14:textId="77777777" w:rsidR="002A7E35" w:rsidRDefault="00142970">
            <w:pPr>
              <w:spacing w:line="240" w:lineRule="auto"/>
              <w:ind w:firstLine="0"/>
              <w:jc w:val="both"/>
            </w:pPr>
            <w:proofErr w:type="spellStart"/>
            <w:r>
              <w:t>Búsqueda</w:t>
            </w:r>
            <w:proofErr w:type="spellEnd"/>
            <w:r>
              <w:t xml:space="preserve"> de </w:t>
            </w:r>
            <w:proofErr w:type="spellStart"/>
            <w:r>
              <w:t>direcciones</w:t>
            </w:r>
            <w:proofErr w:type="spellEnd"/>
          </w:p>
        </w:tc>
      </w:tr>
      <w:tr w:rsidR="002A7E35" w:rsidRPr="00214153" w14:paraId="136160D0" w14:textId="77777777">
        <w:trPr>
          <w:jc w:val="center"/>
        </w:trPr>
        <w:tc>
          <w:tcPr>
            <w:tcW w:w="2852" w:type="dxa"/>
            <w:vAlign w:val="center"/>
          </w:tcPr>
          <w:p w14:paraId="60D89945" w14:textId="77777777" w:rsidR="002A7E35" w:rsidRDefault="00142970">
            <w:pPr>
              <w:spacing w:line="240" w:lineRule="auto"/>
              <w:ind w:firstLine="0"/>
              <w:jc w:val="both"/>
            </w:pPr>
            <w:r>
              <w:t xml:space="preserve">Pagos </w:t>
            </w:r>
            <w:proofErr w:type="spellStart"/>
            <w:r>
              <w:t>en</w:t>
            </w:r>
            <w:proofErr w:type="spellEnd"/>
            <w:r>
              <w:t xml:space="preserve"> </w:t>
            </w:r>
            <w:proofErr w:type="spellStart"/>
            <w:r>
              <w:t>línea</w:t>
            </w:r>
            <w:proofErr w:type="spellEnd"/>
          </w:p>
        </w:tc>
        <w:tc>
          <w:tcPr>
            <w:tcW w:w="2852" w:type="dxa"/>
            <w:vAlign w:val="center"/>
          </w:tcPr>
          <w:p w14:paraId="707CCC46" w14:textId="77777777" w:rsidR="002A7E35" w:rsidRDefault="00142970">
            <w:pPr>
              <w:spacing w:line="240" w:lineRule="auto"/>
              <w:ind w:firstLine="0"/>
              <w:jc w:val="both"/>
            </w:pPr>
            <w:r>
              <w:t>Stripe.net 51.1.0</w:t>
            </w:r>
          </w:p>
        </w:tc>
        <w:tc>
          <w:tcPr>
            <w:tcW w:w="2852" w:type="dxa"/>
            <w:vAlign w:val="center"/>
          </w:tcPr>
          <w:p w14:paraId="7EB57BF5" w14:textId="77777777" w:rsidR="002A7E35" w:rsidRPr="00AE42D3" w:rsidRDefault="00142970">
            <w:pPr>
              <w:spacing w:line="240" w:lineRule="auto"/>
              <w:ind w:firstLine="0"/>
              <w:jc w:val="both"/>
              <w:rPr>
                <w:lang w:val="es-GT"/>
              </w:rPr>
            </w:pPr>
            <w:r w:rsidRPr="00AE42D3">
              <w:rPr>
                <w:lang w:val="es-GT"/>
              </w:rPr>
              <w:t>Flujo complementario sujeto a configuración</w:t>
            </w:r>
          </w:p>
        </w:tc>
      </w:tr>
      <w:tr w:rsidR="002A7E35" w14:paraId="2227D09B" w14:textId="77777777">
        <w:trPr>
          <w:jc w:val="center"/>
        </w:trPr>
        <w:tc>
          <w:tcPr>
            <w:tcW w:w="2852" w:type="dxa"/>
            <w:vAlign w:val="center"/>
          </w:tcPr>
          <w:p w14:paraId="19CBDA51" w14:textId="77777777" w:rsidR="002A7E35" w:rsidRDefault="00142970">
            <w:pPr>
              <w:spacing w:line="240" w:lineRule="auto"/>
              <w:ind w:firstLine="0"/>
              <w:jc w:val="both"/>
            </w:pPr>
            <w:proofErr w:type="spellStart"/>
            <w:r>
              <w:t>Interfaz</w:t>
            </w:r>
            <w:proofErr w:type="spellEnd"/>
          </w:p>
        </w:tc>
        <w:tc>
          <w:tcPr>
            <w:tcW w:w="2852" w:type="dxa"/>
            <w:vAlign w:val="center"/>
          </w:tcPr>
          <w:p w14:paraId="3C83053B" w14:textId="77777777" w:rsidR="002A7E35" w:rsidRDefault="00142970">
            <w:pPr>
              <w:spacing w:line="240" w:lineRule="auto"/>
              <w:ind w:firstLine="0"/>
              <w:jc w:val="both"/>
            </w:pPr>
            <w:r>
              <w:t>Bootstrap 5.3.0, JavaScript y jQuery 3.7.0</w:t>
            </w:r>
          </w:p>
        </w:tc>
        <w:tc>
          <w:tcPr>
            <w:tcW w:w="2852" w:type="dxa"/>
            <w:vAlign w:val="center"/>
          </w:tcPr>
          <w:p w14:paraId="096C7DEE" w14:textId="77777777" w:rsidR="002A7E35" w:rsidRDefault="00142970">
            <w:pPr>
              <w:spacing w:line="240" w:lineRule="auto"/>
              <w:ind w:firstLine="0"/>
              <w:jc w:val="both"/>
            </w:pPr>
            <w:r>
              <w:t>Presentación adaptable</w:t>
            </w:r>
          </w:p>
        </w:tc>
      </w:tr>
    </w:tbl>
    <w:p w14:paraId="6C7A862D" w14:textId="77777777" w:rsidR="002A7E35" w:rsidRDefault="002A7E35">
      <w:pPr>
        <w:spacing w:line="240" w:lineRule="auto"/>
        <w:ind w:firstLine="0"/>
      </w:pPr>
    </w:p>
    <w:p w14:paraId="337A4B35" w14:textId="77777777" w:rsidR="002A7E35" w:rsidRDefault="00142970">
      <w:pPr>
        <w:pStyle w:val="Ttulo2"/>
      </w:pPr>
      <w:bookmarkStart w:id="73" w:name="_Toc237084736"/>
      <w:r>
        <w:rPr>
          <w:rFonts w:ascii="Times New Roman" w:eastAsia="Times New Roman" w:hAnsi="Times New Roman"/>
        </w:rPr>
        <w:t xml:space="preserve">4.5 </w:t>
      </w:r>
      <w:proofErr w:type="spellStart"/>
      <w:r>
        <w:rPr>
          <w:rFonts w:ascii="Times New Roman" w:eastAsia="Times New Roman" w:hAnsi="Times New Roman"/>
        </w:rPr>
        <w:t>Módulo</w:t>
      </w:r>
      <w:proofErr w:type="spellEnd"/>
      <w:r>
        <w:rPr>
          <w:rFonts w:ascii="Times New Roman" w:eastAsia="Times New Roman" w:hAnsi="Times New Roman"/>
        </w:rPr>
        <w:t xml:space="preserve"> de </w:t>
      </w:r>
      <w:proofErr w:type="spellStart"/>
      <w:r>
        <w:rPr>
          <w:rFonts w:ascii="Times New Roman" w:eastAsia="Times New Roman" w:hAnsi="Times New Roman"/>
        </w:rPr>
        <w:t>geolocalización</w:t>
      </w:r>
      <w:bookmarkEnd w:id="73"/>
      <w:proofErr w:type="spellEnd"/>
    </w:p>
    <w:p w14:paraId="75A40897" w14:textId="77777777" w:rsidR="002A7E35" w:rsidRPr="00AE42D3" w:rsidRDefault="00142970">
      <w:pPr>
        <w:rPr>
          <w:lang w:val="es-GT"/>
        </w:rPr>
      </w:pPr>
      <w:r w:rsidRPr="00AE42D3">
        <w:rPr>
          <w:lang w:val="es-GT"/>
        </w:rPr>
        <w:t>El piloto o monitor utiliza una pantalla web que puede capturar ubicación continua mediante la API de geolocalización del navegador con `</w:t>
      </w:r>
      <w:proofErr w:type="spellStart"/>
      <w:r w:rsidRPr="00AE42D3">
        <w:rPr>
          <w:lang w:val="es-GT"/>
        </w:rPr>
        <w:t>watchPosition</w:t>
      </w:r>
      <w:proofErr w:type="spellEnd"/>
      <w:r w:rsidRPr="00AE42D3">
        <w:rPr>
          <w:lang w:val="es-GT"/>
        </w:rPr>
        <w:t xml:space="preserve">`. El proyecto también conserva una modalidad de simulación que envía una coordenada aproximadamente cada dos segundos. La API recibe identificador de bus, latitud, longitud y datos relacionados; el servicio almacena el registro y emite un evento </w:t>
      </w:r>
      <w:proofErr w:type="spellStart"/>
      <w:r w:rsidRPr="00AE42D3">
        <w:rPr>
          <w:lang w:val="es-GT"/>
        </w:rPr>
        <w:t>SignalR</w:t>
      </w:r>
      <w:proofErr w:type="spellEnd"/>
      <w:r w:rsidRPr="00AE42D3">
        <w:rPr>
          <w:lang w:val="es-GT"/>
        </w:rPr>
        <w:t>.</w:t>
      </w:r>
    </w:p>
    <w:p w14:paraId="30EA8EFA" w14:textId="77777777" w:rsidR="002A7E35" w:rsidRPr="00AE42D3" w:rsidRDefault="00142970">
      <w:pPr>
        <w:pStyle w:val="TesisFigura"/>
        <w:rPr>
          <w:lang w:val="es-GT"/>
        </w:rPr>
      </w:pPr>
      <w:bookmarkStart w:id="74" w:name="Figura_1009"/>
      <w:r w:rsidRPr="00AE42D3">
        <w:rPr>
          <w:sz w:val="24"/>
          <w:lang w:val="es-GT"/>
        </w:rPr>
        <w:t>Figura 4.3. Flujo de una ubicación</w:t>
      </w:r>
      <w:r>
        <w:rPr>
          <w:vanish/>
        </w:rPr>
        <w:fldChar w:fldCharType="begin"/>
      </w:r>
      <w:r w:rsidRPr="00AE42D3">
        <w:rPr>
          <w:vanish/>
          <w:lang w:val="es-GT"/>
        </w:rPr>
        <w:instrText>TC "Figura 4.3. Flujo de una ubicación" \f F \l 1</w:instrText>
      </w:r>
      <w:r>
        <w:rPr>
          <w:vanish/>
        </w:rPr>
        <w:fldChar w:fldCharType="end"/>
      </w:r>
      <w:bookmarkEnd w:id="74"/>
    </w:p>
    <w:p w14:paraId="317BEC0E" w14:textId="77777777" w:rsidR="002A7E35" w:rsidRPr="00AE42D3" w:rsidRDefault="00142970">
      <w:pPr>
        <w:spacing w:line="240" w:lineRule="auto"/>
        <w:ind w:left="283" w:firstLine="0"/>
        <w:rPr>
          <w:lang w:val="es-GT"/>
        </w:rPr>
      </w:pPr>
      <w:r w:rsidRPr="00AE42D3">
        <w:rPr>
          <w:rFonts w:ascii="Courier New" w:hAnsi="Courier New"/>
          <w:sz w:val="18"/>
          <w:lang w:val="es-GT"/>
        </w:rPr>
        <w:t>Piloto o monitor</w:t>
      </w:r>
      <w:r w:rsidRPr="00AE42D3">
        <w:rPr>
          <w:rFonts w:ascii="Courier New" w:hAnsi="Courier New"/>
          <w:sz w:val="18"/>
          <w:lang w:val="es-GT"/>
        </w:rPr>
        <w:br/>
        <w:t xml:space="preserve">      │ POST /api/ubicaciones</w:t>
      </w:r>
      <w:r w:rsidRPr="00AE42D3">
        <w:rPr>
          <w:rFonts w:ascii="Courier New" w:hAnsi="Courier New"/>
          <w:sz w:val="18"/>
          <w:lang w:val="es-GT"/>
        </w:rPr>
        <w:br/>
        <w:t xml:space="preserve">      ▼</w:t>
      </w:r>
      <w:r w:rsidRPr="00AE42D3">
        <w:rPr>
          <w:rFonts w:ascii="Courier New" w:hAnsi="Courier New"/>
          <w:sz w:val="18"/>
          <w:lang w:val="es-GT"/>
        </w:rPr>
        <w:br/>
      </w:r>
      <w:proofErr w:type="spellStart"/>
      <w:r w:rsidRPr="00AE42D3">
        <w:rPr>
          <w:rFonts w:ascii="Courier New" w:hAnsi="Courier New"/>
          <w:sz w:val="18"/>
          <w:lang w:val="es-GT"/>
        </w:rPr>
        <w:t>UbicacionesController</w:t>
      </w:r>
      <w:proofErr w:type="spellEnd"/>
      <w:r w:rsidRPr="00AE42D3">
        <w:rPr>
          <w:rFonts w:ascii="Courier New" w:hAnsi="Courier New"/>
          <w:sz w:val="18"/>
          <w:lang w:val="es-GT"/>
        </w:rPr>
        <w:br/>
        <w:t xml:space="preserve">      ▼</w:t>
      </w:r>
      <w:r w:rsidRPr="00AE42D3">
        <w:rPr>
          <w:rFonts w:ascii="Courier New" w:hAnsi="Courier New"/>
          <w:sz w:val="18"/>
          <w:lang w:val="es-GT"/>
        </w:rPr>
        <w:br/>
      </w:r>
      <w:proofErr w:type="spellStart"/>
      <w:r w:rsidRPr="00AE42D3">
        <w:rPr>
          <w:rFonts w:ascii="Courier New" w:hAnsi="Courier New"/>
          <w:sz w:val="18"/>
          <w:lang w:val="es-GT"/>
        </w:rPr>
        <w:t>UbicacionBusService</w:t>
      </w:r>
      <w:proofErr w:type="spellEnd"/>
      <w:r w:rsidRPr="00AE42D3">
        <w:rPr>
          <w:rFonts w:ascii="Courier New" w:hAnsi="Courier New"/>
          <w:sz w:val="18"/>
          <w:lang w:val="es-GT"/>
        </w:rPr>
        <w:br/>
        <w:t xml:space="preserve">      ├── Guarda en SQL Server</w:t>
      </w:r>
      <w:r w:rsidRPr="00AE42D3">
        <w:rPr>
          <w:rFonts w:ascii="Courier New" w:hAnsi="Courier New"/>
          <w:sz w:val="18"/>
          <w:lang w:val="es-GT"/>
        </w:rPr>
        <w:br/>
        <w:t xml:space="preserve">      ├── Calcula proximidad</w:t>
      </w:r>
      <w:r w:rsidRPr="00AE42D3">
        <w:rPr>
          <w:rFonts w:ascii="Courier New" w:hAnsi="Courier New"/>
          <w:sz w:val="18"/>
          <w:lang w:val="es-GT"/>
        </w:rPr>
        <w:br/>
        <w:t xml:space="preserve">      └── Emite </w:t>
      </w:r>
      <w:proofErr w:type="spellStart"/>
      <w:r w:rsidRPr="00AE42D3">
        <w:rPr>
          <w:rFonts w:ascii="Courier New" w:hAnsi="Courier New"/>
          <w:sz w:val="18"/>
          <w:lang w:val="es-GT"/>
        </w:rPr>
        <w:t>SignalR</w:t>
      </w:r>
      <w:proofErr w:type="spellEnd"/>
      <w:r w:rsidRPr="00AE42D3">
        <w:rPr>
          <w:rFonts w:ascii="Courier New" w:hAnsi="Courier New"/>
          <w:sz w:val="18"/>
          <w:lang w:val="es-GT"/>
        </w:rPr>
        <w:br/>
        <w:t xml:space="preserve">                  ▼</w:t>
      </w:r>
      <w:r w:rsidRPr="00AE42D3">
        <w:rPr>
          <w:rFonts w:ascii="Courier New" w:hAnsi="Courier New"/>
          <w:sz w:val="18"/>
          <w:lang w:val="es-GT"/>
        </w:rPr>
        <w:br/>
        <w:t xml:space="preserve">          Mapa del padre</w:t>
      </w:r>
    </w:p>
    <w:p w14:paraId="7A1BA9C0" w14:textId="77777777" w:rsidR="002A7E35" w:rsidRPr="00AE42D3" w:rsidRDefault="00142970">
      <w:pPr>
        <w:rPr>
          <w:lang w:val="es-GT"/>
        </w:rPr>
      </w:pPr>
      <w:r w:rsidRPr="00AE42D3">
        <w:rPr>
          <w:lang w:val="es-GT"/>
        </w:rPr>
        <w:t xml:space="preserve">La Figura 4.4 resume el flujo de geolocalización desde la captura del GPS del navegador hasta la actualización de las pantallas mediante </w:t>
      </w:r>
      <w:proofErr w:type="spellStart"/>
      <w:r w:rsidRPr="00AE42D3">
        <w:rPr>
          <w:lang w:val="es-GT"/>
        </w:rPr>
        <w:t>SignalR</w:t>
      </w:r>
      <w:proofErr w:type="spellEnd"/>
      <w:r w:rsidRPr="00AE42D3">
        <w:rPr>
          <w:lang w:val="es-GT"/>
        </w:rPr>
        <w:t>.</w:t>
      </w:r>
    </w:p>
    <w:p w14:paraId="124C34B2" w14:textId="77777777" w:rsidR="002A7E35" w:rsidRDefault="00142970">
      <w:pPr>
        <w:spacing w:after="60" w:line="240" w:lineRule="auto"/>
        <w:ind w:firstLine="0"/>
        <w:jc w:val="center"/>
      </w:pPr>
      <w:r>
        <w:rPr>
          <w:noProof/>
        </w:rPr>
        <w:lastRenderedPageBreak/>
        <w:drawing>
          <wp:inline distT="0" distB="0" distL="0" distR="0" wp14:anchorId="21D17F43" wp14:editId="7D0BF890">
            <wp:extent cx="5400000" cy="303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_4_geolocalizacion.png"/>
                    <pic:cNvPicPr/>
                  </pic:nvPicPr>
                  <pic:blipFill>
                    <a:blip r:embed="rId29"/>
                    <a:stretch>
                      <a:fillRect/>
                    </a:stretch>
                  </pic:blipFill>
                  <pic:spPr>
                    <a:xfrm>
                      <a:off x="0" y="0"/>
                      <a:ext cx="5400000" cy="3037500"/>
                    </a:xfrm>
                    <a:prstGeom prst="rect">
                      <a:avLst/>
                    </a:prstGeom>
                  </pic:spPr>
                </pic:pic>
              </a:graphicData>
            </a:graphic>
          </wp:inline>
        </w:drawing>
      </w:r>
    </w:p>
    <w:p w14:paraId="108E5394" w14:textId="77777777" w:rsidR="002A7E35" w:rsidRPr="00AE42D3" w:rsidRDefault="00142970">
      <w:pPr>
        <w:pStyle w:val="TesisFigura"/>
        <w:rPr>
          <w:lang w:val="es-GT"/>
        </w:rPr>
      </w:pPr>
      <w:bookmarkStart w:id="75" w:name="Figura_1010"/>
      <w:r w:rsidRPr="00AE42D3">
        <w:rPr>
          <w:sz w:val="24"/>
          <w:lang w:val="es-GT"/>
        </w:rPr>
        <w:t xml:space="preserve">Figura 4.4. Geolocalización en tiempo real y distribución mediante </w:t>
      </w:r>
      <w:proofErr w:type="spellStart"/>
      <w:r w:rsidRPr="00AE42D3">
        <w:rPr>
          <w:sz w:val="24"/>
          <w:lang w:val="es-GT"/>
        </w:rPr>
        <w:t>SignalR</w:t>
      </w:r>
      <w:proofErr w:type="spellEnd"/>
      <w:r>
        <w:rPr>
          <w:vanish/>
        </w:rPr>
        <w:fldChar w:fldCharType="begin"/>
      </w:r>
      <w:r w:rsidRPr="00AE42D3">
        <w:rPr>
          <w:vanish/>
          <w:lang w:val="es-GT"/>
        </w:rPr>
        <w:instrText>TC "Figura 4.4. Geolocalización en tiempo real y distribución mediante SignalR" \f F \l 1</w:instrText>
      </w:r>
      <w:r>
        <w:rPr>
          <w:vanish/>
        </w:rPr>
        <w:fldChar w:fldCharType="end"/>
      </w:r>
      <w:bookmarkEnd w:id="75"/>
    </w:p>
    <w:p w14:paraId="3F29101C" w14:textId="77777777" w:rsidR="002A7E35" w:rsidRPr="00AE42D3" w:rsidRDefault="00142970">
      <w:pPr>
        <w:rPr>
          <w:lang w:val="es-GT"/>
        </w:rPr>
      </w:pPr>
      <w:r w:rsidRPr="00AE42D3">
        <w:rPr>
          <w:lang w:val="es-GT"/>
        </w:rPr>
        <w:t xml:space="preserve">El sistema identifica una ubicación como reciente según reglas temporales. Puede clasificar el bus como detenido, en movimiento o sin señal. Las alertas se calculan por distancia aproximada. No se utilizan </w:t>
      </w:r>
      <w:proofErr w:type="gramStart"/>
      <w:r w:rsidRPr="00AE42D3">
        <w:rPr>
          <w:lang w:val="es-GT"/>
        </w:rPr>
        <w:t>geocercas poligonales</w:t>
      </w:r>
      <w:proofErr w:type="gramEnd"/>
      <w:r w:rsidRPr="00AE42D3">
        <w:rPr>
          <w:lang w:val="es-GT"/>
        </w:rPr>
        <w:t>.</w:t>
      </w:r>
    </w:p>
    <w:p w14:paraId="255BD69E" w14:textId="77777777" w:rsidR="002A7E35" w:rsidRPr="00AE42D3" w:rsidRDefault="00142970">
      <w:pPr>
        <w:pStyle w:val="Ttulo2"/>
        <w:rPr>
          <w:lang w:val="es-GT"/>
        </w:rPr>
      </w:pPr>
      <w:bookmarkStart w:id="76" w:name="_Toc237084737"/>
      <w:r w:rsidRPr="00AE42D3">
        <w:rPr>
          <w:rFonts w:ascii="Times New Roman" w:eastAsia="Times New Roman" w:hAnsi="Times New Roman"/>
          <w:lang w:val="es-GT"/>
        </w:rPr>
        <w:t>4.6 Rutas y paradas</w:t>
      </w:r>
      <w:bookmarkEnd w:id="76"/>
    </w:p>
    <w:p w14:paraId="4F453A13" w14:textId="77777777" w:rsidR="002A7E35" w:rsidRPr="00AE42D3" w:rsidRDefault="00142970">
      <w:pPr>
        <w:rPr>
          <w:lang w:val="es-GT"/>
        </w:rPr>
      </w:pPr>
      <w:r w:rsidRPr="00AE42D3">
        <w:rPr>
          <w:lang w:val="es-GT"/>
        </w:rPr>
        <w:t>Las rutas se organizan por bus y turno. El sistema ordena paradas mediante una heurística de vecino más cercano. Este procedimiento busca una solución práctica, pero no garantiza la ruta globalmente óptima. OSRM dibuja el trayecto sobre calles disponibles.</w:t>
      </w:r>
    </w:p>
    <w:p w14:paraId="2DD1BA1A" w14:textId="77777777" w:rsidR="002A7E35" w:rsidRPr="00AE42D3" w:rsidRDefault="00142970">
      <w:pPr>
        <w:rPr>
          <w:lang w:val="es-GT"/>
        </w:rPr>
      </w:pPr>
      <w:r w:rsidRPr="00AE42D3">
        <w:rPr>
          <w:lang w:val="es-GT"/>
        </w:rPr>
        <w:t>El administrador mantiene paradas y asignaciones. El piloto y monitor consultan el recorrido. La información de asistencia puede modificar la lista de estudiantes esperados, con comportamientos de respaldo para ambientes de demostración.</w:t>
      </w:r>
    </w:p>
    <w:p w14:paraId="61DD510F" w14:textId="77777777" w:rsidR="002A7E35" w:rsidRPr="00AE42D3" w:rsidRDefault="00142970">
      <w:pPr>
        <w:pStyle w:val="Ttulo2"/>
        <w:rPr>
          <w:lang w:val="es-GT"/>
        </w:rPr>
      </w:pPr>
      <w:bookmarkStart w:id="77" w:name="_Toc237084738"/>
      <w:r w:rsidRPr="00AE42D3">
        <w:rPr>
          <w:rFonts w:ascii="Times New Roman" w:eastAsia="Times New Roman" w:hAnsi="Times New Roman"/>
          <w:lang w:val="es-GT"/>
        </w:rPr>
        <w:lastRenderedPageBreak/>
        <w:t>4.7 Asistencia y abordaje</w:t>
      </w:r>
      <w:bookmarkEnd w:id="77"/>
    </w:p>
    <w:p w14:paraId="027B8F95" w14:textId="77777777" w:rsidR="002A7E35" w:rsidRPr="00AE42D3" w:rsidRDefault="00142970">
      <w:pPr>
        <w:rPr>
          <w:lang w:val="es-GT"/>
        </w:rPr>
      </w:pPr>
      <w:r w:rsidRPr="00AE42D3">
        <w:rPr>
          <w:lang w:val="es-GT"/>
        </w:rPr>
        <w:t>El proyecto contiene la interfaz, el modelo y la API para confirmar si el estudiante utilizará el transporte por la mañana o por la tarde. Sin embargo, la vista actual incluye comportamiento de demostración y la API puede devolver respuestas simuladas ante determinados errores. Por ello, la confirmación no se considerará funcionalmente validada hasta comprobar que el dato se persiste y se recupera desde SQL Server durante UAT. Al completar una parada se crea un registro de recogida; el monitor también dispone de una interfaz para marcar presencia o ausencia.</w:t>
      </w:r>
    </w:p>
    <w:p w14:paraId="59400684" w14:textId="77777777" w:rsidR="002A7E35" w:rsidRPr="00AE42D3" w:rsidRDefault="00142970">
      <w:pPr>
        <w:rPr>
          <w:lang w:val="es-GT"/>
        </w:rPr>
      </w:pPr>
      <w:r w:rsidRPr="00AE42D3">
        <w:rPr>
          <w:lang w:val="es-GT"/>
        </w:rPr>
        <w:t>La Figura 4.5 relaciona la confirmación diaria, la consulta de la ruta, la transmisión GPS y el registro de recogida previsto para el monitor.</w:t>
      </w:r>
    </w:p>
    <w:p w14:paraId="0846E96C" w14:textId="77777777" w:rsidR="002A7E35" w:rsidRDefault="00142970">
      <w:pPr>
        <w:spacing w:after="60" w:line="240" w:lineRule="auto"/>
        <w:ind w:firstLine="0"/>
        <w:jc w:val="center"/>
      </w:pPr>
      <w:r>
        <w:rPr>
          <w:noProof/>
        </w:rPr>
        <w:drawing>
          <wp:inline distT="0" distB="0" distL="0" distR="0" wp14:anchorId="4F4BBA9A" wp14:editId="27427D63">
            <wp:extent cx="5400000" cy="32097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_5_asistencia_abordaje.png"/>
                    <pic:cNvPicPr/>
                  </pic:nvPicPr>
                  <pic:blipFill>
                    <a:blip r:embed="rId30"/>
                    <a:stretch>
                      <a:fillRect/>
                    </a:stretch>
                  </pic:blipFill>
                  <pic:spPr>
                    <a:xfrm>
                      <a:off x="0" y="0"/>
                      <a:ext cx="5400000" cy="3209756"/>
                    </a:xfrm>
                    <a:prstGeom prst="rect">
                      <a:avLst/>
                    </a:prstGeom>
                  </pic:spPr>
                </pic:pic>
              </a:graphicData>
            </a:graphic>
          </wp:inline>
        </w:drawing>
      </w:r>
    </w:p>
    <w:p w14:paraId="23759B32" w14:textId="77777777" w:rsidR="002A7E35" w:rsidRPr="00AE42D3" w:rsidRDefault="00142970">
      <w:pPr>
        <w:pStyle w:val="TesisFigura"/>
        <w:rPr>
          <w:lang w:val="es-GT"/>
        </w:rPr>
      </w:pPr>
      <w:bookmarkStart w:id="78" w:name="Figura_1011"/>
      <w:r w:rsidRPr="00AE42D3">
        <w:rPr>
          <w:sz w:val="24"/>
          <w:lang w:val="es-GT"/>
        </w:rPr>
        <w:lastRenderedPageBreak/>
        <w:t>Figura 4.5. Flujo de asistencia y abordaje durante la operación diaria</w:t>
      </w:r>
      <w:r>
        <w:rPr>
          <w:vanish/>
        </w:rPr>
        <w:fldChar w:fldCharType="begin"/>
      </w:r>
      <w:r w:rsidRPr="00AE42D3">
        <w:rPr>
          <w:vanish/>
          <w:lang w:val="es-GT"/>
        </w:rPr>
        <w:instrText>TC "Figura 4.5. Flujo de asistencia y abordaje durante la operación diaria" \f F \l 1</w:instrText>
      </w:r>
      <w:r>
        <w:rPr>
          <w:vanish/>
        </w:rPr>
        <w:fldChar w:fldCharType="end"/>
      </w:r>
      <w:bookmarkEnd w:id="78"/>
    </w:p>
    <w:p w14:paraId="71CF8129" w14:textId="77777777" w:rsidR="002A7E35" w:rsidRPr="00AE42D3" w:rsidRDefault="00142970">
      <w:pPr>
        <w:rPr>
          <w:lang w:val="es-GT"/>
        </w:rPr>
      </w:pPr>
      <w:r w:rsidRPr="00AE42D3">
        <w:rPr>
          <w:lang w:val="es-GT"/>
        </w:rPr>
        <w:t>El término «registro de abordaje» se utiliza como concepto operativo. El sistema no verifica identidad mediante hardware y depende de la acción del usuario autorizado. Esta limitación será comunicada a los participantes.</w:t>
      </w:r>
    </w:p>
    <w:p w14:paraId="409B0458" w14:textId="77777777" w:rsidR="002A7E35" w:rsidRPr="00AE42D3" w:rsidRDefault="00142970">
      <w:pPr>
        <w:pStyle w:val="Ttulo2"/>
        <w:rPr>
          <w:lang w:val="es-GT"/>
        </w:rPr>
      </w:pPr>
      <w:bookmarkStart w:id="79" w:name="_Toc237084739"/>
      <w:r w:rsidRPr="00AE42D3">
        <w:rPr>
          <w:rFonts w:ascii="Times New Roman" w:eastAsia="Times New Roman" w:hAnsi="Times New Roman"/>
          <w:lang w:val="es-GT"/>
        </w:rPr>
        <w:t>4.8 Alertas</w:t>
      </w:r>
      <w:bookmarkEnd w:id="79"/>
    </w:p>
    <w:p w14:paraId="160286F4" w14:textId="77777777" w:rsidR="002A7E35" w:rsidRPr="00AE42D3" w:rsidRDefault="00142970">
      <w:pPr>
        <w:rPr>
          <w:lang w:val="es-GT"/>
        </w:rPr>
      </w:pPr>
      <w:proofErr w:type="spellStart"/>
      <w:r w:rsidRPr="00AE42D3">
        <w:rPr>
          <w:lang w:val="es-GT"/>
        </w:rPr>
        <w:t>SignalR</w:t>
      </w:r>
      <w:proofErr w:type="spellEnd"/>
      <w:r w:rsidRPr="00AE42D3">
        <w:rPr>
          <w:lang w:val="es-GT"/>
        </w:rPr>
        <w:t xml:space="preserve"> distribuye eventos de ubicación, proximidad, parada completada y retraso. El padre debe mantener el navegador conectado. Algunas alertas automáticas se muestran en tiempo real, pero no todas se almacenan en el historial. Por ello, la tesis distinguirá entre recepción en pantalla y persistencia.</w:t>
      </w:r>
    </w:p>
    <w:p w14:paraId="79FFF017" w14:textId="77777777" w:rsidR="002A7E35" w:rsidRPr="00AE42D3" w:rsidRDefault="00142970">
      <w:pPr>
        <w:pStyle w:val="Ttulo2"/>
        <w:rPr>
          <w:lang w:val="es-GT"/>
        </w:rPr>
      </w:pPr>
      <w:bookmarkStart w:id="80" w:name="_Toc237084740"/>
      <w:r w:rsidRPr="00AE42D3">
        <w:rPr>
          <w:rFonts w:ascii="Times New Roman" w:eastAsia="Times New Roman" w:hAnsi="Times New Roman"/>
          <w:lang w:val="es-GT"/>
        </w:rPr>
        <w:t>4.9 Gestión de pagos</w:t>
      </w:r>
      <w:bookmarkEnd w:id="80"/>
    </w:p>
    <w:p w14:paraId="6AAA9E0F" w14:textId="77777777" w:rsidR="002A7E35" w:rsidRPr="00AE42D3" w:rsidRDefault="00142970">
      <w:pPr>
        <w:rPr>
          <w:lang w:val="es-GT"/>
        </w:rPr>
      </w:pPr>
      <w:r w:rsidRPr="00AE42D3">
        <w:rPr>
          <w:lang w:val="es-GT"/>
        </w:rPr>
        <w:t>El padre dispone de pantallas para registrar pagos, cargar comprobantes y consultar historial. La evidencia entregada permite observar el módulo, pero el informe UAT excluye integraciones externas y reportes financieros. Por ello, pagos se documenta como función complementaria y no como componente confirmado por la hipótesis.</w:t>
      </w:r>
    </w:p>
    <w:p w14:paraId="2E7EA175" w14:textId="77777777" w:rsidR="002A7E35" w:rsidRPr="00AE42D3" w:rsidRDefault="00142970">
      <w:pPr>
        <w:rPr>
          <w:lang w:val="es-GT"/>
        </w:rPr>
      </w:pPr>
      <w:r w:rsidRPr="00AE42D3">
        <w:rPr>
          <w:lang w:val="es-GT"/>
        </w:rPr>
        <w:t>La Figura 4.6 documenta el flujo diseñado para registro, revisión y conciliación. La validación administrativa y los estados finales se presentan como diseño de referencia; no como resultado UAT aprobado.</w:t>
      </w:r>
    </w:p>
    <w:p w14:paraId="4B04D095" w14:textId="77777777" w:rsidR="002A7E35" w:rsidRDefault="00142970">
      <w:pPr>
        <w:spacing w:after="60" w:line="240" w:lineRule="auto"/>
        <w:ind w:firstLine="0"/>
        <w:jc w:val="center"/>
      </w:pPr>
      <w:r>
        <w:rPr>
          <w:noProof/>
        </w:rPr>
        <w:lastRenderedPageBreak/>
        <w:drawing>
          <wp:inline distT="0" distB="0" distL="0" distR="0" wp14:anchorId="3CD117D5" wp14:editId="3C8C0A31">
            <wp:extent cx="5400000" cy="38048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_6_pagos_conciliacion.png"/>
                    <pic:cNvPicPr/>
                  </pic:nvPicPr>
                  <pic:blipFill>
                    <a:blip r:embed="rId31"/>
                    <a:stretch>
                      <a:fillRect/>
                    </a:stretch>
                  </pic:blipFill>
                  <pic:spPr>
                    <a:xfrm>
                      <a:off x="0" y="0"/>
                      <a:ext cx="5400000" cy="3804814"/>
                    </a:xfrm>
                    <a:prstGeom prst="rect">
                      <a:avLst/>
                    </a:prstGeom>
                  </pic:spPr>
                </pic:pic>
              </a:graphicData>
            </a:graphic>
          </wp:inline>
        </w:drawing>
      </w:r>
    </w:p>
    <w:p w14:paraId="12C2BE1F" w14:textId="77777777" w:rsidR="002A7E35" w:rsidRPr="00AE42D3" w:rsidRDefault="00142970">
      <w:pPr>
        <w:pStyle w:val="TesisFigura"/>
        <w:rPr>
          <w:lang w:val="es-GT"/>
        </w:rPr>
      </w:pPr>
      <w:bookmarkStart w:id="81" w:name="Figura_1012"/>
      <w:r w:rsidRPr="00AE42D3">
        <w:rPr>
          <w:sz w:val="24"/>
          <w:lang w:val="es-GT"/>
        </w:rPr>
        <w:t>Figura 4.6. Flujo propuesto de pagos y conciliación administrativa</w:t>
      </w:r>
      <w:r>
        <w:rPr>
          <w:vanish/>
        </w:rPr>
        <w:fldChar w:fldCharType="begin"/>
      </w:r>
      <w:r w:rsidRPr="00AE42D3">
        <w:rPr>
          <w:vanish/>
          <w:lang w:val="es-GT"/>
        </w:rPr>
        <w:instrText>TC "Figura 4.6. Flujo propuesto de pagos y conciliación administrativa" \f F \l 1</w:instrText>
      </w:r>
      <w:r>
        <w:rPr>
          <w:vanish/>
        </w:rPr>
        <w:fldChar w:fldCharType="end"/>
      </w:r>
      <w:bookmarkEnd w:id="81"/>
    </w:p>
    <w:p w14:paraId="54046482" w14:textId="77777777" w:rsidR="002A7E35" w:rsidRPr="00AE42D3" w:rsidRDefault="00142970">
      <w:pPr>
        <w:rPr>
          <w:lang w:val="es-GT"/>
        </w:rPr>
      </w:pPr>
      <w:r w:rsidRPr="00AE42D3">
        <w:rPr>
          <w:lang w:val="es-GT"/>
        </w:rPr>
        <w:t>La pasarela Stripe es complementaria. No se recibió un reporte transaccional ni una conciliación reproducible, por lo que no se presenta como resultado validado.</w:t>
      </w:r>
    </w:p>
    <w:p w14:paraId="4790A060" w14:textId="77777777" w:rsidR="002A7E35" w:rsidRPr="00AE42D3" w:rsidRDefault="00142970">
      <w:pPr>
        <w:pStyle w:val="Ttulo2"/>
        <w:rPr>
          <w:lang w:val="es-GT"/>
        </w:rPr>
      </w:pPr>
      <w:bookmarkStart w:id="82" w:name="_Toc237084741"/>
      <w:r w:rsidRPr="00AE42D3">
        <w:rPr>
          <w:rFonts w:ascii="Times New Roman" w:eastAsia="Times New Roman" w:hAnsi="Times New Roman"/>
          <w:lang w:val="es-GT"/>
        </w:rPr>
        <w:t>4.10 Datos principales</w:t>
      </w:r>
      <w:bookmarkEnd w:id="82"/>
    </w:p>
    <w:p w14:paraId="126551DA" w14:textId="77777777" w:rsidR="002A7E35" w:rsidRPr="00AE42D3" w:rsidRDefault="00142970">
      <w:pPr>
        <w:pStyle w:val="TesisCuadro"/>
        <w:rPr>
          <w:lang w:val="es-GT"/>
        </w:rPr>
      </w:pPr>
      <w:bookmarkStart w:id="83" w:name="Cuadro_1013"/>
      <w:r w:rsidRPr="00AE42D3">
        <w:rPr>
          <w:sz w:val="24"/>
          <w:lang w:val="es-GT"/>
        </w:rPr>
        <w:t>Cuadro 4.3. Entidades relevantes</w:t>
      </w:r>
      <w:r>
        <w:rPr>
          <w:vanish/>
        </w:rPr>
        <w:fldChar w:fldCharType="begin"/>
      </w:r>
      <w:r w:rsidRPr="00AE42D3">
        <w:rPr>
          <w:vanish/>
          <w:lang w:val="es-GT"/>
        </w:rPr>
        <w:instrText>TC "Cuadro 4.3. Entidades relevantes" \f C \l 1</w:instrText>
      </w:r>
      <w:r>
        <w:rPr>
          <w:vanish/>
        </w:rPr>
        <w:fldChar w:fldCharType="end"/>
      </w:r>
      <w:bookmarkEnd w:id="83"/>
    </w:p>
    <w:tbl>
      <w:tblPr>
        <w:tblStyle w:val="Tablaconcuadrcula"/>
        <w:tblW w:w="0" w:type="auto"/>
        <w:jc w:val="center"/>
        <w:tblLook w:val="04A0" w:firstRow="1" w:lastRow="0" w:firstColumn="1" w:lastColumn="0" w:noHBand="0" w:noVBand="1"/>
      </w:tblPr>
      <w:tblGrid>
        <w:gridCol w:w="4277"/>
        <w:gridCol w:w="4277"/>
      </w:tblGrid>
      <w:tr w:rsidR="002A7E35" w14:paraId="033295C7" w14:textId="77777777">
        <w:trPr>
          <w:jc w:val="center"/>
        </w:trPr>
        <w:tc>
          <w:tcPr>
            <w:tcW w:w="4277" w:type="dxa"/>
            <w:vAlign w:val="center"/>
          </w:tcPr>
          <w:p w14:paraId="5401DCE7" w14:textId="77777777" w:rsidR="002A7E35" w:rsidRDefault="00142970">
            <w:pPr>
              <w:spacing w:line="240" w:lineRule="auto"/>
              <w:ind w:firstLine="0"/>
              <w:jc w:val="both"/>
            </w:pPr>
            <w:proofErr w:type="spellStart"/>
            <w:r>
              <w:rPr>
                <w:b/>
              </w:rPr>
              <w:t>Entidad</w:t>
            </w:r>
            <w:proofErr w:type="spellEnd"/>
          </w:p>
        </w:tc>
        <w:tc>
          <w:tcPr>
            <w:tcW w:w="4277" w:type="dxa"/>
            <w:vAlign w:val="center"/>
          </w:tcPr>
          <w:p w14:paraId="66847969" w14:textId="77777777" w:rsidR="002A7E35" w:rsidRDefault="00142970">
            <w:pPr>
              <w:spacing w:line="240" w:lineRule="auto"/>
              <w:ind w:firstLine="0"/>
              <w:jc w:val="both"/>
            </w:pPr>
            <w:proofErr w:type="spellStart"/>
            <w:r>
              <w:rPr>
                <w:b/>
              </w:rPr>
              <w:t>Finalidad</w:t>
            </w:r>
            <w:proofErr w:type="spellEnd"/>
          </w:p>
        </w:tc>
      </w:tr>
      <w:tr w:rsidR="002A7E35" w14:paraId="1B6006BA" w14:textId="77777777">
        <w:trPr>
          <w:jc w:val="center"/>
        </w:trPr>
        <w:tc>
          <w:tcPr>
            <w:tcW w:w="4277" w:type="dxa"/>
            <w:vAlign w:val="center"/>
          </w:tcPr>
          <w:p w14:paraId="46A8A499" w14:textId="77777777" w:rsidR="002A7E35" w:rsidRDefault="00142970">
            <w:pPr>
              <w:spacing w:line="240" w:lineRule="auto"/>
              <w:ind w:firstLine="0"/>
              <w:jc w:val="both"/>
            </w:pPr>
            <w:r>
              <w:t>Bus</w:t>
            </w:r>
          </w:p>
        </w:tc>
        <w:tc>
          <w:tcPr>
            <w:tcW w:w="4277" w:type="dxa"/>
            <w:vAlign w:val="center"/>
          </w:tcPr>
          <w:p w14:paraId="4EBF48FE" w14:textId="77777777" w:rsidR="002A7E35" w:rsidRDefault="00142970">
            <w:pPr>
              <w:spacing w:line="240" w:lineRule="auto"/>
              <w:ind w:firstLine="0"/>
              <w:jc w:val="both"/>
            </w:pPr>
            <w:proofErr w:type="spellStart"/>
            <w:r>
              <w:t>Vehículo</w:t>
            </w:r>
            <w:proofErr w:type="spellEnd"/>
            <w:r>
              <w:t xml:space="preserve"> y </w:t>
            </w:r>
            <w:proofErr w:type="spellStart"/>
            <w:r>
              <w:t>capacidad</w:t>
            </w:r>
            <w:proofErr w:type="spellEnd"/>
          </w:p>
        </w:tc>
      </w:tr>
      <w:tr w:rsidR="002A7E35" w:rsidRPr="00214153" w14:paraId="41CB9F59" w14:textId="77777777">
        <w:trPr>
          <w:jc w:val="center"/>
        </w:trPr>
        <w:tc>
          <w:tcPr>
            <w:tcW w:w="4277" w:type="dxa"/>
            <w:vAlign w:val="center"/>
          </w:tcPr>
          <w:p w14:paraId="4DEEC7DD" w14:textId="77777777" w:rsidR="002A7E35" w:rsidRDefault="00142970">
            <w:pPr>
              <w:spacing w:line="240" w:lineRule="auto"/>
              <w:ind w:firstLine="0"/>
              <w:jc w:val="both"/>
            </w:pPr>
            <w:r>
              <w:t>Ruta</w:t>
            </w:r>
          </w:p>
        </w:tc>
        <w:tc>
          <w:tcPr>
            <w:tcW w:w="4277" w:type="dxa"/>
            <w:vAlign w:val="center"/>
          </w:tcPr>
          <w:p w14:paraId="5C764F43" w14:textId="77777777" w:rsidR="002A7E35" w:rsidRPr="00AE42D3" w:rsidRDefault="00142970">
            <w:pPr>
              <w:spacing w:line="240" w:lineRule="auto"/>
              <w:ind w:firstLine="0"/>
              <w:jc w:val="both"/>
              <w:rPr>
                <w:lang w:val="es-GT"/>
              </w:rPr>
            </w:pPr>
            <w:r w:rsidRPr="00AE42D3">
              <w:rPr>
                <w:lang w:val="es-GT"/>
              </w:rPr>
              <w:t>Recorrido por bus y turno</w:t>
            </w:r>
          </w:p>
        </w:tc>
      </w:tr>
      <w:tr w:rsidR="002A7E35" w:rsidRPr="00214153" w14:paraId="57AB4599" w14:textId="77777777">
        <w:trPr>
          <w:jc w:val="center"/>
        </w:trPr>
        <w:tc>
          <w:tcPr>
            <w:tcW w:w="4277" w:type="dxa"/>
            <w:vAlign w:val="center"/>
          </w:tcPr>
          <w:p w14:paraId="3BACE349" w14:textId="77777777" w:rsidR="002A7E35" w:rsidRDefault="00142970">
            <w:pPr>
              <w:spacing w:line="240" w:lineRule="auto"/>
              <w:ind w:firstLine="0"/>
              <w:jc w:val="both"/>
            </w:pPr>
            <w:r>
              <w:t>Parada</w:t>
            </w:r>
          </w:p>
        </w:tc>
        <w:tc>
          <w:tcPr>
            <w:tcW w:w="4277" w:type="dxa"/>
            <w:vAlign w:val="center"/>
          </w:tcPr>
          <w:p w14:paraId="72984C12" w14:textId="77777777" w:rsidR="002A7E35" w:rsidRPr="00AE42D3" w:rsidRDefault="00142970">
            <w:pPr>
              <w:spacing w:line="240" w:lineRule="auto"/>
              <w:ind w:firstLine="0"/>
              <w:jc w:val="both"/>
              <w:rPr>
                <w:lang w:val="es-GT"/>
              </w:rPr>
            </w:pPr>
            <w:r w:rsidRPr="00AE42D3">
              <w:rPr>
                <w:lang w:val="es-GT"/>
              </w:rPr>
              <w:t>Punto, orden y estudiante relacionado</w:t>
            </w:r>
          </w:p>
        </w:tc>
      </w:tr>
      <w:tr w:rsidR="002A7E35" w14:paraId="0C8C6678" w14:textId="77777777">
        <w:trPr>
          <w:jc w:val="center"/>
        </w:trPr>
        <w:tc>
          <w:tcPr>
            <w:tcW w:w="4277" w:type="dxa"/>
            <w:vAlign w:val="center"/>
          </w:tcPr>
          <w:p w14:paraId="6099F08C" w14:textId="77777777" w:rsidR="002A7E35" w:rsidRDefault="00142970">
            <w:pPr>
              <w:spacing w:line="240" w:lineRule="auto"/>
              <w:ind w:firstLine="0"/>
              <w:jc w:val="both"/>
            </w:pPr>
            <w:proofErr w:type="spellStart"/>
            <w:r>
              <w:t>UbicacionBusEnTiempoReal</w:t>
            </w:r>
            <w:proofErr w:type="spellEnd"/>
          </w:p>
        </w:tc>
        <w:tc>
          <w:tcPr>
            <w:tcW w:w="4277" w:type="dxa"/>
            <w:vAlign w:val="center"/>
          </w:tcPr>
          <w:p w14:paraId="0CAE0F44" w14:textId="77777777" w:rsidR="002A7E35" w:rsidRDefault="00142970">
            <w:pPr>
              <w:spacing w:line="240" w:lineRule="auto"/>
              <w:ind w:firstLine="0"/>
              <w:jc w:val="both"/>
            </w:pPr>
            <w:proofErr w:type="spellStart"/>
            <w:r>
              <w:t>Coordenada</w:t>
            </w:r>
            <w:proofErr w:type="spellEnd"/>
            <w:r>
              <w:t xml:space="preserve"> y </w:t>
            </w:r>
            <w:proofErr w:type="spellStart"/>
            <w:r>
              <w:t>fecha</w:t>
            </w:r>
            <w:proofErr w:type="spellEnd"/>
            <w:r>
              <w:t xml:space="preserve"> </w:t>
            </w:r>
            <w:proofErr w:type="spellStart"/>
            <w:r>
              <w:t>reportada</w:t>
            </w:r>
            <w:proofErr w:type="spellEnd"/>
          </w:p>
        </w:tc>
      </w:tr>
      <w:tr w:rsidR="002A7E35" w14:paraId="5CC0C8DD" w14:textId="77777777">
        <w:trPr>
          <w:jc w:val="center"/>
        </w:trPr>
        <w:tc>
          <w:tcPr>
            <w:tcW w:w="4277" w:type="dxa"/>
            <w:vAlign w:val="center"/>
          </w:tcPr>
          <w:p w14:paraId="0143B701" w14:textId="77777777" w:rsidR="002A7E35" w:rsidRDefault="00142970">
            <w:pPr>
              <w:spacing w:line="240" w:lineRule="auto"/>
              <w:ind w:firstLine="0"/>
              <w:jc w:val="both"/>
            </w:pPr>
            <w:proofErr w:type="spellStart"/>
            <w:r>
              <w:t>Alumno</w:t>
            </w:r>
            <w:proofErr w:type="spellEnd"/>
          </w:p>
        </w:tc>
        <w:tc>
          <w:tcPr>
            <w:tcW w:w="4277" w:type="dxa"/>
            <w:vAlign w:val="center"/>
          </w:tcPr>
          <w:p w14:paraId="1DD057B0" w14:textId="77777777" w:rsidR="002A7E35" w:rsidRDefault="00142970">
            <w:pPr>
              <w:spacing w:line="240" w:lineRule="auto"/>
              <w:ind w:firstLine="0"/>
              <w:jc w:val="both"/>
            </w:pPr>
            <w:proofErr w:type="spellStart"/>
            <w:r>
              <w:t>Estudiante</w:t>
            </w:r>
            <w:proofErr w:type="spellEnd"/>
            <w:r>
              <w:t xml:space="preserve"> </w:t>
            </w:r>
            <w:proofErr w:type="spellStart"/>
            <w:r>
              <w:t>asociado</w:t>
            </w:r>
            <w:proofErr w:type="spellEnd"/>
            <w:r>
              <w:t xml:space="preserve"> a </w:t>
            </w:r>
            <w:proofErr w:type="spellStart"/>
            <w:r>
              <w:t>responsable</w:t>
            </w:r>
            <w:proofErr w:type="spellEnd"/>
          </w:p>
        </w:tc>
      </w:tr>
      <w:tr w:rsidR="002A7E35" w14:paraId="1305F98D" w14:textId="77777777">
        <w:trPr>
          <w:jc w:val="center"/>
        </w:trPr>
        <w:tc>
          <w:tcPr>
            <w:tcW w:w="4277" w:type="dxa"/>
            <w:vAlign w:val="center"/>
          </w:tcPr>
          <w:p w14:paraId="6AE6A807" w14:textId="77777777" w:rsidR="002A7E35" w:rsidRDefault="00142970">
            <w:pPr>
              <w:spacing w:line="240" w:lineRule="auto"/>
              <w:ind w:firstLine="0"/>
              <w:jc w:val="both"/>
            </w:pPr>
            <w:r>
              <w:t>Padre</w:t>
            </w:r>
          </w:p>
        </w:tc>
        <w:tc>
          <w:tcPr>
            <w:tcW w:w="4277" w:type="dxa"/>
            <w:vAlign w:val="center"/>
          </w:tcPr>
          <w:p w14:paraId="2DC8FFB1" w14:textId="77777777" w:rsidR="002A7E35" w:rsidRDefault="00142970">
            <w:pPr>
              <w:spacing w:line="240" w:lineRule="auto"/>
              <w:ind w:firstLine="0"/>
              <w:jc w:val="both"/>
            </w:pPr>
            <w:proofErr w:type="spellStart"/>
            <w:r>
              <w:t>Responsable</w:t>
            </w:r>
            <w:proofErr w:type="spellEnd"/>
            <w:r>
              <w:t xml:space="preserve"> del </w:t>
            </w:r>
            <w:proofErr w:type="spellStart"/>
            <w:r>
              <w:t>estudiante</w:t>
            </w:r>
            <w:proofErr w:type="spellEnd"/>
          </w:p>
        </w:tc>
      </w:tr>
      <w:tr w:rsidR="002A7E35" w14:paraId="0843515A" w14:textId="77777777">
        <w:trPr>
          <w:jc w:val="center"/>
        </w:trPr>
        <w:tc>
          <w:tcPr>
            <w:tcW w:w="4277" w:type="dxa"/>
            <w:vAlign w:val="center"/>
          </w:tcPr>
          <w:p w14:paraId="67435E4D" w14:textId="77777777" w:rsidR="002A7E35" w:rsidRDefault="00142970">
            <w:pPr>
              <w:spacing w:line="240" w:lineRule="auto"/>
              <w:ind w:firstLine="0"/>
              <w:jc w:val="both"/>
            </w:pPr>
            <w:proofErr w:type="spellStart"/>
            <w:r>
              <w:t>AsistenciaAlumno</w:t>
            </w:r>
            <w:proofErr w:type="spellEnd"/>
          </w:p>
        </w:tc>
        <w:tc>
          <w:tcPr>
            <w:tcW w:w="4277" w:type="dxa"/>
            <w:vAlign w:val="center"/>
          </w:tcPr>
          <w:p w14:paraId="1E85A623" w14:textId="77777777" w:rsidR="002A7E35" w:rsidRDefault="00142970">
            <w:pPr>
              <w:spacing w:line="240" w:lineRule="auto"/>
              <w:ind w:firstLine="0"/>
              <w:jc w:val="both"/>
            </w:pPr>
            <w:proofErr w:type="spellStart"/>
            <w:r>
              <w:t>Confirmación</w:t>
            </w:r>
            <w:proofErr w:type="spellEnd"/>
            <w:r>
              <w:t xml:space="preserve"> </w:t>
            </w:r>
            <w:proofErr w:type="spellStart"/>
            <w:r>
              <w:t>diaria</w:t>
            </w:r>
            <w:proofErr w:type="spellEnd"/>
            <w:r>
              <w:t xml:space="preserve"> </w:t>
            </w:r>
            <w:proofErr w:type="spellStart"/>
            <w:r>
              <w:t>por</w:t>
            </w:r>
            <w:proofErr w:type="spellEnd"/>
            <w:r>
              <w:t xml:space="preserve"> </w:t>
            </w:r>
            <w:proofErr w:type="spellStart"/>
            <w:r>
              <w:t>turno</w:t>
            </w:r>
            <w:proofErr w:type="spellEnd"/>
          </w:p>
        </w:tc>
      </w:tr>
      <w:tr w:rsidR="002A7E35" w14:paraId="314A82FE" w14:textId="77777777">
        <w:trPr>
          <w:jc w:val="center"/>
        </w:trPr>
        <w:tc>
          <w:tcPr>
            <w:tcW w:w="4277" w:type="dxa"/>
            <w:vAlign w:val="center"/>
          </w:tcPr>
          <w:p w14:paraId="1994ABDC" w14:textId="77777777" w:rsidR="002A7E35" w:rsidRDefault="00142970">
            <w:pPr>
              <w:spacing w:line="240" w:lineRule="auto"/>
              <w:ind w:firstLine="0"/>
              <w:jc w:val="both"/>
            </w:pPr>
            <w:proofErr w:type="spellStart"/>
            <w:r>
              <w:t>RegistroRecogida</w:t>
            </w:r>
            <w:proofErr w:type="spellEnd"/>
          </w:p>
        </w:tc>
        <w:tc>
          <w:tcPr>
            <w:tcW w:w="4277" w:type="dxa"/>
            <w:vAlign w:val="center"/>
          </w:tcPr>
          <w:p w14:paraId="7791D94E" w14:textId="77777777" w:rsidR="002A7E35" w:rsidRDefault="00142970">
            <w:pPr>
              <w:spacing w:line="240" w:lineRule="auto"/>
              <w:ind w:firstLine="0"/>
              <w:jc w:val="both"/>
            </w:pPr>
            <w:proofErr w:type="spellStart"/>
            <w:r>
              <w:t>Evidencia</w:t>
            </w:r>
            <w:proofErr w:type="spellEnd"/>
            <w:r>
              <w:t xml:space="preserve"> </w:t>
            </w:r>
            <w:proofErr w:type="spellStart"/>
            <w:r>
              <w:t>operativa</w:t>
            </w:r>
            <w:proofErr w:type="spellEnd"/>
            <w:r>
              <w:t xml:space="preserve"> de </w:t>
            </w:r>
            <w:proofErr w:type="spellStart"/>
            <w:r>
              <w:t>parada</w:t>
            </w:r>
            <w:proofErr w:type="spellEnd"/>
          </w:p>
        </w:tc>
      </w:tr>
      <w:tr w:rsidR="002A7E35" w:rsidRPr="00214153" w14:paraId="0BD76A4C" w14:textId="77777777">
        <w:trPr>
          <w:jc w:val="center"/>
        </w:trPr>
        <w:tc>
          <w:tcPr>
            <w:tcW w:w="4277" w:type="dxa"/>
            <w:vAlign w:val="center"/>
          </w:tcPr>
          <w:p w14:paraId="12901548" w14:textId="77777777" w:rsidR="002A7E35" w:rsidRDefault="00142970">
            <w:pPr>
              <w:spacing w:line="240" w:lineRule="auto"/>
              <w:ind w:firstLine="0"/>
              <w:jc w:val="both"/>
            </w:pPr>
            <w:proofErr w:type="spellStart"/>
            <w:r>
              <w:t>PagoPadre</w:t>
            </w:r>
            <w:proofErr w:type="spellEnd"/>
          </w:p>
        </w:tc>
        <w:tc>
          <w:tcPr>
            <w:tcW w:w="4277" w:type="dxa"/>
            <w:vAlign w:val="center"/>
          </w:tcPr>
          <w:p w14:paraId="3C8D17D0" w14:textId="77777777" w:rsidR="002A7E35" w:rsidRPr="00AE42D3" w:rsidRDefault="00142970">
            <w:pPr>
              <w:spacing w:line="240" w:lineRule="auto"/>
              <w:ind w:firstLine="0"/>
              <w:jc w:val="both"/>
              <w:rPr>
                <w:lang w:val="es-GT"/>
              </w:rPr>
            </w:pPr>
            <w:r w:rsidRPr="00AE42D3">
              <w:rPr>
                <w:lang w:val="es-GT"/>
              </w:rPr>
              <w:t>Pago web, mes, monto, tipo y comprobante</w:t>
            </w:r>
          </w:p>
        </w:tc>
      </w:tr>
      <w:tr w:rsidR="002A7E35" w14:paraId="50F0F060" w14:textId="77777777">
        <w:trPr>
          <w:jc w:val="center"/>
        </w:trPr>
        <w:tc>
          <w:tcPr>
            <w:tcW w:w="4277" w:type="dxa"/>
            <w:vAlign w:val="center"/>
          </w:tcPr>
          <w:p w14:paraId="62159004" w14:textId="77777777" w:rsidR="002A7E35" w:rsidRDefault="00142970">
            <w:pPr>
              <w:spacing w:line="240" w:lineRule="auto"/>
              <w:ind w:firstLine="0"/>
              <w:jc w:val="both"/>
            </w:pPr>
            <w:r>
              <w:t xml:space="preserve">Usuario y </w:t>
            </w:r>
            <w:proofErr w:type="spellStart"/>
            <w:r>
              <w:t>rol</w:t>
            </w:r>
            <w:proofErr w:type="spellEnd"/>
          </w:p>
        </w:tc>
        <w:tc>
          <w:tcPr>
            <w:tcW w:w="4277" w:type="dxa"/>
            <w:vAlign w:val="center"/>
          </w:tcPr>
          <w:p w14:paraId="7042E24F" w14:textId="77777777" w:rsidR="002A7E35" w:rsidRDefault="00142970">
            <w:pPr>
              <w:spacing w:line="240" w:lineRule="auto"/>
              <w:ind w:firstLine="0"/>
              <w:jc w:val="both"/>
            </w:pPr>
            <w:proofErr w:type="spellStart"/>
            <w:r>
              <w:t>Autenticación</w:t>
            </w:r>
            <w:proofErr w:type="spellEnd"/>
            <w:r>
              <w:t xml:space="preserve"> y </w:t>
            </w:r>
            <w:proofErr w:type="spellStart"/>
            <w:r>
              <w:t>autorización</w:t>
            </w:r>
            <w:proofErr w:type="spellEnd"/>
          </w:p>
        </w:tc>
      </w:tr>
    </w:tbl>
    <w:p w14:paraId="4642807F" w14:textId="77777777" w:rsidR="002A7E35" w:rsidRDefault="002A7E35">
      <w:pPr>
        <w:spacing w:line="240" w:lineRule="auto"/>
        <w:ind w:firstLine="0"/>
      </w:pPr>
    </w:p>
    <w:p w14:paraId="00485804" w14:textId="77777777" w:rsidR="002A7E35" w:rsidRDefault="00142970">
      <w:pPr>
        <w:pStyle w:val="Ttulo2"/>
      </w:pPr>
      <w:bookmarkStart w:id="84" w:name="_Toc237084742"/>
      <w:r>
        <w:rPr>
          <w:rFonts w:ascii="Times New Roman" w:eastAsia="Times New Roman" w:hAnsi="Times New Roman"/>
        </w:rPr>
        <w:t xml:space="preserve">4.11 </w:t>
      </w:r>
      <w:proofErr w:type="spellStart"/>
      <w:r>
        <w:rPr>
          <w:rFonts w:ascii="Times New Roman" w:eastAsia="Times New Roman" w:hAnsi="Times New Roman"/>
        </w:rPr>
        <w:t>Controles</w:t>
      </w:r>
      <w:proofErr w:type="spellEnd"/>
      <w:r>
        <w:rPr>
          <w:rFonts w:ascii="Times New Roman" w:eastAsia="Times New Roman" w:hAnsi="Times New Roman"/>
        </w:rPr>
        <w:t xml:space="preserve"> de </w:t>
      </w:r>
      <w:proofErr w:type="spellStart"/>
      <w:r>
        <w:rPr>
          <w:rFonts w:ascii="Times New Roman" w:eastAsia="Times New Roman" w:hAnsi="Times New Roman"/>
        </w:rPr>
        <w:t>seguridad</w:t>
      </w:r>
      <w:bookmarkEnd w:id="84"/>
      <w:proofErr w:type="spellEnd"/>
    </w:p>
    <w:p w14:paraId="726536B1" w14:textId="77777777" w:rsidR="002A7E35" w:rsidRPr="00AE42D3" w:rsidRDefault="00142970">
      <w:pPr>
        <w:rPr>
          <w:lang w:val="es-GT"/>
        </w:rPr>
      </w:pPr>
      <w:r w:rsidRPr="00AE42D3">
        <w:rPr>
          <w:lang w:val="es-GT"/>
        </w:rPr>
        <w:t xml:space="preserve">La solución utiliza autenticación y restricciones por rol en varias páginas, pero la cobertura de autorización no es completa en todas las API, acciones administrativas y grupos </w:t>
      </w:r>
      <w:proofErr w:type="spellStart"/>
      <w:r w:rsidRPr="00AE42D3">
        <w:rPr>
          <w:lang w:val="es-GT"/>
        </w:rPr>
        <w:t>SignalR</w:t>
      </w:r>
      <w:proofErr w:type="spellEnd"/>
      <w:r w:rsidRPr="00AE42D3">
        <w:rPr>
          <w:lang w:val="es-GT"/>
        </w:rPr>
        <w:t>. En consecuencia, el control de acceso se tratará como requisito pendiente de endurecimiento y deberá someterse a casos negativos antes de aprobarse. También se requiere conexión segura, validación de entrada y control de archivos. Las contraseñas no deben aparecer en la tesis. Los datos de demostración deben ser ficticios. Los secretos de Stripe o conexión no deben quedar en el repositorio ni en capturas.</w:t>
      </w:r>
    </w:p>
    <w:p w14:paraId="2FF008B5" w14:textId="77777777" w:rsidR="002A7E35" w:rsidRDefault="00142970">
      <w:pPr>
        <w:pStyle w:val="Ttulo2"/>
      </w:pPr>
      <w:bookmarkStart w:id="85" w:name="_Toc237084743"/>
      <w:r>
        <w:rPr>
          <w:rFonts w:ascii="Times New Roman" w:eastAsia="Times New Roman" w:hAnsi="Times New Roman"/>
        </w:rPr>
        <w:t xml:space="preserve">4.12 </w:t>
      </w:r>
      <w:proofErr w:type="spellStart"/>
      <w:r>
        <w:rPr>
          <w:rFonts w:ascii="Times New Roman" w:eastAsia="Times New Roman" w:hAnsi="Times New Roman"/>
        </w:rPr>
        <w:t>Restricciones</w:t>
      </w:r>
      <w:proofErr w:type="spellEnd"/>
      <w:r>
        <w:rPr>
          <w:rFonts w:ascii="Times New Roman" w:eastAsia="Times New Roman" w:hAnsi="Times New Roman"/>
        </w:rPr>
        <w:t xml:space="preserve"> </w:t>
      </w:r>
      <w:proofErr w:type="spellStart"/>
      <w:r>
        <w:rPr>
          <w:rFonts w:ascii="Times New Roman" w:eastAsia="Times New Roman" w:hAnsi="Times New Roman"/>
        </w:rPr>
        <w:t>observadas</w:t>
      </w:r>
      <w:bookmarkEnd w:id="85"/>
      <w:proofErr w:type="spellEnd"/>
    </w:p>
    <w:p w14:paraId="268AD8E7" w14:textId="77777777" w:rsidR="002A7E35" w:rsidRPr="00AE42D3" w:rsidRDefault="00142970">
      <w:pPr>
        <w:pStyle w:val="Listaconnmeros"/>
        <w:ind w:firstLine="0"/>
        <w:rPr>
          <w:lang w:val="es-GT"/>
        </w:rPr>
      </w:pPr>
      <w:r w:rsidRPr="00AE42D3">
        <w:rPr>
          <w:lang w:val="es-GT"/>
        </w:rPr>
        <w:t>La captura con `</w:t>
      </w:r>
      <w:proofErr w:type="spellStart"/>
      <w:r w:rsidRPr="00AE42D3">
        <w:rPr>
          <w:lang w:val="es-GT"/>
        </w:rPr>
        <w:t>watchPosition</w:t>
      </w:r>
      <w:proofErr w:type="spellEnd"/>
      <w:r w:rsidRPr="00AE42D3">
        <w:rPr>
          <w:lang w:val="es-GT"/>
        </w:rPr>
        <w:t>` depende del permiso, precisión y conectividad del dispositivo; la simulación permanece como modalidad alternativa de demostración y debe distinguirse de una ruta real.</w:t>
      </w:r>
    </w:p>
    <w:p w14:paraId="37AFE4E5" w14:textId="77777777" w:rsidR="002A7E35" w:rsidRPr="00AE42D3" w:rsidRDefault="00142970">
      <w:pPr>
        <w:pStyle w:val="Listaconnmeros"/>
        <w:ind w:firstLine="0"/>
        <w:rPr>
          <w:lang w:val="es-GT"/>
        </w:rPr>
      </w:pPr>
      <w:r w:rsidRPr="00AE42D3">
        <w:rPr>
          <w:lang w:val="es-GT"/>
        </w:rPr>
        <w:t>Algunas rutas de demostración contienen valores de bus preconfigurados.</w:t>
      </w:r>
    </w:p>
    <w:p w14:paraId="71ECE9E6" w14:textId="77777777" w:rsidR="002A7E35" w:rsidRPr="00AE42D3" w:rsidRDefault="00142970">
      <w:pPr>
        <w:pStyle w:val="Listaconnmeros"/>
        <w:ind w:firstLine="0"/>
        <w:rPr>
          <w:lang w:val="es-GT"/>
        </w:rPr>
      </w:pPr>
      <w:r w:rsidRPr="00AE42D3">
        <w:rPr>
          <w:lang w:val="es-GT"/>
        </w:rPr>
        <w:t>Existen respuestas de respaldo o simulación en determinados flujos.</w:t>
      </w:r>
    </w:p>
    <w:p w14:paraId="28D60C0D" w14:textId="77777777" w:rsidR="002A7E35" w:rsidRPr="00AE42D3" w:rsidRDefault="00142970">
      <w:pPr>
        <w:pStyle w:val="Listaconnmeros"/>
        <w:ind w:firstLine="0"/>
        <w:rPr>
          <w:lang w:val="es-GT"/>
        </w:rPr>
      </w:pPr>
      <w:r w:rsidRPr="00AE42D3">
        <w:rPr>
          <w:lang w:val="es-GT"/>
        </w:rPr>
        <w:t>Las notificaciones no salen del navegador.</w:t>
      </w:r>
    </w:p>
    <w:p w14:paraId="36990CFD" w14:textId="77777777" w:rsidR="002A7E35" w:rsidRPr="00AE42D3" w:rsidRDefault="00142970">
      <w:pPr>
        <w:pStyle w:val="Listaconnmeros"/>
        <w:ind w:firstLine="0"/>
        <w:rPr>
          <w:lang w:val="es-GT"/>
        </w:rPr>
      </w:pPr>
      <w:r w:rsidRPr="00AE42D3">
        <w:rPr>
          <w:lang w:val="es-GT"/>
        </w:rPr>
        <w:t>Algunos modelos y pantallas de pagos reflejan etapas diferentes del desarrollo.</w:t>
      </w:r>
    </w:p>
    <w:p w14:paraId="28941D94" w14:textId="77777777" w:rsidR="002A7E35" w:rsidRPr="00AE42D3" w:rsidRDefault="00142970">
      <w:pPr>
        <w:pStyle w:val="Listaconnmeros"/>
        <w:ind w:firstLine="0"/>
        <w:rPr>
          <w:lang w:val="es-GT"/>
        </w:rPr>
      </w:pPr>
      <w:r w:rsidRPr="00AE42D3">
        <w:rPr>
          <w:lang w:val="es-GT"/>
        </w:rPr>
        <w:t>La integración se da en una plataforma y sesión comunes; geolocalización y pagos conservan flujos funcionales separados.</w:t>
      </w:r>
    </w:p>
    <w:p w14:paraId="553F7E2C" w14:textId="77777777" w:rsidR="002A7E35" w:rsidRPr="00AE42D3" w:rsidRDefault="00142970">
      <w:pPr>
        <w:pStyle w:val="Listaconnmeros"/>
        <w:ind w:firstLine="0"/>
        <w:rPr>
          <w:lang w:val="es-GT"/>
        </w:rPr>
      </w:pPr>
      <w:r w:rsidRPr="00AE42D3">
        <w:rPr>
          <w:lang w:val="es-GT"/>
        </w:rPr>
        <w:t>La persistencia de asistencia debe verificarse porque la interfaz y la API contienen comportamiento de simulación.</w:t>
      </w:r>
    </w:p>
    <w:p w14:paraId="7FD83BCB" w14:textId="77777777" w:rsidR="002A7E35" w:rsidRPr="00AE42D3" w:rsidRDefault="00142970">
      <w:pPr>
        <w:pStyle w:val="Listaconnmeros"/>
        <w:ind w:firstLine="0"/>
        <w:rPr>
          <w:lang w:val="es-GT"/>
        </w:rPr>
      </w:pPr>
      <w:r w:rsidRPr="00AE42D3">
        <w:rPr>
          <w:lang w:val="es-GT"/>
        </w:rPr>
        <w:lastRenderedPageBreak/>
        <w:t xml:space="preserve">Determinadas API, acciones y suscripciones </w:t>
      </w:r>
      <w:proofErr w:type="spellStart"/>
      <w:r w:rsidRPr="00AE42D3">
        <w:rPr>
          <w:lang w:val="es-GT"/>
        </w:rPr>
        <w:t>SignalR</w:t>
      </w:r>
      <w:proofErr w:type="spellEnd"/>
      <w:r w:rsidRPr="00AE42D3">
        <w:rPr>
          <w:lang w:val="es-GT"/>
        </w:rPr>
        <w:t xml:space="preserve"> requieren controles de autorización adicionales.</w:t>
      </w:r>
    </w:p>
    <w:p w14:paraId="257AC479" w14:textId="77777777" w:rsidR="002A7E35" w:rsidRPr="00AE42D3" w:rsidRDefault="00142970">
      <w:pPr>
        <w:pStyle w:val="Listaconnmeros"/>
        <w:ind w:firstLine="0"/>
        <w:rPr>
          <w:lang w:val="es-GT"/>
        </w:rPr>
      </w:pPr>
      <w:r w:rsidRPr="00AE42D3">
        <w:rPr>
          <w:lang w:val="es-GT"/>
        </w:rPr>
        <w:t>El cálculo de meses del módulo de pagos debe corregirse o validarse para enero, noviembre y diciembre.</w:t>
      </w:r>
    </w:p>
    <w:p w14:paraId="71D014D2" w14:textId="77777777" w:rsidR="002A7E35" w:rsidRPr="00AE42D3" w:rsidRDefault="00142970">
      <w:pPr>
        <w:rPr>
          <w:lang w:val="es-GT"/>
        </w:rPr>
      </w:pPr>
      <w:r w:rsidRPr="00AE42D3">
        <w:rPr>
          <w:lang w:val="es-GT"/>
        </w:rPr>
        <w:t>Estas restricciones no invalidan el prototipo, pero delimitan las afirmaciones y el diseño de prueba.</w:t>
      </w:r>
    </w:p>
    <w:p w14:paraId="56BBA556" w14:textId="77777777" w:rsidR="002A7E35" w:rsidRPr="00AE42D3" w:rsidRDefault="00142970">
      <w:pPr>
        <w:pStyle w:val="Ttulo2"/>
        <w:rPr>
          <w:lang w:val="es-GT"/>
        </w:rPr>
      </w:pPr>
      <w:bookmarkStart w:id="86" w:name="_Toc237084744"/>
      <w:r w:rsidRPr="00AE42D3">
        <w:rPr>
          <w:rFonts w:ascii="Times New Roman" w:eastAsia="Times New Roman" w:hAnsi="Times New Roman"/>
          <w:lang w:val="es-GT"/>
        </w:rPr>
        <w:t>4.13 Resumen del capítulo</w:t>
      </w:r>
      <w:bookmarkEnd w:id="86"/>
    </w:p>
    <w:p w14:paraId="77C2C78E" w14:textId="77777777" w:rsidR="002A7E35" w:rsidRPr="00AE42D3" w:rsidRDefault="00142970">
      <w:pPr>
        <w:rPr>
          <w:lang w:val="es-GT"/>
        </w:rPr>
      </w:pPr>
      <w:r w:rsidRPr="00AE42D3">
        <w:rPr>
          <w:lang w:val="es-GT"/>
        </w:rPr>
        <w:t>El capítulo documentó la arquitectura y las funciones implementadas. Los resultados observados y sus límites se presentan por separado en el Capítulo 5.</w:t>
      </w:r>
    </w:p>
    <w:p w14:paraId="066E8155" w14:textId="77777777" w:rsidR="002A7E35" w:rsidRPr="00AE42D3" w:rsidRDefault="002A7E35">
      <w:pPr>
        <w:rPr>
          <w:lang w:val="es-GT"/>
        </w:rPr>
        <w:sectPr w:rsidR="002A7E35" w:rsidRPr="00AE42D3">
          <w:type w:val="oddPage"/>
          <w:pgSz w:w="12240" w:h="15840"/>
          <w:pgMar w:top="2268" w:right="1417" w:bottom="1417" w:left="2268" w:header="680" w:footer="680" w:gutter="0"/>
          <w:cols w:space="720"/>
          <w:docGrid w:linePitch="360"/>
        </w:sectPr>
      </w:pPr>
    </w:p>
    <w:p w14:paraId="58645F56" w14:textId="77777777" w:rsidR="002A7E35" w:rsidRPr="00AE42D3" w:rsidRDefault="00142970">
      <w:pPr>
        <w:pStyle w:val="Ttulo1"/>
        <w:rPr>
          <w:lang w:val="es-GT"/>
        </w:rPr>
      </w:pPr>
      <w:bookmarkStart w:id="87" w:name="_Toc237084745"/>
      <w:r w:rsidRPr="00AE42D3">
        <w:rPr>
          <w:rFonts w:ascii="Times New Roman" w:eastAsia="Times New Roman" w:hAnsi="Times New Roman"/>
          <w:lang w:val="es-GT"/>
        </w:rPr>
        <w:lastRenderedPageBreak/>
        <w:t>CAPÍTULO 5</w:t>
      </w:r>
      <w:bookmarkEnd w:id="87"/>
    </w:p>
    <w:p w14:paraId="1DAA4EB2" w14:textId="77777777" w:rsidR="002A7E35" w:rsidRPr="00AE42D3" w:rsidRDefault="00142970">
      <w:pPr>
        <w:pStyle w:val="Ttulo1"/>
        <w:rPr>
          <w:lang w:val="es-GT"/>
        </w:rPr>
      </w:pPr>
      <w:bookmarkStart w:id="88" w:name="_Toc237084746"/>
      <w:r w:rsidRPr="00AE42D3">
        <w:rPr>
          <w:rFonts w:ascii="Times New Roman" w:eastAsia="Times New Roman" w:hAnsi="Times New Roman"/>
          <w:lang w:val="es-GT"/>
        </w:rPr>
        <w:t>VALIDACIÓN Y RESULTADOS</w:t>
      </w:r>
      <w:bookmarkEnd w:id="88"/>
    </w:p>
    <w:p w14:paraId="2999BE15" w14:textId="77777777" w:rsidR="002A7E35" w:rsidRPr="00AE42D3" w:rsidRDefault="00142970">
      <w:pPr>
        <w:pStyle w:val="Ttulo2"/>
        <w:rPr>
          <w:lang w:val="es-GT"/>
        </w:rPr>
      </w:pPr>
      <w:bookmarkStart w:id="89" w:name="_Toc237084747"/>
      <w:r w:rsidRPr="00AE42D3">
        <w:rPr>
          <w:rFonts w:ascii="Times New Roman" w:eastAsia="Times New Roman" w:hAnsi="Times New Roman"/>
          <w:lang w:val="es-GT"/>
        </w:rPr>
        <w:t>5.1 Alcance de los resultados</w:t>
      </w:r>
      <w:bookmarkEnd w:id="89"/>
    </w:p>
    <w:p w14:paraId="0A1E070C" w14:textId="77777777" w:rsidR="002A7E35" w:rsidRPr="00AE42D3" w:rsidRDefault="00142970">
      <w:pPr>
        <w:rPr>
          <w:lang w:val="es-GT"/>
        </w:rPr>
      </w:pPr>
      <w:r w:rsidRPr="00AE42D3">
        <w:rPr>
          <w:lang w:val="es-GT"/>
        </w:rPr>
        <w:t>Los resultados proceden de dos casos funcionales documentados y de evidencia audiovisual. Las afirmaciones se limitan al ambiente controlado y no equivalen a aceptación integral por usuarios finales ni certificación de producción.</w:t>
      </w:r>
    </w:p>
    <w:p w14:paraId="3D00FB8D" w14:textId="77777777" w:rsidR="002A7E35" w:rsidRPr="00AE42D3" w:rsidRDefault="00142970">
      <w:pPr>
        <w:pStyle w:val="Ttulo2"/>
        <w:rPr>
          <w:lang w:val="es-GT"/>
        </w:rPr>
      </w:pPr>
      <w:bookmarkStart w:id="90" w:name="_Toc237084748"/>
      <w:r w:rsidRPr="00AE42D3">
        <w:rPr>
          <w:rFonts w:ascii="Times New Roman" w:eastAsia="Times New Roman" w:hAnsi="Times New Roman"/>
          <w:lang w:val="es-GT"/>
        </w:rPr>
        <w:t>5.2 Repositorio externo</w:t>
      </w:r>
      <w:bookmarkEnd w:id="90"/>
    </w:p>
    <w:p w14:paraId="69BF1FCB" w14:textId="77777777" w:rsidR="002A7E35" w:rsidRPr="00AE42D3" w:rsidRDefault="00142970">
      <w:pPr>
        <w:rPr>
          <w:lang w:val="es-GT"/>
        </w:rPr>
      </w:pPr>
      <w:r w:rsidRPr="00AE42D3">
        <w:rPr>
          <w:lang w:val="es-GT"/>
        </w:rPr>
        <w:t xml:space="preserve">La evidencia se consulta en </w:t>
      </w:r>
      <w:hyperlink r:id="rId32">
        <w:r w:rsidRPr="00AE42D3">
          <w:rPr>
            <w:color w:val="0563C1"/>
            <w:u w:val="single"/>
            <w:lang w:val="es-GT"/>
          </w:rPr>
          <w:t>Repositorio de pruebas UAT, fotografías y videos</w:t>
        </w:r>
      </w:hyperlink>
      <w:r w:rsidRPr="00AE42D3">
        <w:rPr>
          <w:lang w:val="es-GT"/>
        </w:rPr>
        <w:t>. Los medios no se incrustan en la tesis para evitar exponer datos y aumentar el tamaño del documento.</w:t>
      </w:r>
    </w:p>
    <w:p w14:paraId="6433AB33" w14:textId="77777777" w:rsidR="002A7E35" w:rsidRPr="00AE42D3" w:rsidRDefault="00142970">
      <w:pPr>
        <w:rPr>
          <w:lang w:val="es-GT"/>
        </w:rPr>
      </w:pPr>
      <w:r w:rsidRPr="00AE42D3">
        <w:rPr>
          <w:lang w:val="es-GT"/>
        </w:rPr>
        <w:t>El inventario local contiene 21 archivos: 12 imágenes, 8 videos y 1 informe PDF. Una imagen y un video se encuentran duplicados entre las carpetas de piloto y monitor; por ello, se consideran 19 archivos únicos. La rama externa de GitHub contiene 15 archivos audiovisuales físicos y 13 únicos; no incluye el PDF UAT, los dos videos adicionales de geolocalización ni el material de pagos que sí existe localmente.</w:t>
      </w:r>
    </w:p>
    <w:p w14:paraId="2D3BB86B" w14:textId="77777777" w:rsidR="002A7E35" w:rsidRPr="00AE42D3" w:rsidRDefault="00142970">
      <w:pPr>
        <w:pStyle w:val="TesisCuadro"/>
        <w:rPr>
          <w:lang w:val="es-GT"/>
        </w:rPr>
      </w:pPr>
      <w:bookmarkStart w:id="91" w:name="Cuadro_1014"/>
      <w:r w:rsidRPr="00AE42D3">
        <w:rPr>
          <w:sz w:val="24"/>
          <w:lang w:val="es-GT"/>
        </w:rPr>
        <w:t>Cuadro 5.1. Inventario de evidencia única</w:t>
      </w:r>
      <w:r>
        <w:rPr>
          <w:vanish/>
        </w:rPr>
        <w:fldChar w:fldCharType="begin"/>
      </w:r>
      <w:r w:rsidRPr="00AE42D3">
        <w:rPr>
          <w:vanish/>
          <w:lang w:val="es-GT"/>
        </w:rPr>
        <w:instrText>TC "Cuadro 5.1. Inventario de evidencia única" \f C \l 1</w:instrText>
      </w:r>
      <w:r>
        <w:rPr>
          <w:vanish/>
        </w:rPr>
        <w:fldChar w:fldCharType="end"/>
      </w:r>
      <w:bookmarkEnd w:id="91"/>
    </w:p>
    <w:tbl>
      <w:tblPr>
        <w:tblStyle w:val="Tablaconcuadrcula"/>
        <w:tblW w:w="0" w:type="auto"/>
        <w:jc w:val="center"/>
        <w:tblLook w:val="04A0" w:firstRow="1" w:lastRow="0" w:firstColumn="1" w:lastColumn="0" w:noHBand="0" w:noVBand="1"/>
      </w:tblPr>
      <w:tblGrid>
        <w:gridCol w:w="2139"/>
        <w:gridCol w:w="2139"/>
        <w:gridCol w:w="2139"/>
        <w:gridCol w:w="2139"/>
      </w:tblGrid>
      <w:tr w:rsidR="002A7E35" w14:paraId="71360640" w14:textId="77777777">
        <w:trPr>
          <w:jc w:val="center"/>
        </w:trPr>
        <w:tc>
          <w:tcPr>
            <w:tcW w:w="2139" w:type="dxa"/>
            <w:vAlign w:val="center"/>
          </w:tcPr>
          <w:p w14:paraId="671EA222" w14:textId="77777777" w:rsidR="002A7E35" w:rsidRDefault="00142970">
            <w:pPr>
              <w:spacing w:line="240" w:lineRule="auto"/>
              <w:ind w:firstLine="0"/>
              <w:jc w:val="both"/>
            </w:pPr>
            <w:r>
              <w:rPr>
                <w:b/>
              </w:rPr>
              <w:t>Grupo</w:t>
            </w:r>
          </w:p>
        </w:tc>
        <w:tc>
          <w:tcPr>
            <w:tcW w:w="2139" w:type="dxa"/>
            <w:vAlign w:val="center"/>
          </w:tcPr>
          <w:p w14:paraId="1D3ED436" w14:textId="77777777" w:rsidR="002A7E35" w:rsidRDefault="00142970">
            <w:pPr>
              <w:spacing w:line="240" w:lineRule="auto"/>
              <w:ind w:firstLine="0"/>
              <w:jc w:val="both"/>
            </w:pPr>
            <w:proofErr w:type="spellStart"/>
            <w:r>
              <w:rPr>
                <w:b/>
              </w:rPr>
              <w:t>Cantidad</w:t>
            </w:r>
            <w:proofErr w:type="spellEnd"/>
            <w:r>
              <w:rPr>
                <w:b/>
              </w:rPr>
              <w:t xml:space="preserve"> </w:t>
            </w:r>
            <w:proofErr w:type="spellStart"/>
            <w:r>
              <w:rPr>
                <w:b/>
              </w:rPr>
              <w:t>física</w:t>
            </w:r>
            <w:proofErr w:type="spellEnd"/>
          </w:p>
        </w:tc>
        <w:tc>
          <w:tcPr>
            <w:tcW w:w="2139" w:type="dxa"/>
            <w:vAlign w:val="center"/>
          </w:tcPr>
          <w:p w14:paraId="0E5FD7A3" w14:textId="77777777" w:rsidR="002A7E35" w:rsidRDefault="00142970">
            <w:pPr>
              <w:spacing w:line="240" w:lineRule="auto"/>
              <w:ind w:firstLine="0"/>
              <w:jc w:val="both"/>
            </w:pPr>
            <w:proofErr w:type="spellStart"/>
            <w:r>
              <w:rPr>
                <w:b/>
              </w:rPr>
              <w:t>Duplicados</w:t>
            </w:r>
            <w:proofErr w:type="spellEnd"/>
          </w:p>
        </w:tc>
        <w:tc>
          <w:tcPr>
            <w:tcW w:w="2139" w:type="dxa"/>
            <w:vAlign w:val="center"/>
          </w:tcPr>
          <w:p w14:paraId="0DE04EA7" w14:textId="77777777" w:rsidR="002A7E35" w:rsidRDefault="00142970">
            <w:pPr>
              <w:spacing w:line="240" w:lineRule="auto"/>
              <w:ind w:firstLine="0"/>
              <w:jc w:val="both"/>
            </w:pPr>
            <w:proofErr w:type="spellStart"/>
            <w:r>
              <w:rPr>
                <w:b/>
              </w:rPr>
              <w:t>Cantidad</w:t>
            </w:r>
            <w:proofErr w:type="spellEnd"/>
            <w:r>
              <w:rPr>
                <w:b/>
              </w:rPr>
              <w:t xml:space="preserve"> </w:t>
            </w:r>
            <w:proofErr w:type="spellStart"/>
            <w:r>
              <w:rPr>
                <w:b/>
              </w:rPr>
              <w:t>única</w:t>
            </w:r>
            <w:proofErr w:type="spellEnd"/>
          </w:p>
        </w:tc>
      </w:tr>
      <w:tr w:rsidR="002A7E35" w14:paraId="70483403" w14:textId="77777777">
        <w:trPr>
          <w:jc w:val="center"/>
        </w:trPr>
        <w:tc>
          <w:tcPr>
            <w:tcW w:w="2139" w:type="dxa"/>
            <w:vAlign w:val="center"/>
          </w:tcPr>
          <w:p w14:paraId="409ABE2F" w14:textId="77777777" w:rsidR="002A7E35" w:rsidRDefault="00142970">
            <w:pPr>
              <w:spacing w:line="240" w:lineRule="auto"/>
              <w:ind w:firstLine="0"/>
              <w:jc w:val="both"/>
            </w:pPr>
            <w:proofErr w:type="spellStart"/>
            <w:r>
              <w:t>Imágenes</w:t>
            </w:r>
            <w:proofErr w:type="spellEnd"/>
          </w:p>
        </w:tc>
        <w:tc>
          <w:tcPr>
            <w:tcW w:w="2139" w:type="dxa"/>
            <w:vAlign w:val="center"/>
          </w:tcPr>
          <w:p w14:paraId="0B7EF183" w14:textId="77777777" w:rsidR="002A7E35" w:rsidRDefault="00142970">
            <w:pPr>
              <w:spacing w:line="240" w:lineRule="auto"/>
              <w:ind w:firstLine="0"/>
              <w:jc w:val="both"/>
            </w:pPr>
            <w:r>
              <w:t>12</w:t>
            </w:r>
          </w:p>
        </w:tc>
        <w:tc>
          <w:tcPr>
            <w:tcW w:w="2139" w:type="dxa"/>
            <w:vAlign w:val="center"/>
          </w:tcPr>
          <w:p w14:paraId="2003D94D" w14:textId="77777777" w:rsidR="002A7E35" w:rsidRDefault="00142970">
            <w:pPr>
              <w:spacing w:line="240" w:lineRule="auto"/>
              <w:ind w:firstLine="0"/>
              <w:jc w:val="both"/>
            </w:pPr>
            <w:r>
              <w:t>1</w:t>
            </w:r>
          </w:p>
        </w:tc>
        <w:tc>
          <w:tcPr>
            <w:tcW w:w="2139" w:type="dxa"/>
            <w:vAlign w:val="center"/>
          </w:tcPr>
          <w:p w14:paraId="4EB426FA" w14:textId="77777777" w:rsidR="002A7E35" w:rsidRDefault="00142970">
            <w:pPr>
              <w:spacing w:line="240" w:lineRule="auto"/>
              <w:ind w:firstLine="0"/>
              <w:jc w:val="both"/>
            </w:pPr>
            <w:r>
              <w:t>11</w:t>
            </w:r>
          </w:p>
        </w:tc>
      </w:tr>
      <w:tr w:rsidR="002A7E35" w14:paraId="23A74001" w14:textId="77777777">
        <w:trPr>
          <w:jc w:val="center"/>
        </w:trPr>
        <w:tc>
          <w:tcPr>
            <w:tcW w:w="2139" w:type="dxa"/>
            <w:vAlign w:val="center"/>
          </w:tcPr>
          <w:p w14:paraId="1D004636" w14:textId="77777777" w:rsidR="002A7E35" w:rsidRDefault="00142970">
            <w:pPr>
              <w:spacing w:line="240" w:lineRule="auto"/>
              <w:ind w:firstLine="0"/>
              <w:jc w:val="both"/>
            </w:pPr>
            <w:r>
              <w:t>Videos</w:t>
            </w:r>
          </w:p>
        </w:tc>
        <w:tc>
          <w:tcPr>
            <w:tcW w:w="2139" w:type="dxa"/>
            <w:vAlign w:val="center"/>
          </w:tcPr>
          <w:p w14:paraId="2E92477B" w14:textId="77777777" w:rsidR="002A7E35" w:rsidRDefault="00142970">
            <w:pPr>
              <w:spacing w:line="240" w:lineRule="auto"/>
              <w:ind w:firstLine="0"/>
              <w:jc w:val="both"/>
            </w:pPr>
            <w:r>
              <w:t>8</w:t>
            </w:r>
          </w:p>
        </w:tc>
        <w:tc>
          <w:tcPr>
            <w:tcW w:w="2139" w:type="dxa"/>
            <w:vAlign w:val="center"/>
          </w:tcPr>
          <w:p w14:paraId="3CCD068F" w14:textId="77777777" w:rsidR="002A7E35" w:rsidRDefault="00142970">
            <w:pPr>
              <w:spacing w:line="240" w:lineRule="auto"/>
              <w:ind w:firstLine="0"/>
              <w:jc w:val="both"/>
            </w:pPr>
            <w:r>
              <w:t>1</w:t>
            </w:r>
          </w:p>
        </w:tc>
        <w:tc>
          <w:tcPr>
            <w:tcW w:w="2139" w:type="dxa"/>
            <w:vAlign w:val="center"/>
          </w:tcPr>
          <w:p w14:paraId="208183BA" w14:textId="77777777" w:rsidR="002A7E35" w:rsidRDefault="00142970">
            <w:pPr>
              <w:spacing w:line="240" w:lineRule="auto"/>
              <w:ind w:firstLine="0"/>
              <w:jc w:val="both"/>
            </w:pPr>
            <w:r>
              <w:t>7</w:t>
            </w:r>
          </w:p>
        </w:tc>
      </w:tr>
      <w:tr w:rsidR="002A7E35" w14:paraId="1F3145B4" w14:textId="77777777">
        <w:trPr>
          <w:jc w:val="center"/>
        </w:trPr>
        <w:tc>
          <w:tcPr>
            <w:tcW w:w="2139" w:type="dxa"/>
            <w:vAlign w:val="center"/>
          </w:tcPr>
          <w:p w14:paraId="624F1A23" w14:textId="77777777" w:rsidR="002A7E35" w:rsidRDefault="00142970">
            <w:pPr>
              <w:spacing w:line="240" w:lineRule="auto"/>
              <w:ind w:firstLine="0"/>
              <w:jc w:val="both"/>
            </w:pPr>
            <w:r>
              <w:t>Informe PDF</w:t>
            </w:r>
          </w:p>
        </w:tc>
        <w:tc>
          <w:tcPr>
            <w:tcW w:w="2139" w:type="dxa"/>
            <w:vAlign w:val="center"/>
          </w:tcPr>
          <w:p w14:paraId="0FAA9E43" w14:textId="77777777" w:rsidR="002A7E35" w:rsidRDefault="00142970">
            <w:pPr>
              <w:spacing w:line="240" w:lineRule="auto"/>
              <w:ind w:firstLine="0"/>
              <w:jc w:val="both"/>
            </w:pPr>
            <w:r>
              <w:t>1</w:t>
            </w:r>
          </w:p>
        </w:tc>
        <w:tc>
          <w:tcPr>
            <w:tcW w:w="2139" w:type="dxa"/>
            <w:vAlign w:val="center"/>
          </w:tcPr>
          <w:p w14:paraId="1F86393F" w14:textId="77777777" w:rsidR="002A7E35" w:rsidRDefault="00142970">
            <w:pPr>
              <w:spacing w:line="240" w:lineRule="auto"/>
              <w:ind w:firstLine="0"/>
              <w:jc w:val="both"/>
            </w:pPr>
            <w:r>
              <w:t>0</w:t>
            </w:r>
          </w:p>
        </w:tc>
        <w:tc>
          <w:tcPr>
            <w:tcW w:w="2139" w:type="dxa"/>
            <w:vAlign w:val="center"/>
          </w:tcPr>
          <w:p w14:paraId="7B4EF59B" w14:textId="77777777" w:rsidR="002A7E35" w:rsidRDefault="00142970">
            <w:pPr>
              <w:spacing w:line="240" w:lineRule="auto"/>
              <w:ind w:firstLine="0"/>
              <w:jc w:val="both"/>
            </w:pPr>
            <w:r>
              <w:t>1</w:t>
            </w:r>
          </w:p>
        </w:tc>
      </w:tr>
      <w:tr w:rsidR="002A7E35" w14:paraId="18A2A3EE" w14:textId="77777777">
        <w:trPr>
          <w:jc w:val="center"/>
        </w:trPr>
        <w:tc>
          <w:tcPr>
            <w:tcW w:w="2139" w:type="dxa"/>
            <w:vAlign w:val="center"/>
          </w:tcPr>
          <w:p w14:paraId="404BD0C0" w14:textId="77777777" w:rsidR="002A7E35" w:rsidRDefault="00142970">
            <w:pPr>
              <w:spacing w:line="240" w:lineRule="auto"/>
              <w:ind w:firstLine="0"/>
              <w:jc w:val="both"/>
            </w:pPr>
            <w:r>
              <w:t>Total</w:t>
            </w:r>
          </w:p>
        </w:tc>
        <w:tc>
          <w:tcPr>
            <w:tcW w:w="2139" w:type="dxa"/>
            <w:vAlign w:val="center"/>
          </w:tcPr>
          <w:p w14:paraId="37941EBB" w14:textId="77777777" w:rsidR="002A7E35" w:rsidRDefault="00142970">
            <w:pPr>
              <w:spacing w:line="240" w:lineRule="auto"/>
              <w:ind w:firstLine="0"/>
              <w:jc w:val="both"/>
            </w:pPr>
            <w:r>
              <w:t>21</w:t>
            </w:r>
          </w:p>
        </w:tc>
        <w:tc>
          <w:tcPr>
            <w:tcW w:w="2139" w:type="dxa"/>
            <w:vAlign w:val="center"/>
          </w:tcPr>
          <w:p w14:paraId="486BC2A0" w14:textId="77777777" w:rsidR="002A7E35" w:rsidRDefault="00142970">
            <w:pPr>
              <w:spacing w:line="240" w:lineRule="auto"/>
              <w:ind w:firstLine="0"/>
              <w:jc w:val="both"/>
            </w:pPr>
            <w:r>
              <w:t>2</w:t>
            </w:r>
          </w:p>
        </w:tc>
        <w:tc>
          <w:tcPr>
            <w:tcW w:w="2139" w:type="dxa"/>
            <w:vAlign w:val="center"/>
          </w:tcPr>
          <w:p w14:paraId="69165408" w14:textId="77777777" w:rsidR="002A7E35" w:rsidRDefault="00142970">
            <w:pPr>
              <w:spacing w:line="240" w:lineRule="auto"/>
              <w:ind w:firstLine="0"/>
              <w:jc w:val="both"/>
            </w:pPr>
            <w:r>
              <w:t>19</w:t>
            </w:r>
          </w:p>
        </w:tc>
      </w:tr>
    </w:tbl>
    <w:p w14:paraId="32779FF4" w14:textId="77777777" w:rsidR="002A7E35" w:rsidRDefault="002A7E35">
      <w:pPr>
        <w:spacing w:line="240" w:lineRule="auto"/>
        <w:ind w:firstLine="0"/>
      </w:pPr>
    </w:p>
    <w:p w14:paraId="324019D9" w14:textId="77777777" w:rsidR="002A7E35" w:rsidRPr="00AE42D3" w:rsidRDefault="00142970">
      <w:pPr>
        <w:pStyle w:val="TesisCuadro"/>
        <w:rPr>
          <w:lang w:val="es-GT"/>
        </w:rPr>
      </w:pPr>
      <w:bookmarkStart w:id="92" w:name="Cuadro_1015"/>
      <w:r w:rsidRPr="00AE42D3">
        <w:rPr>
          <w:sz w:val="24"/>
          <w:lang w:val="es-GT"/>
        </w:rPr>
        <w:lastRenderedPageBreak/>
        <w:t>Cuadro 5.2. Disponibilidad externa en GitHub</w:t>
      </w:r>
      <w:r>
        <w:rPr>
          <w:vanish/>
        </w:rPr>
        <w:fldChar w:fldCharType="begin"/>
      </w:r>
      <w:r w:rsidRPr="00AE42D3">
        <w:rPr>
          <w:vanish/>
          <w:lang w:val="es-GT"/>
        </w:rPr>
        <w:instrText>TC "Cuadro 5.2. Disponibilidad externa en GitHub" \f C \l 1</w:instrText>
      </w:r>
      <w:r>
        <w:rPr>
          <w:vanish/>
        </w:rPr>
        <w:fldChar w:fldCharType="end"/>
      </w:r>
      <w:bookmarkEnd w:id="92"/>
    </w:p>
    <w:tbl>
      <w:tblPr>
        <w:tblStyle w:val="Tablaconcuadrcula"/>
        <w:tblW w:w="0" w:type="auto"/>
        <w:jc w:val="center"/>
        <w:tblLook w:val="04A0" w:firstRow="1" w:lastRow="0" w:firstColumn="1" w:lastColumn="0" w:noHBand="0" w:noVBand="1"/>
      </w:tblPr>
      <w:tblGrid>
        <w:gridCol w:w="2852"/>
        <w:gridCol w:w="2852"/>
        <w:gridCol w:w="2852"/>
      </w:tblGrid>
      <w:tr w:rsidR="002A7E35" w14:paraId="25498271" w14:textId="77777777">
        <w:trPr>
          <w:jc w:val="center"/>
        </w:trPr>
        <w:tc>
          <w:tcPr>
            <w:tcW w:w="2852" w:type="dxa"/>
            <w:vAlign w:val="center"/>
          </w:tcPr>
          <w:p w14:paraId="602C7B3D" w14:textId="77777777" w:rsidR="002A7E35" w:rsidRDefault="00142970">
            <w:pPr>
              <w:spacing w:line="240" w:lineRule="auto"/>
              <w:ind w:firstLine="0"/>
              <w:jc w:val="both"/>
            </w:pPr>
            <w:r>
              <w:rPr>
                <w:b/>
              </w:rPr>
              <w:t>Tipo</w:t>
            </w:r>
          </w:p>
        </w:tc>
        <w:tc>
          <w:tcPr>
            <w:tcW w:w="2852" w:type="dxa"/>
            <w:vAlign w:val="center"/>
          </w:tcPr>
          <w:p w14:paraId="2580B219" w14:textId="77777777" w:rsidR="002A7E35" w:rsidRDefault="00142970">
            <w:pPr>
              <w:spacing w:line="240" w:lineRule="auto"/>
              <w:ind w:firstLine="0"/>
              <w:jc w:val="both"/>
            </w:pPr>
            <w:proofErr w:type="spellStart"/>
            <w:r>
              <w:rPr>
                <w:b/>
              </w:rPr>
              <w:t>Archivos</w:t>
            </w:r>
            <w:proofErr w:type="spellEnd"/>
            <w:r>
              <w:rPr>
                <w:b/>
              </w:rPr>
              <w:t xml:space="preserve"> </w:t>
            </w:r>
            <w:proofErr w:type="spellStart"/>
            <w:r>
              <w:rPr>
                <w:b/>
              </w:rPr>
              <w:t>físicos</w:t>
            </w:r>
            <w:proofErr w:type="spellEnd"/>
          </w:p>
        </w:tc>
        <w:tc>
          <w:tcPr>
            <w:tcW w:w="2852" w:type="dxa"/>
            <w:vAlign w:val="center"/>
          </w:tcPr>
          <w:p w14:paraId="553D21E0" w14:textId="77777777" w:rsidR="002A7E35" w:rsidRDefault="00142970">
            <w:pPr>
              <w:spacing w:line="240" w:lineRule="auto"/>
              <w:ind w:firstLine="0"/>
              <w:jc w:val="both"/>
            </w:pPr>
            <w:proofErr w:type="spellStart"/>
            <w:r>
              <w:rPr>
                <w:b/>
              </w:rPr>
              <w:t>Archivos</w:t>
            </w:r>
            <w:proofErr w:type="spellEnd"/>
            <w:r>
              <w:rPr>
                <w:b/>
              </w:rPr>
              <w:t xml:space="preserve"> </w:t>
            </w:r>
            <w:proofErr w:type="spellStart"/>
            <w:r>
              <w:rPr>
                <w:b/>
              </w:rPr>
              <w:t>únicos</w:t>
            </w:r>
            <w:proofErr w:type="spellEnd"/>
          </w:p>
        </w:tc>
      </w:tr>
      <w:tr w:rsidR="002A7E35" w14:paraId="7476F7BF" w14:textId="77777777">
        <w:trPr>
          <w:jc w:val="center"/>
        </w:trPr>
        <w:tc>
          <w:tcPr>
            <w:tcW w:w="2852" w:type="dxa"/>
            <w:vAlign w:val="center"/>
          </w:tcPr>
          <w:p w14:paraId="101DEA64" w14:textId="77777777" w:rsidR="002A7E35" w:rsidRDefault="00142970">
            <w:pPr>
              <w:spacing w:line="240" w:lineRule="auto"/>
              <w:ind w:firstLine="0"/>
              <w:jc w:val="both"/>
            </w:pPr>
            <w:proofErr w:type="spellStart"/>
            <w:r>
              <w:t>Imágenes</w:t>
            </w:r>
            <w:proofErr w:type="spellEnd"/>
          </w:p>
        </w:tc>
        <w:tc>
          <w:tcPr>
            <w:tcW w:w="2852" w:type="dxa"/>
            <w:vAlign w:val="center"/>
          </w:tcPr>
          <w:p w14:paraId="66B5C0CA" w14:textId="77777777" w:rsidR="002A7E35" w:rsidRDefault="00142970">
            <w:pPr>
              <w:spacing w:line="240" w:lineRule="auto"/>
              <w:ind w:firstLine="0"/>
              <w:jc w:val="both"/>
            </w:pPr>
            <w:r>
              <w:t>10</w:t>
            </w:r>
          </w:p>
        </w:tc>
        <w:tc>
          <w:tcPr>
            <w:tcW w:w="2852" w:type="dxa"/>
            <w:vAlign w:val="center"/>
          </w:tcPr>
          <w:p w14:paraId="65B1E3A4" w14:textId="77777777" w:rsidR="002A7E35" w:rsidRDefault="00142970">
            <w:pPr>
              <w:spacing w:line="240" w:lineRule="auto"/>
              <w:ind w:firstLine="0"/>
              <w:jc w:val="both"/>
            </w:pPr>
            <w:r>
              <w:t>9</w:t>
            </w:r>
          </w:p>
        </w:tc>
      </w:tr>
      <w:tr w:rsidR="002A7E35" w14:paraId="0444E442" w14:textId="77777777">
        <w:trPr>
          <w:jc w:val="center"/>
        </w:trPr>
        <w:tc>
          <w:tcPr>
            <w:tcW w:w="2852" w:type="dxa"/>
            <w:vAlign w:val="center"/>
          </w:tcPr>
          <w:p w14:paraId="130B4D2E" w14:textId="77777777" w:rsidR="002A7E35" w:rsidRDefault="00142970">
            <w:pPr>
              <w:spacing w:line="240" w:lineRule="auto"/>
              <w:ind w:firstLine="0"/>
              <w:jc w:val="both"/>
            </w:pPr>
            <w:r>
              <w:t>Videos</w:t>
            </w:r>
          </w:p>
        </w:tc>
        <w:tc>
          <w:tcPr>
            <w:tcW w:w="2852" w:type="dxa"/>
            <w:vAlign w:val="center"/>
          </w:tcPr>
          <w:p w14:paraId="339C9BAD" w14:textId="77777777" w:rsidR="002A7E35" w:rsidRDefault="00142970">
            <w:pPr>
              <w:spacing w:line="240" w:lineRule="auto"/>
              <w:ind w:firstLine="0"/>
              <w:jc w:val="both"/>
            </w:pPr>
            <w:r>
              <w:t>5</w:t>
            </w:r>
          </w:p>
        </w:tc>
        <w:tc>
          <w:tcPr>
            <w:tcW w:w="2852" w:type="dxa"/>
            <w:vAlign w:val="center"/>
          </w:tcPr>
          <w:p w14:paraId="1A0D1E02" w14:textId="77777777" w:rsidR="002A7E35" w:rsidRDefault="00142970">
            <w:pPr>
              <w:spacing w:line="240" w:lineRule="auto"/>
              <w:ind w:firstLine="0"/>
              <w:jc w:val="both"/>
            </w:pPr>
            <w:r>
              <w:t>4</w:t>
            </w:r>
          </w:p>
        </w:tc>
      </w:tr>
      <w:tr w:rsidR="002A7E35" w14:paraId="695D4B8E" w14:textId="77777777">
        <w:trPr>
          <w:jc w:val="center"/>
        </w:trPr>
        <w:tc>
          <w:tcPr>
            <w:tcW w:w="2852" w:type="dxa"/>
            <w:vAlign w:val="center"/>
          </w:tcPr>
          <w:p w14:paraId="61F56DEC" w14:textId="77777777" w:rsidR="002A7E35" w:rsidRDefault="00142970">
            <w:pPr>
              <w:spacing w:line="240" w:lineRule="auto"/>
              <w:ind w:firstLine="0"/>
              <w:jc w:val="both"/>
            </w:pPr>
            <w:r>
              <w:t>Total</w:t>
            </w:r>
          </w:p>
        </w:tc>
        <w:tc>
          <w:tcPr>
            <w:tcW w:w="2852" w:type="dxa"/>
            <w:vAlign w:val="center"/>
          </w:tcPr>
          <w:p w14:paraId="1F86EE8C" w14:textId="77777777" w:rsidR="002A7E35" w:rsidRDefault="00142970">
            <w:pPr>
              <w:spacing w:line="240" w:lineRule="auto"/>
              <w:ind w:firstLine="0"/>
              <w:jc w:val="both"/>
            </w:pPr>
            <w:r>
              <w:t>15</w:t>
            </w:r>
          </w:p>
        </w:tc>
        <w:tc>
          <w:tcPr>
            <w:tcW w:w="2852" w:type="dxa"/>
            <w:vAlign w:val="center"/>
          </w:tcPr>
          <w:p w14:paraId="167A3559" w14:textId="77777777" w:rsidR="002A7E35" w:rsidRDefault="00142970">
            <w:pPr>
              <w:spacing w:line="240" w:lineRule="auto"/>
              <w:ind w:firstLine="0"/>
              <w:jc w:val="both"/>
            </w:pPr>
            <w:r>
              <w:t>13</w:t>
            </w:r>
          </w:p>
        </w:tc>
      </w:tr>
    </w:tbl>
    <w:p w14:paraId="3B287794" w14:textId="77777777" w:rsidR="002A7E35" w:rsidRDefault="002A7E35">
      <w:pPr>
        <w:spacing w:line="240" w:lineRule="auto"/>
        <w:ind w:firstLine="0"/>
      </w:pPr>
    </w:p>
    <w:p w14:paraId="1A803F4F" w14:textId="77777777" w:rsidR="002A7E35" w:rsidRDefault="00142970">
      <w:pPr>
        <w:pStyle w:val="Ttulo2"/>
      </w:pPr>
      <w:bookmarkStart w:id="93" w:name="_Toc237084749"/>
      <w:r>
        <w:rPr>
          <w:rFonts w:ascii="Times New Roman" w:eastAsia="Times New Roman" w:hAnsi="Times New Roman"/>
        </w:rPr>
        <w:t xml:space="preserve">5.3 </w:t>
      </w:r>
      <w:proofErr w:type="spellStart"/>
      <w:r>
        <w:rPr>
          <w:rFonts w:ascii="Times New Roman" w:eastAsia="Times New Roman" w:hAnsi="Times New Roman"/>
        </w:rPr>
        <w:t>Resultados</w:t>
      </w:r>
      <w:proofErr w:type="spellEnd"/>
      <w:r>
        <w:rPr>
          <w:rFonts w:ascii="Times New Roman" w:eastAsia="Times New Roman" w:hAnsi="Times New Roman"/>
        </w:rPr>
        <w:t xml:space="preserve"> del </w:t>
      </w:r>
      <w:proofErr w:type="spellStart"/>
      <w:r>
        <w:rPr>
          <w:rFonts w:ascii="Times New Roman" w:eastAsia="Times New Roman" w:hAnsi="Times New Roman"/>
        </w:rPr>
        <w:t>informe</w:t>
      </w:r>
      <w:proofErr w:type="spellEnd"/>
      <w:r>
        <w:rPr>
          <w:rFonts w:ascii="Times New Roman" w:eastAsia="Times New Roman" w:hAnsi="Times New Roman"/>
        </w:rPr>
        <w:t xml:space="preserve"> UAT</w:t>
      </w:r>
      <w:bookmarkEnd w:id="93"/>
    </w:p>
    <w:p w14:paraId="45098BAC" w14:textId="77777777" w:rsidR="002A7E35" w:rsidRPr="00AE42D3" w:rsidRDefault="00142970">
      <w:pPr>
        <w:rPr>
          <w:lang w:val="es-GT"/>
        </w:rPr>
      </w:pPr>
      <w:r w:rsidRPr="00AE42D3">
        <w:rPr>
          <w:lang w:val="es-GT"/>
        </w:rPr>
        <w:t>El informe, fechado el 4 de agosto de 2026, identifica la aplicación versión 1.0.0, Microsoft Edge y SQL Server 2022. Su alcance es el cálculo de rutas, visualización del detalle y edición de paradas. Excluye integraciones externas y reportes financieros (Equipo QA y validadores técnicos regionales, 2026).</w:t>
      </w:r>
    </w:p>
    <w:p w14:paraId="1A401463" w14:textId="77777777" w:rsidR="002A7E35" w:rsidRDefault="00142970">
      <w:pPr>
        <w:pStyle w:val="TesisCuadro"/>
      </w:pPr>
      <w:bookmarkStart w:id="94" w:name="Cuadro_1016"/>
      <w:r>
        <w:rPr>
          <w:sz w:val="24"/>
        </w:rPr>
        <w:t xml:space="preserve">Cuadro 5.3. Casos </w:t>
      </w:r>
      <w:proofErr w:type="spellStart"/>
      <w:r>
        <w:rPr>
          <w:sz w:val="24"/>
        </w:rPr>
        <w:t>funcionales</w:t>
      </w:r>
      <w:proofErr w:type="spellEnd"/>
      <w:r>
        <w:rPr>
          <w:sz w:val="24"/>
        </w:rPr>
        <w:t xml:space="preserve"> </w:t>
      </w:r>
      <w:proofErr w:type="spellStart"/>
      <w:r>
        <w:rPr>
          <w:sz w:val="24"/>
        </w:rPr>
        <w:t>documentados</w:t>
      </w:r>
      <w:proofErr w:type="spellEnd"/>
      <w:r>
        <w:rPr>
          <w:vanish/>
        </w:rPr>
        <w:fldChar w:fldCharType="begin"/>
      </w:r>
      <w:r>
        <w:rPr>
          <w:vanish/>
        </w:rPr>
        <w:instrText>TC "Cuadro 5.3. Casos funcionales documentados" \f C \l 1</w:instrText>
      </w:r>
      <w:r>
        <w:rPr>
          <w:vanish/>
        </w:rPr>
        <w:fldChar w:fldCharType="end"/>
      </w:r>
      <w:bookmarkEnd w:id="94"/>
    </w:p>
    <w:tbl>
      <w:tblPr>
        <w:tblStyle w:val="Tablaconcuadrcula"/>
        <w:tblW w:w="0" w:type="auto"/>
        <w:jc w:val="center"/>
        <w:tblLook w:val="04A0" w:firstRow="1" w:lastRow="0" w:firstColumn="1" w:lastColumn="0" w:noHBand="0" w:noVBand="1"/>
      </w:tblPr>
      <w:tblGrid>
        <w:gridCol w:w="1711"/>
        <w:gridCol w:w="1711"/>
        <w:gridCol w:w="1711"/>
        <w:gridCol w:w="1711"/>
        <w:gridCol w:w="1711"/>
      </w:tblGrid>
      <w:tr w:rsidR="002A7E35" w14:paraId="0DD2F0CE" w14:textId="77777777">
        <w:trPr>
          <w:jc w:val="center"/>
        </w:trPr>
        <w:tc>
          <w:tcPr>
            <w:tcW w:w="1711" w:type="dxa"/>
            <w:vAlign w:val="center"/>
          </w:tcPr>
          <w:p w14:paraId="275AD7B5" w14:textId="77777777" w:rsidR="002A7E35" w:rsidRDefault="00142970">
            <w:pPr>
              <w:spacing w:line="240" w:lineRule="auto"/>
              <w:ind w:firstLine="0"/>
              <w:jc w:val="both"/>
            </w:pPr>
            <w:r>
              <w:rPr>
                <w:b/>
              </w:rPr>
              <w:t>Caso</w:t>
            </w:r>
          </w:p>
        </w:tc>
        <w:tc>
          <w:tcPr>
            <w:tcW w:w="1711" w:type="dxa"/>
            <w:vAlign w:val="center"/>
          </w:tcPr>
          <w:p w14:paraId="63120801" w14:textId="77777777" w:rsidR="002A7E35" w:rsidRDefault="00142970">
            <w:pPr>
              <w:spacing w:line="240" w:lineRule="auto"/>
              <w:ind w:firstLine="0"/>
              <w:jc w:val="both"/>
            </w:pPr>
            <w:proofErr w:type="spellStart"/>
            <w:r>
              <w:rPr>
                <w:b/>
              </w:rPr>
              <w:t>Función</w:t>
            </w:r>
            <w:proofErr w:type="spellEnd"/>
          </w:p>
        </w:tc>
        <w:tc>
          <w:tcPr>
            <w:tcW w:w="1711" w:type="dxa"/>
            <w:vAlign w:val="center"/>
          </w:tcPr>
          <w:p w14:paraId="45C9F29E" w14:textId="77777777" w:rsidR="002A7E35" w:rsidRDefault="00142970">
            <w:pPr>
              <w:spacing w:line="240" w:lineRule="auto"/>
              <w:ind w:firstLine="0"/>
              <w:jc w:val="both"/>
            </w:pPr>
            <w:proofErr w:type="spellStart"/>
            <w:r>
              <w:rPr>
                <w:b/>
              </w:rPr>
              <w:t>Resultado</w:t>
            </w:r>
            <w:proofErr w:type="spellEnd"/>
            <w:r>
              <w:rPr>
                <w:b/>
              </w:rPr>
              <w:t xml:space="preserve"> </w:t>
            </w:r>
            <w:proofErr w:type="spellStart"/>
            <w:r>
              <w:rPr>
                <w:b/>
              </w:rPr>
              <w:t>esperado</w:t>
            </w:r>
            <w:proofErr w:type="spellEnd"/>
          </w:p>
        </w:tc>
        <w:tc>
          <w:tcPr>
            <w:tcW w:w="1711" w:type="dxa"/>
            <w:vAlign w:val="center"/>
          </w:tcPr>
          <w:p w14:paraId="6F6D7295" w14:textId="77777777" w:rsidR="002A7E35" w:rsidRDefault="00142970">
            <w:pPr>
              <w:spacing w:line="240" w:lineRule="auto"/>
              <w:ind w:firstLine="0"/>
              <w:jc w:val="both"/>
            </w:pPr>
            <w:proofErr w:type="spellStart"/>
            <w:r>
              <w:rPr>
                <w:b/>
              </w:rPr>
              <w:t>Resultado</w:t>
            </w:r>
            <w:proofErr w:type="spellEnd"/>
            <w:r>
              <w:rPr>
                <w:b/>
              </w:rPr>
              <w:t xml:space="preserve"> </w:t>
            </w:r>
            <w:proofErr w:type="spellStart"/>
            <w:r>
              <w:rPr>
                <w:b/>
              </w:rPr>
              <w:t>obtenido</w:t>
            </w:r>
            <w:proofErr w:type="spellEnd"/>
          </w:p>
        </w:tc>
        <w:tc>
          <w:tcPr>
            <w:tcW w:w="1711" w:type="dxa"/>
            <w:vAlign w:val="center"/>
          </w:tcPr>
          <w:p w14:paraId="54D1C081" w14:textId="77777777" w:rsidR="002A7E35" w:rsidRDefault="00142970">
            <w:pPr>
              <w:spacing w:line="240" w:lineRule="auto"/>
              <w:ind w:firstLine="0"/>
              <w:jc w:val="both"/>
            </w:pPr>
            <w:r>
              <w:rPr>
                <w:b/>
              </w:rPr>
              <w:t>Estado</w:t>
            </w:r>
          </w:p>
        </w:tc>
      </w:tr>
      <w:tr w:rsidR="002A7E35" w:rsidRPr="00214153" w14:paraId="5473EC5A" w14:textId="77777777">
        <w:trPr>
          <w:jc w:val="center"/>
        </w:trPr>
        <w:tc>
          <w:tcPr>
            <w:tcW w:w="1711" w:type="dxa"/>
            <w:vAlign w:val="center"/>
          </w:tcPr>
          <w:p w14:paraId="706CBD70" w14:textId="77777777" w:rsidR="002A7E35" w:rsidRDefault="00142970">
            <w:pPr>
              <w:spacing w:line="240" w:lineRule="auto"/>
              <w:ind w:firstLine="0"/>
              <w:jc w:val="both"/>
            </w:pPr>
            <w:r>
              <w:t>UAT-001</w:t>
            </w:r>
          </w:p>
        </w:tc>
        <w:tc>
          <w:tcPr>
            <w:tcW w:w="1711" w:type="dxa"/>
            <w:vAlign w:val="center"/>
          </w:tcPr>
          <w:p w14:paraId="16AC7125" w14:textId="77777777" w:rsidR="002A7E35" w:rsidRDefault="00142970">
            <w:pPr>
              <w:spacing w:line="240" w:lineRule="auto"/>
              <w:ind w:firstLine="0"/>
              <w:jc w:val="both"/>
            </w:pPr>
            <w:proofErr w:type="spellStart"/>
            <w:r>
              <w:t>Calcular</w:t>
            </w:r>
            <w:proofErr w:type="spellEnd"/>
            <w:r>
              <w:t xml:space="preserve"> y </w:t>
            </w:r>
            <w:proofErr w:type="spellStart"/>
            <w:r>
              <w:t>ver</w:t>
            </w:r>
            <w:proofErr w:type="spellEnd"/>
            <w:r>
              <w:t xml:space="preserve"> </w:t>
            </w:r>
            <w:proofErr w:type="spellStart"/>
            <w:r>
              <w:t>ruta</w:t>
            </w:r>
            <w:proofErr w:type="spellEnd"/>
          </w:p>
        </w:tc>
        <w:tc>
          <w:tcPr>
            <w:tcW w:w="1711" w:type="dxa"/>
            <w:vAlign w:val="center"/>
          </w:tcPr>
          <w:p w14:paraId="707D4ADE" w14:textId="77777777" w:rsidR="002A7E35" w:rsidRPr="00AE42D3" w:rsidRDefault="00142970">
            <w:pPr>
              <w:spacing w:line="240" w:lineRule="auto"/>
              <w:ind w:firstLine="0"/>
              <w:jc w:val="both"/>
              <w:rPr>
                <w:lang w:val="es-GT"/>
              </w:rPr>
            </w:pPr>
            <w:r w:rsidRPr="00AE42D3">
              <w:rPr>
                <w:lang w:val="es-GT"/>
              </w:rPr>
              <w:t>Datos del bus y mapa con paradas numeradas</w:t>
            </w:r>
          </w:p>
        </w:tc>
        <w:tc>
          <w:tcPr>
            <w:tcW w:w="1711" w:type="dxa"/>
            <w:vAlign w:val="center"/>
          </w:tcPr>
          <w:p w14:paraId="11AE09DB" w14:textId="77777777" w:rsidR="002A7E35" w:rsidRPr="00AE42D3" w:rsidRDefault="00142970">
            <w:pPr>
              <w:spacing w:line="240" w:lineRule="auto"/>
              <w:ind w:firstLine="0"/>
              <w:jc w:val="both"/>
              <w:rPr>
                <w:lang w:val="es-GT"/>
              </w:rPr>
            </w:pPr>
            <w:r w:rsidRPr="00AE42D3">
              <w:rPr>
                <w:lang w:val="es-GT"/>
              </w:rPr>
              <w:t>El informe declara resultado correcto; la captura muestra cálculo para un bus y cinco paradas, sin el mapa de detalle esperado</w:t>
            </w:r>
          </w:p>
        </w:tc>
        <w:tc>
          <w:tcPr>
            <w:tcW w:w="1711" w:type="dxa"/>
            <w:vAlign w:val="center"/>
          </w:tcPr>
          <w:p w14:paraId="5CBCDCEA" w14:textId="77777777" w:rsidR="002A7E35" w:rsidRPr="00AE42D3" w:rsidRDefault="00142970">
            <w:pPr>
              <w:spacing w:line="240" w:lineRule="auto"/>
              <w:ind w:firstLine="0"/>
              <w:jc w:val="both"/>
              <w:rPr>
                <w:lang w:val="es-GT"/>
              </w:rPr>
            </w:pPr>
            <w:r w:rsidRPr="00AE42D3">
              <w:rPr>
                <w:lang w:val="es-GT"/>
              </w:rPr>
              <w:t>Aprobado según informe; evidencia parcial</w:t>
            </w:r>
          </w:p>
        </w:tc>
      </w:tr>
      <w:tr w:rsidR="002A7E35" w:rsidRPr="00214153" w14:paraId="10B97F83" w14:textId="77777777">
        <w:trPr>
          <w:jc w:val="center"/>
        </w:trPr>
        <w:tc>
          <w:tcPr>
            <w:tcW w:w="1711" w:type="dxa"/>
            <w:vAlign w:val="center"/>
          </w:tcPr>
          <w:p w14:paraId="7E3F0F62" w14:textId="77777777" w:rsidR="002A7E35" w:rsidRDefault="00142970">
            <w:pPr>
              <w:spacing w:line="240" w:lineRule="auto"/>
              <w:ind w:firstLine="0"/>
              <w:jc w:val="both"/>
            </w:pPr>
            <w:r>
              <w:t>UAT-002</w:t>
            </w:r>
          </w:p>
        </w:tc>
        <w:tc>
          <w:tcPr>
            <w:tcW w:w="1711" w:type="dxa"/>
            <w:vAlign w:val="center"/>
          </w:tcPr>
          <w:p w14:paraId="543E28DF" w14:textId="77777777" w:rsidR="002A7E35" w:rsidRDefault="00142970">
            <w:pPr>
              <w:spacing w:line="240" w:lineRule="auto"/>
              <w:ind w:firstLine="0"/>
              <w:jc w:val="both"/>
            </w:pPr>
            <w:proofErr w:type="spellStart"/>
            <w:r>
              <w:t>Calcular</w:t>
            </w:r>
            <w:proofErr w:type="spellEnd"/>
            <w:r>
              <w:t xml:space="preserve"> y </w:t>
            </w:r>
            <w:proofErr w:type="spellStart"/>
            <w:r>
              <w:t>editar</w:t>
            </w:r>
            <w:proofErr w:type="spellEnd"/>
            <w:r>
              <w:t xml:space="preserve"> </w:t>
            </w:r>
            <w:proofErr w:type="spellStart"/>
            <w:r>
              <w:t>paradas</w:t>
            </w:r>
            <w:proofErr w:type="spellEnd"/>
          </w:p>
        </w:tc>
        <w:tc>
          <w:tcPr>
            <w:tcW w:w="1711" w:type="dxa"/>
            <w:vAlign w:val="center"/>
          </w:tcPr>
          <w:p w14:paraId="6FB2E008" w14:textId="77777777" w:rsidR="002A7E35" w:rsidRPr="00AE42D3" w:rsidRDefault="00142970">
            <w:pPr>
              <w:spacing w:line="240" w:lineRule="auto"/>
              <w:ind w:firstLine="0"/>
              <w:jc w:val="both"/>
              <w:rPr>
                <w:lang w:val="es-GT"/>
              </w:rPr>
            </w:pPr>
            <w:r w:rsidRPr="00AE42D3">
              <w:rPr>
                <w:lang w:val="es-GT"/>
              </w:rPr>
              <w:t>Gestión de paradas con opciones de edición</w:t>
            </w:r>
          </w:p>
        </w:tc>
        <w:tc>
          <w:tcPr>
            <w:tcW w:w="1711" w:type="dxa"/>
            <w:vAlign w:val="center"/>
          </w:tcPr>
          <w:p w14:paraId="3C4977C3" w14:textId="77777777" w:rsidR="002A7E35" w:rsidRPr="00AE42D3" w:rsidRDefault="00142970">
            <w:pPr>
              <w:spacing w:line="240" w:lineRule="auto"/>
              <w:ind w:firstLine="0"/>
              <w:jc w:val="both"/>
              <w:rPr>
                <w:lang w:val="es-GT"/>
              </w:rPr>
            </w:pPr>
            <w:r w:rsidRPr="00AE42D3">
              <w:rPr>
                <w:lang w:val="es-GT"/>
              </w:rPr>
              <w:t>El informe declara pantalla correcta; la captura muestra detalle y mapa, sin controles de edición ni operación guardada</w:t>
            </w:r>
          </w:p>
        </w:tc>
        <w:tc>
          <w:tcPr>
            <w:tcW w:w="1711" w:type="dxa"/>
            <w:vAlign w:val="center"/>
          </w:tcPr>
          <w:p w14:paraId="69843A32" w14:textId="77777777" w:rsidR="002A7E35" w:rsidRPr="00AE42D3" w:rsidRDefault="00142970">
            <w:pPr>
              <w:spacing w:line="240" w:lineRule="auto"/>
              <w:ind w:firstLine="0"/>
              <w:jc w:val="both"/>
              <w:rPr>
                <w:lang w:val="es-GT"/>
              </w:rPr>
            </w:pPr>
            <w:r w:rsidRPr="00AE42D3">
              <w:rPr>
                <w:lang w:val="es-GT"/>
              </w:rPr>
              <w:t>Aprobado según informe; evidencia parcial</w:t>
            </w:r>
          </w:p>
        </w:tc>
      </w:tr>
    </w:tbl>
    <w:p w14:paraId="375D74EB" w14:textId="77777777" w:rsidR="002A7E35" w:rsidRPr="00AE42D3" w:rsidRDefault="002A7E35">
      <w:pPr>
        <w:spacing w:line="240" w:lineRule="auto"/>
        <w:ind w:firstLine="0"/>
        <w:rPr>
          <w:lang w:val="es-GT"/>
        </w:rPr>
      </w:pPr>
    </w:p>
    <w:p w14:paraId="175B3B48" w14:textId="77777777" w:rsidR="002A7E35" w:rsidRPr="00AE42D3" w:rsidRDefault="00142970">
      <w:pPr>
        <w:rPr>
          <w:lang w:val="es-GT"/>
        </w:rPr>
      </w:pPr>
      <w:r w:rsidRPr="00AE42D3">
        <w:rPr>
          <w:lang w:val="es-GT"/>
        </w:rPr>
        <w:t>El informe declara los dos casos aprobados, equivalente a 2/2 o 100 % de los casos documentados. Este valor describe el estado asignado por el informe, no una comprobación independiente ni cobertura total del sistema. Las capturas no demuestran todos los pasos y resultados esperados. El informe no contiene casos de padre, piloto, monitor, asistencia, abordaje, geolocalización transmitida, pagos, autorización negativa ni rendimiento.</w:t>
      </w:r>
    </w:p>
    <w:p w14:paraId="21FDFFD1" w14:textId="77777777" w:rsidR="002A7E35" w:rsidRPr="00AE42D3" w:rsidRDefault="00142970">
      <w:pPr>
        <w:rPr>
          <w:lang w:val="es-GT"/>
        </w:rPr>
      </w:pPr>
      <w:r w:rsidRPr="00AE42D3">
        <w:rPr>
          <w:lang w:val="es-GT"/>
        </w:rPr>
        <w:t>El informe indica que no se encontraron incidencias críticas en los casos ejecutados y recomienda vigilar la carga en buses con más de cincuenta paradas. Su conclusión de disponibilidad para producción no se adopta como conclusión de esta tesis debido al alcance reducido.</w:t>
      </w:r>
    </w:p>
    <w:p w14:paraId="284BB36B" w14:textId="77777777" w:rsidR="002A7E35" w:rsidRPr="00AE42D3" w:rsidRDefault="00142970">
      <w:pPr>
        <w:pStyle w:val="Ttulo2"/>
        <w:rPr>
          <w:lang w:val="es-GT"/>
        </w:rPr>
      </w:pPr>
      <w:bookmarkStart w:id="95" w:name="_Toc237084750"/>
      <w:r w:rsidRPr="00AE42D3">
        <w:rPr>
          <w:rFonts w:ascii="Times New Roman" w:eastAsia="Times New Roman" w:hAnsi="Times New Roman"/>
          <w:lang w:val="es-GT"/>
        </w:rPr>
        <w:t>5.4 Resultados de geolocalización, rutas y paradas</w:t>
      </w:r>
      <w:bookmarkEnd w:id="95"/>
    </w:p>
    <w:p w14:paraId="7B2ED613" w14:textId="77777777" w:rsidR="002A7E35" w:rsidRPr="00AE42D3" w:rsidRDefault="00142970">
      <w:pPr>
        <w:rPr>
          <w:lang w:val="es-GT"/>
        </w:rPr>
      </w:pPr>
      <w:r w:rsidRPr="00AE42D3">
        <w:rPr>
          <w:lang w:val="es-GT"/>
        </w:rPr>
        <w:t>Las fotografías administrativas muestran panel, formulario de creación y una tabla con acciones aparentes de edición de paradas. El informe UAT declara aprobados el cálculo y la edición, pero sus capturas solo respaldan parcialmente el cálculo y el mapa de detalle; no demuestran que una edición haya sido guardada o persistida.</w:t>
      </w:r>
    </w:p>
    <w:p w14:paraId="4ED79EAC" w14:textId="77777777" w:rsidR="002A7E35" w:rsidRPr="00AE42D3" w:rsidRDefault="00142970">
      <w:pPr>
        <w:rPr>
          <w:lang w:val="es-GT"/>
        </w:rPr>
      </w:pPr>
      <w:r w:rsidRPr="00AE42D3">
        <w:rPr>
          <w:lang w:val="es-GT"/>
        </w:rPr>
        <w:t>Los videos del piloto o monitor muestran pantallas de ruta y geolocalización; el material del padre muestra acceso al mapa. Dos videos locales adicionales documentan el uso de la pantalla geográfica en un teléfono dentro de vehículos durante un recorrido. Esta evidencia fortalece la demostración en contexto operativo, pero no mide precisión GPS, latencia, persistencia de cada coordenada ni sincronización simultánea entre todos los perfiles.</w:t>
      </w:r>
    </w:p>
    <w:p w14:paraId="40EF0B6B" w14:textId="77777777" w:rsidR="002A7E35" w:rsidRPr="00AE42D3" w:rsidRDefault="00142970">
      <w:pPr>
        <w:rPr>
          <w:lang w:val="es-GT"/>
        </w:rPr>
      </w:pPr>
      <w:r w:rsidRPr="00AE42D3">
        <w:rPr>
          <w:lang w:val="es-GT"/>
        </w:rPr>
        <w:lastRenderedPageBreak/>
        <w:t>La operación segura requiere que el teléfono permanezca en un soporte y que cualquier interacción durante el movimiento sea realizada por el monitor o con el vehículo detenido. La grabación no constituye evidencia de un protocolo formal de seguridad vial.</w:t>
      </w:r>
    </w:p>
    <w:p w14:paraId="2D95E708" w14:textId="77777777" w:rsidR="002A7E35" w:rsidRPr="00AE42D3" w:rsidRDefault="00142970">
      <w:pPr>
        <w:rPr>
          <w:lang w:val="es-GT"/>
        </w:rPr>
      </w:pPr>
      <w:r w:rsidRPr="00AE42D3">
        <w:rPr>
          <w:lang w:val="es-GT"/>
        </w:rPr>
        <w:t xml:space="preserve">Enlaces externos disponibles: </w:t>
      </w:r>
      <w:hyperlink r:id="rId33">
        <w:r w:rsidRPr="00AE42D3">
          <w:rPr>
            <w:color w:val="0563C1"/>
            <w:u w:val="single"/>
            <w:lang w:val="es-GT"/>
          </w:rPr>
          <w:t>ruta de piloto o monitor</w:t>
        </w:r>
      </w:hyperlink>
      <w:r w:rsidRPr="00AE42D3">
        <w:rPr>
          <w:lang w:val="es-GT"/>
        </w:rPr>
        <w:t xml:space="preserve"> y </w:t>
      </w:r>
      <w:hyperlink r:id="rId34">
        <w:r w:rsidRPr="00AE42D3">
          <w:rPr>
            <w:color w:val="0563C1"/>
            <w:u w:val="single"/>
            <w:lang w:val="es-GT"/>
          </w:rPr>
          <w:t>mapa del padre</w:t>
        </w:r>
      </w:hyperlink>
      <w:r w:rsidRPr="00AE42D3">
        <w:rPr>
          <w:lang w:val="es-GT"/>
        </w:rPr>
        <w:t>. Los dos videos adicionales de geolocalización se revisaron desde la copia local, pero no se encuentran en la rama externa indicada.</w:t>
      </w:r>
    </w:p>
    <w:p w14:paraId="6ACCEB9B" w14:textId="77777777" w:rsidR="002A7E35" w:rsidRPr="00AE42D3" w:rsidRDefault="00142970">
      <w:pPr>
        <w:pStyle w:val="Ttulo2"/>
        <w:rPr>
          <w:lang w:val="es-GT"/>
        </w:rPr>
      </w:pPr>
      <w:bookmarkStart w:id="96" w:name="_Toc237084751"/>
      <w:r w:rsidRPr="00AE42D3">
        <w:rPr>
          <w:rFonts w:ascii="Times New Roman" w:eastAsia="Times New Roman" w:hAnsi="Times New Roman"/>
          <w:lang w:val="es-GT"/>
        </w:rPr>
        <w:t>5.5 Resultados de asistencia y abordaje</w:t>
      </w:r>
      <w:bookmarkEnd w:id="96"/>
    </w:p>
    <w:p w14:paraId="52778102" w14:textId="77777777" w:rsidR="002A7E35" w:rsidRPr="00AE42D3" w:rsidRDefault="00142970">
      <w:pPr>
        <w:rPr>
          <w:lang w:val="es-GT"/>
        </w:rPr>
      </w:pPr>
      <w:r w:rsidRPr="00AE42D3">
        <w:rPr>
          <w:lang w:val="es-GT"/>
        </w:rPr>
        <w:t>Los videos del padre muestran calendario, selección de fecha y estados por turno. Esta evidencia respalda la confirmación diaria observable y evita interpretar una selección como confirmación de toda la semana.</w:t>
      </w:r>
    </w:p>
    <w:p w14:paraId="4D9D128D" w14:textId="77777777" w:rsidR="002A7E35" w:rsidRPr="00AE42D3" w:rsidRDefault="00142970">
      <w:pPr>
        <w:rPr>
          <w:lang w:val="es-GT"/>
        </w:rPr>
      </w:pPr>
      <w:r w:rsidRPr="00AE42D3">
        <w:rPr>
          <w:lang w:val="es-GT"/>
        </w:rPr>
        <w:t xml:space="preserve">Enlaces: </w:t>
      </w:r>
      <w:hyperlink r:id="rId35">
        <w:r w:rsidRPr="00AE42D3">
          <w:rPr>
            <w:color w:val="0563C1"/>
            <w:u w:val="single"/>
            <w:lang w:val="es-GT"/>
          </w:rPr>
          <w:t>calendario y traslado</w:t>
        </w:r>
      </w:hyperlink>
      <w:r w:rsidRPr="00AE42D3">
        <w:rPr>
          <w:lang w:val="es-GT"/>
        </w:rPr>
        <w:t xml:space="preserve"> y </w:t>
      </w:r>
      <w:hyperlink r:id="rId36">
        <w:r w:rsidRPr="00AE42D3">
          <w:rPr>
            <w:color w:val="0563C1"/>
            <w:u w:val="single"/>
            <w:lang w:val="es-GT"/>
          </w:rPr>
          <w:t>confirmación de asistencia</w:t>
        </w:r>
      </w:hyperlink>
      <w:r w:rsidRPr="00AE42D3">
        <w:rPr>
          <w:lang w:val="es-GT"/>
        </w:rPr>
        <w:t>.</w:t>
      </w:r>
    </w:p>
    <w:p w14:paraId="1DDD897C" w14:textId="77777777" w:rsidR="002A7E35" w:rsidRPr="00AE42D3" w:rsidRDefault="00142970">
      <w:pPr>
        <w:rPr>
          <w:lang w:val="es-GT"/>
        </w:rPr>
      </w:pPr>
      <w:r w:rsidRPr="00AE42D3">
        <w:rPr>
          <w:lang w:val="es-GT"/>
        </w:rPr>
        <w:t>No se recibió un caso estructurado ni un video inequívoco del monitor guardando el abordaje o la recogida y verificando posteriormente su persistencia. Por ello, el componente de abordaje se considera implementado en diseño, pero no validado con la evidencia disponible.</w:t>
      </w:r>
    </w:p>
    <w:p w14:paraId="56F020DA" w14:textId="77777777" w:rsidR="002A7E35" w:rsidRPr="00AE42D3" w:rsidRDefault="00142970">
      <w:pPr>
        <w:pStyle w:val="Ttulo2"/>
        <w:rPr>
          <w:lang w:val="es-GT"/>
        </w:rPr>
      </w:pPr>
      <w:bookmarkStart w:id="97" w:name="_Toc237084752"/>
      <w:r w:rsidRPr="00AE42D3">
        <w:rPr>
          <w:rFonts w:ascii="Times New Roman" w:eastAsia="Times New Roman" w:hAnsi="Times New Roman"/>
          <w:lang w:val="es-GT"/>
        </w:rPr>
        <w:t>5.6 Resultado del módulo complementario de pagos</w:t>
      </w:r>
      <w:bookmarkEnd w:id="97"/>
    </w:p>
    <w:p w14:paraId="55293DFC" w14:textId="77777777" w:rsidR="002A7E35" w:rsidRPr="00AE42D3" w:rsidRDefault="00142970">
      <w:pPr>
        <w:rPr>
          <w:lang w:val="es-GT"/>
        </w:rPr>
      </w:pPr>
      <w:r w:rsidRPr="00AE42D3">
        <w:rPr>
          <w:lang w:val="es-GT"/>
        </w:rPr>
        <w:t>Existen dos imágenes y un video del módulo de pagos. El video local muestra el panel administrativo con pagos de distintos meses, estados pendiente y validado, acceso al comprobante y un cuadro de revisión con acciones de aprobación o rechazo. Esto respalda la existencia del flujo administrativo visible.</w:t>
      </w:r>
    </w:p>
    <w:p w14:paraId="2A3BD0E1" w14:textId="77777777" w:rsidR="002A7E35" w:rsidRPr="00AE42D3" w:rsidRDefault="00142970">
      <w:pPr>
        <w:rPr>
          <w:lang w:val="es-GT"/>
        </w:rPr>
      </w:pPr>
      <w:r w:rsidRPr="00AE42D3">
        <w:rPr>
          <w:lang w:val="es-GT"/>
        </w:rPr>
        <w:lastRenderedPageBreak/>
        <w:t>El material no muestra de forma continua el registro inicial efectuado por el padre, la comprobación bancaria, la persistencia posterior ni un reporte financiero. Además, el informe UAT excluye integraciones externas y reportes financieros. El video y las dos imágenes se revisaron desde la copia local; no se proporciona enlace individual porque esos archivos no se encuentran en la rama externa indicada y las fotografías del cuaderno contienen datos personales que deben anonimizarse.</w:t>
      </w:r>
    </w:p>
    <w:p w14:paraId="53C90388" w14:textId="77777777" w:rsidR="002A7E35" w:rsidRPr="00AE42D3" w:rsidRDefault="00142970">
      <w:pPr>
        <w:rPr>
          <w:lang w:val="es-GT"/>
        </w:rPr>
      </w:pPr>
      <w:r w:rsidRPr="00AE42D3">
        <w:rPr>
          <w:lang w:val="es-GT"/>
        </w:rPr>
        <w:t>En consecuencia, pagos se documenta como función complementaria observada y no forma parte de la decisión de la hipótesis funcional.</w:t>
      </w:r>
    </w:p>
    <w:p w14:paraId="6199504C" w14:textId="77777777" w:rsidR="002A7E35" w:rsidRPr="00AE42D3" w:rsidRDefault="00142970">
      <w:pPr>
        <w:pStyle w:val="Ttulo2"/>
        <w:rPr>
          <w:lang w:val="es-GT"/>
        </w:rPr>
      </w:pPr>
      <w:bookmarkStart w:id="98" w:name="_Toc237084753"/>
      <w:r w:rsidRPr="00AE42D3">
        <w:rPr>
          <w:rFonts w:ascii="Times New Roman" w:eastAsia="Times New Roman" w:hAnsi="Times New Roman"/>
          <w:lang w:val="es-GT"/>
        </w:rPr>
        <w:t>5.7 Evaluación de objetivos</w:t>
      </w:r>
      <w:bookmarkEnd w:id="98"/>
    </w:p>
    <w:p w14:paraId="51AA4FEC" w14:textId="77777777" w:rsidR="002A7E35" w:rsidRPr="00AE42D3" w:rsidRDefault="00142970">
      <w:pPr>
        <w:pStyle w:val="TesisCuadro"/>
        <w:rPr>
          <w:lang w:val="es-GT"/>
        </w:rPr>
      </w:pPr>
      <w:bookmarkStart w:id="99" w:name="Cuadro_1017"/>
      <w:r w:rsidRPr="00AE42D3">
        <w:rPr>
          <w:sz w:val="24"/>
          <w:lang w:val="es-GT"/>
        </w:rPr>
        <w:t>Cuadro 5.4. Cumplimiento de objetivos específicos</w:t>
      </w:r>
      <w:r>
        <w:rPr>
          <w:vanish/>
        </w:rPr>
        <w:fldChar w:fldCharType="begin"/>
      </w:r>
      <w:r w:rsidRPr="00AE42D3">
        <w:rPr>
          <w:vanish/>
          <w:lang w:val="es-GT"/>
        </w:rPr>
        <w:instrText>TC "Cuadro 5.4. Cumplimiento de objetivos específicos" \f C \l 1</w:instrText>
      </w:r>
      <w:r>
        <w:rPr>
          <w:vanish/>
        </w:rPr>
        <w:fldChar w:fldCharType="end"/>
      </w:r>
      <w:bookmarkEnd w:id="99"/>
    </w:p>
    <w:tbl>
      <w:tblPr>
        <w:tblStyle w:val="Tablaconcuadrcula"/>
        <w:tblW w:w="0" w:type="auto"/>
        <w:jc w:val="center"/>
        <w:tblLook w:val="04A0" w:firstRow="1" w:lastRow="0" w:firstColumn="1" w:lastColumn="0" w:noHBand="0" w:noVBand="1"/>
      </w:tblPr>
      <w:tblGrid>
        <w:gridCol w:w="2852"/>
        <w:gridCol w:w="2852"/>
        <w:gridCol w:w="2852"/>
      </w:tblGrid>
      <w:tr w:rsidR="002A7E35" w14:paraId="5C2291D6" w14:textId="77777777">
        <w:trPr>
          <w:jc w:val="center"/>
        </w:trPr>
        <w:tc>
          <w:tcPr>
            <w:tcW w:w="2852" w:type="dxa"/>
            <w:vAlign w:val="center"/>
          </w:tcPr>
          <w:p w14:paraId="0DC8E22F" w14:textId="77777777" w:rsidR="002A7E35" w:rsidRDefault="00142970">
            <w:pPr>
              <w:spacing w:line="240" w:lineRule="auto"/>
              <w:ind w:firstLine="0"/>
              <w:jc w:val="both"/>
            </w:pPr>
            <w:proofErr w:type="spellStart"/>
            <w:r>
              <w:rPr>
                <w:b/>
              </w:rPr>
              <w:t>Objetivo</w:t>
            </w:r>
            <w:proofErr w:type="spellEnd"/>
          </w:p>
        </w:tc>
        <w:tc>
          <w:tcPr>
            <w:tcW w:w="2852" w:type="dxa"/>
            <w:vAlign w:val="center"/>
          </w:tcPr>
          <w:p w14:paraId="6E99E98E" w14:textId="77777777" w:rsidR="002A7E35" w:rsidRDefault="00142970">
            <w:pPr>
              <w:spacing w:line="240" w:lineRule="auto"/>
              <w:ind w:firstLine="0"/>
              <w:jc w:val="both"/>
            </w:pPr>
            <w:proofErr w:type="spellStart"/>
            <w:r>
              <w:rPr>
                <w:b/>
              </w:rPr>
              <w:t>Evidencia</w:t>
            </w:r>
            <w:proofErr w:type="spellEnd"/>
          </w:p>
        </w:tc>
        <w:tc>
          <w:tcPr>
            <w:tcW w:w="2852" w:type="dxa"/>
            <w:vAlign w:val="center"/>
          </w:tcPr>
          <w:p w14:paraId="21A1ED8A" w14:textId="77777777" w:rsidR="002A7E35" w:rsidRDefault="00142970">
            <w:pPr>
              <w:spacing w:line="240" w:lineRule="auto"/>
              <w:ind w:firstLine="0"/>
              <w:jc w:val="both"/>
            </w:pPr>
            <w:proofErr w:type="spellStart"/>
            <w:r>
              <w:rPr>
                <w:b/>
              </w:rPr>
              <w:t>Evaluación</w:t>
            </w:r>
            <w:proofErr w:type="spellEnd"/>
          </w:p>
        </w:tc>
      </w:tr>
      <w:tr w:rsidR="002A7E35" w:rsidRPr="00214153" w14:paraId="0013F873" w14:textId="77777777">
        <w:trPr>
          <w:jc w:val="center"/>
        </w:trPr>
        <w:tc>
          <w:tcPr>
            <w:tcW w:w="2852" w:type="dxa"/>
            <w:vAlign w:val="center"/>
          </w:tcPr>
          <w:p w14:paraId="35419C41" w14:textId="77777777" w:rsidR="002A7E35" w:rsidRDefault="00142970">
            <w:pPr>
              <w:spacing w:line="240" w:lineRule="auto"/>
              <w:ind w:firstLine="0"/>
              <w:jc w:val="both"/>
            </w:pPr>
            <w:proofErr w:type="spellStart"/>
            <w:r>
              <w:t>Implementar</w:t>
            </w:r>
            <w:proofErr w:type="spellEnd"/>
            <w:r>
              <w:t xml:space="preserve"> </w:t>
            </w:r>
            <w:proofErr w:type="spellStart"/>
            <w:r>
              <w:t>geolocalización</w:t>
            </w:r>
            <w:proofErr w:type="spellEnd"/>
          </w:p>
        </w:tc>
        <w:tc>
          <w:tcPr>
            <w:tcW w:w="2852" w:type="dxa"/>
            <w:vAlign w:val="center"/>
          </w:tcPr>
          <w:p w14:paraId="31143777" w14:textId="77777777" w:rsidR="002A7E35" w:rsidRPr="00AE42D3" w:rsidRDefault="00142970">
            <w:pPr>
              <w:spacing w:line="240" w:lineRule="auto"/>
              <w:ind w:firstLine="0"/>
              <w:jc w:val="both"/>
              <w:rPr>
                <w:lang w:val="es-GT"/>
              </w:rPr>
            </w:pPr>
            <w:r w:rsidRPr="00AE42D3">
              <w:rPr>
                <w:lang w:val="es-GT"/>
              </w:rPr>
              <w:t>Mapas y videos de piloto, monitor y padre</w:t>
            </w:r>
          </w:p>
        </w:tc>
        <w:tc>
          <w:tcPr>
            <w:tcW w:w="2852" w:type="dxa"/>
            <w:vAlign w:val="center"/>
          </w:tcPr>
          <w:p w14:paraId="6FA09F81" w14:textId="77777777" w:rsidR="002A7E35" w:rsidRPr="00AE42D3" w:rsidRDefault="00142970">
            <w:pPr>
              <w:spacing w:line="240" w:lineRule="auto"/>
              <w:ind w:firstLine="0"/>
              <w:jc w:val="both"/>
              <w:rPr>
                <w:lang w:val="es-GT"/>
              </w:rPr>
            </w:pPr>
            <w:r w:rsidRPr="00AE42D3">
              <w:rPr>
                <w:lang w:val="es-GT"/>
              </w:rPr>
              <w:t>Cumplido funcionalmente en demostración controlada</w:t>
            </w:r>
          </w:p>
        </w:tc>
      </w:tr>
      <w:tr w:rsidR="002A7E35" w:rsidRPr="00214153" w14:paraId="013FF67B" w14:textId="77777777">
        <w:trPr>
          <w:jc w:val="center"/>
        </w:trPr>
        <w:tc>
          <w:tcPr>
            <w:tcW w:w="2852" w:type="dxa"/>
            <w:vAlign w:val="center"/>
          </w:tcPr>
          <w:p w14:paraId="192F0C80" w14:textId="77777777" w:rsidR="002A7E35" w:rsidRDefault="00142970">
            <w:pPr>
              <w:spacing w:line="240" w:lineRule="auto"/>
              <w:ind w:firstLine="0"/>
              <w:jc w:val="both"/>
            </w:pPr>
            <w:proofErr w:type="spellStart"/>
            <w:r>
              <w:t>Desarrollar</w:t>
            </w:r>
            <w:proofErr w:type="spellEnd"/>
            <w:r>
              <w:t xml:space="preserve"> </w:t>
            </w:r>
            <w:proofErr w:type="spellStart"/>
            <w:r>
              <w:t>asistencia</w:t>
            </w:r>
            <w:proofErr w:type="spellEnd"/>
            <w:r>
              <w:t xml:space="preserve"> y </w:t>
            </w:r>
            <w:proofErr w:type="spellStart"/>
            <w:r>
              <w:t>abordaje</w:t>
            </w:r>
            <w:proofErr w:type="spellEnd"/>
          </w:p>
        </w:tc>
        <w:tc>
          <w:tcPr>
            <w:tcW w:w="2852" w:type="dxa"/>
            <w:vAlign w:val="center"/>
          </w:tcPr>
          <w:p w14:paraId="3CFF513C" w14:textId="77777777" w:rsidR="002A7E35" w:rsidRPr="00AE42D3" w:rsidRDefault="00142970">
            <w:pPr>
              <w:spacing w:line="240" w:lineRule="auto"/>
              <w:ind w:firstLine="0"/>
              <w:jc w:val="both"/>
              <w:rPr>
                <w:lang w:val="es-GT"/>
              </w:rPr>
            </w:pPr>
            <w:r w:rsidRPr="00AE42D3">
              <w:rPr>
                <w:lang w:val="es-GT"/>
              </w:rPr>
              <w:t>Calendario y confirmación; diseño de recogida</w:t>
            </w:r>
          </w:p>
        </w:tc>
        <w:tc>
          <w:tcPr>
            <w:tcW w:w="2852" w:type="dxa"/>
            <w:vAlign w:val="center"/>
          </w:tcPr>
          <w:p w14:paraId="29DC3DEA" w14:textId="77777777" w:rsidR="002A7E35" w:rsidRPr="00AE42D3" w:rsidRDefault="00142970">
            <w:pPr>
              <w:spacing w:line="240" w:lineRule="auto"/>
              <w:ind w:firstLine="0"/>
              <w:jc w:val="both"/>
              <w:rPr>
                <w:lang w:val="es-GT"/>
              </w:rPr>
            </w:pPr>
            <w:r w:rsidRPr="00AE42D3">
              <w:rPr>
                <w:lang w:val="es-GT"/>
              </w:rPr>
              <w:t>Asistencia cumplida; abordaje sin validación específica</w:t>
            </w:r>
          </w:p>
        </w:tc>
      </w:tr>
      <w:tr w:rsidR="002A7E35" w:rsidRPr="00214153" w14:paraId="08B04554" w14:textId="77777777">
        <w:trPr>
          <w:jc w:val="center"/>
        </w:trPr>
        <w:tc>
          <w:tcPr>
            <w:tcW w:w="2852" w:type="dxa"/>
            <w:vAlign w:val="center"/>
          </w:tcPr>
          <w:p w14:paraId="0DDF7034" w14:textId="77777777" w:rsidR="002A7E35" w:rsidRDefault="00142970">
            <w:pPr>
              <w:spacing w:line="240" w:lineRule="auto"/>
              <w:ind w:firstLine="0"/>
              <w:jc w:val="both"/>
            </w:pPr>
            <w:proofErr w:type="spellStart"/>
            <w:r>
              <w:t>Documentar</w:t>
            </w:r>
            <w:proofErr w:type="spellEnd"/>
            <w:r>
              <w:t xml:space="preserve"> </w:t>
            </w:r>
            <w:proofErr w:type="spellStart"/>
            <w:r>
              <w:t>funcionamiento</w:t>
            </w:r>
            <w:proofErr w:type="spellEnd"/>
          </w:p>
        </w:tc>
        <w:tc>
          <w:tcPr>
            <w:tcW w:w="2852" w:type="dxa"/>
            <w:vAlign w:val="center"/>
          </w:tcPr>
          <w:p w14:paraId="4FE0321D" w14:textId="77777777" w:rsidR="002A7E35" w:rsidRPr="00AE42D3" w:rsidRDefault="00142970">
            <w:pPr>
              <w:spacing w:line="240" w:lineRule="auto"/>
              <w:ind w:firstLine="0"/>
              <w:jc w:val="both"/>
              <w:rPr>
                <w:lang w:val="es-GT"/>
              </w:rPr>
            </w:pPr>
            <w:r w:rsidRPr="00AE42D3">
              <w:rPr>
                <w:lang w:val="es-GT"/>
              </w:rPr>
              <w:t>Informe con dos casos declarados aprobados y repositorio audiovisual</w:t>
            </w:r>
          </w:p>
        </w:tc>
        <w:tc>
          <w:tcPr>
            <w:tcW w:w="2852" w:type="dxa"/>
            <w:vAlign w:val="center"/>
          </w:tcPr>
          <w:p w14:paraId="66EF62DA" w14:textId="77777777" w:rsidR="002A7E35" w:rsidRPr="00AE42D3" w:rsidRDefault="00142970">
            <w:pPr>
              <w:spacing w:line="240" w:lineRule="auto"/>
              <w:ind w:firstLine="0"/>
              <w:jc w:val="both"/>
              <w:rPr>
                <w:lang w:val="es-GT"/>
              </w:rPr>
            </w:pPr>
            <w:r w:rsidRPr="00AE42D3">
              <w:rPr>
                <w:lang w:val="es-GT"/>
              </w:rPr>
              <w:t>Cumplido, diferenciando estado reportado y evidencia visible</w:t>
            </w:r>
          </w:p>
        </w:tc>
      </w:tr>
    </w:tbl>
    <w:p w14:paraId="6D604BDA" w14:textId="77777777" w:rsidR="002A7E35" w:rsidRPr="00AE42D3" w:rsidRDefault="002A7E35">
      <w:pPr>
        <w:spacing w:line="240" w:lineRule="auto"/>
        <w:ind w:firstLine="0"/>
        <w:rPr>
          <w:lang w:val="es-GT"/>
        </w:rPr>
      </w:pPr>
    </w:p>
    <w:p w14:paraId="224AEE12" w14:textId="77777777" w:rsidR="002A7E35" w:rsidRPr="00AE42D3" w:rsidRDefault="00142970">
      <w:pPr>
        <w:pStyle w:val="Ttulo2"/>
        <w:rPr>
          <w:lang w:val="es-GT"/>
        </w:rPr>
      </w:pPr>
      <w:bookmarkStart w:id="100" w:name="_Toc237084754"/>
      <w:r w:rsidRPr="00AE42D3">
        <w:rPr>
          <w:rFonts w:ascii="Times New Roman" w:eastAsia="Times New Roman" w:hAnsi="Times New Roman"/>
          <w:lang w:val="es-GT"/>
        </w:rPr>
        <w:t>5.8 Evaluación de la hipótesis</w:t>
      </w:r>
      <w:bookmarkEnd w:id="100"/>
    </w:p>
    <w:p w14:paraId="2F9BF664" w14:textId="77777777" w:rsidR="002A7E35" w:rsidRPr="00AE42D3" w:rsidRDefault="00142970">
      <w:pPr>
        <w:rPr>
          <w:lang w:val="es-GT"/>
        </w:rPr>
      </w:pPr>
      <w:r w:rsidRPr="00AE42D3">
        <w:rPr>
          <w:lang w:val="es-GT"/>
        </w:rPr>
        <w:t>La plataforma reúne rutas, paradas, mapas y confirmación diaria de asistencia en una solución común. El informe declara aprobados dos casos de cálculo y edición de rutas o paradas, aunque sus capturas los respaldan solo parcialmente. Las fotografías administrativas y los videos aportan evidencia adicional de interfaces de rutas, geolocalización y asistencia.</w:t>
      </w:r>
    </w:p>
    <w:p w14:paraId="0D48299B" w14:textId="77777777" w:rsidR="002A7E35" w:rsidRPr="00AE42D3" w:rsidRDefault="00142970">
      <w:pPr>
        <w:rPr>
          <w:lang w:val="es-GT"/>
        </w:rPr>
      </w:pPr>
      <w:r w:rsidRPr="00AE42D3">
        <w:rPr>
          <w:lang w:val="es-GT"/>
        </w:rPr>
        <w:lastRenderedPageBreak/>
        <w:t xml:space="preserve">Por tanto, </w:t>
      </w:r>
      <w:r w:rsidRPr="00AE42D3">
        <w:rPr>
          <w:b/>
          <w:lang w:val="es-GT"/>
        </w:rPr>
        <w:t>la hipótesis de investigación queda respaldada dentro del alcance funcional documentado</w:t>
      </w:r>
      <w:r w:rsidRPr="00AE42D3">
        <w:rPr>
          <w:lang w:val="es-GT"/>
        </w:rPr>
        <w:t>: la integración permite centralizar el monitoreo observable de buses y rutas y la consulta de confirmaciones diarias de asistencia. Este respaldo no incluye abordaje persistente, rendimiento, producción, reducción de tiempos, satisfacción ni seguridad física. La hipótesis nula no se sostiene para las funciones y el ambiente examinados; esta conclusión no se extiende a otros contextos de operación.</w:t>
      </w:r>
    </w:p>
    <w:p w14:paraId="2470D988" w14:textId="77777777" w:rsidR="002A7E35" w:rsidRDefault="00142970">
      <w:pPr>
        <w:pStyle w:val="Ttulo2"/>
      </w:pPr>
      <w:bookmarkStart w:id="101" w:name="_Toc237084755"/>
      <w:r>
        <w:rPr>
          <w:rFonts w:ascii="Times New Roman" w:eastAsia="Times New Roman" w:hAnsi="Times New Roman"/>
        </w:rPr>
        <w:t xml:space="preserve">5.9 </w:t>
      </w:r>
      <w:proofErr w:type="spellStart"/>
      <w:r>
        <w:rPr>
          <w:rFonts w:ascii="Times New Roman" w:eastAsia="Times New Roman" w:hAnsi="Times New Roman"/>
        </w:rPr>
        <w:t>Limitaciones</w:t>
      </w:r>
      <w:proofErr w:type="spellEnd"/>
      <w:r>
        <w:rPr>
          <w:rFonts w:ascii="Times New Roman" w:eastAsia="Times New Roman" w:hAnsi="Times New Roman"/>
        </w:rPr>
        <w:t xml:space="preserve"> y </w:t>
      </w:r>
      <w:proofErr w:type="spellStart"/>
      <w:r>
        <w:rPr>
          <w:rFonts w:ascii="Times New Roman" w:eastAsia="Times New Roman" w:hAnsi="Times New Roman"/>
        </w:rPr>
        <w:t>amenazas</w:t>
      </w:r>
      <w:bookmarkEnd w:id="101"/>
      <w:proofErr w:type="spellEnd"/>
    </w:p>
    <w:p w14:paraId="1855EF0E" w14:textId="77777777" w:rsidR="002A7E35" w:rsidRPr="00AE42D3" w:rsidRDefault="00142970">
      <w:pPr>
        <w:pStyle w:val="Listaconnmeros"/>
        <w:ind w:firstLine="0"/>
        <w:rPr>
          <w:lang w:val="es-GT"/>
        </w:rPr>
      </w:pPr>
      <w:r w:rsidRPr="00AE42D3">
        <w:rPr>
          <w:lang w:val="es-GT"/>
        </w:rPr>
        <w:t>Solo se documentaron dos casos funcionales, ambos del administrador, y sus capturas no cubren por completo los resultados esperados.</w:t>
      </w:r>
    </w:p>
    <w:p w14:paraId="33C0ABDA" w14:textId="77777777" w:rsidR="002A7E35" w:rsidRPr="00AE42D3" w:rsidRDefault="00142970">
      <w:pPr>
        <w:pStyle w:val="Listaconnmeros"/>
        <w:ind w:firstLine="0"/>
        <w:rPr>
          <w:lang w:val="es-GT"/>
        </w:rPr>
      </w:pPr>
      <w:r w:rsidRPr="00AE42D3">
        <w:rPr>
          <w:lang w:val="es-GT"/>
        </w:rPr>
        <w:t>No existe matriz firmada por padres, pilotos o monitores.</w:t>
      </w:r>
    </w:p>
    <w:p w14:paraId="018D93C7" w14:textId="77777777" w:rsidR="002A7E35" w:rsidRPr="00AE42D3" w:rsidRDefault="00142970">
      <w:pPr>
        <w:pStyle w:val="Listaconnmeros"/>
        <w:ind w:firstLine="0"/>
        <w:rPr>
          <w:lang w:val="es-GT"/>
        </w:rPr>
      </w:pPr>
      <w:r w:rsidRPr="00AE42D3">
        <w:rPr>
          <w:lang w:val="es-GT"/>
        </w:rPr>
        <w:t>No se midieron tiempos, errores de usuario, latencia ni carga.</w:t>
      </w:r>
    </w:p>
    <w:p w14:paraId="2F6AFB02" w14:textId="77777777" w:rsidR="002A7E35" w:rsidRPr="00AE42D3" w:rsidRDefault="00142970">
      <w:pPr>
        <w:pStyle w:val="Listaconnmeros"/>
        <w:ind w:firstLine="0"/>
        <w:rPr>
          <w:lang w:val="es-GT"/>
        </w:rPr>
      </w:pPr>
      <w:r w:rsidRPr="00AE42D3">
        <w:rPr>
          <w:lang w:val="es-GT"/>
        </w:rPr>
        <w:t>El abordaje y la persistencia de asistencia no se verificaron directamente.</w:t>
      </w:r>
    </w:p>
    <w:p w14:paraId="362C3AAB" w14:textId="77777777" w:rsidR="002A7E35" w:rsidRPr="00AE42D3" w:rsidRDefault="00142970">
      <w:pPr>
        <w:pStyle w:val="Listaconnmeros"/>
        <w:ind w:firstLine="0"/>
        <w:rPr>
          <w:lang w:val="es-GT"/>
        </w:rPr>
      </w:pPr>
      <w:r w:rsidRPr="00AE42D3">
        <w:rPr>
          <w:lang w:val="es-GT"/>
        </w:rPr>
        <w:t>Los videos no muestran pantallas sincronizadas de varios perfiles.</w:t>
      </w:r>
    </w:p>
    <w:p w14:paraId="59D38747" w14:textId="77777777" w:rsidR="002A7E35" w:rsidRPr="00AE42D3" w:rsidRDefault="00142970">
      <w:pPr>
        <w:pStyle w:val="Listaconnmeros"/>
        <w:ind w:firstLine="0"/>
        <w:rPr>
          <w:lang w:val="es-GT"/>
        </w:rPr>
      </w:pPr>
      <w:r w:rsidRPr="00AE42D3">
        <w:rPr>
          <w:lang w:val="es-GT"/>
        </w:rPr>
        <w:t>El módulo de pagos no fue incluido en el informe UAT.</w:t>
      </w:r>
    </w:p>
    <w:p w14:paraId="22F98629" w14:textId="77777777" w:rsidR="002A7E35" w:rsidRPr="00AE42D3" w:rsidRDefault="00142970">
      <w:pPr>
        <w:pStyle w:val="Listaconnmeros"/>
        <w:ind w:firstLine="0"/>
        <w:rPr>
          <w:lang w:val="es-GT"/>
        </w:rPr>
      </w:pPr>
      <w:r w:rsidRPr="00AE42D3">
        <w:rPr>
          <w:lang w:val="es-GT"/>
        </w:rPr>
        <w:t>El acceso futuro a enlaces depende del repositorio.</w:t>
      </w:r>
    </w:p>
    <w:p w14:paraId="599CA4CA" w14:textId="77777777" w:rsidR="002A7E35" w:rsidRPr="00AE42D3" w:rsidRDefault="00142970">
      <w:pPr>
        <w:pStyle w:val="Ttulo2"/>
        <w:rPr>
          <w:lang w:val="es-GT"/>
        </w:rPr>
      </w:pPr>
      <w:bookmarkStart w:id="102" w:name="_Toc237084756"/>
      <w:r w:rsidRPr="00AE42D3">
        <w:rPr>
          <w:rFonts w:ascii="Times New Roman" w:eastAsia="Times New Roman" w:hAnsi="Times New Roman"/>
          <w:lang w:val="es-GT"/>
        </w:rPr>
        <w:t>5.10 Resumen del capítulo</w:t>
      </w:r>
      <w:bookmarkEnd w:id="102"/>
    </w:p>
    <w:p w14:paraId="696AC7AD" w14:textId="77777777" w:rsidR="002A7E35" w:rsidRPr="00AE42D3" w:rsidRDefault="00142970">
      <w:pPr>
        <w:rPr>
          <w:lang w:val="es-GT"/>
        </w:rPr>
      </w:pPr>
      <w:r w:rsidRPr="00AE42D3">
        <w:rPr>
          <w:lang w:val="es-GT"/>
        </w:rPr>
        <w:t>La evidencia respalda rutas, paradas, mapas y confirmación diaria en un alcance funcional controlado. Los resultados no justifican una conclusión de aceptación integral o producción.</w:t>
      </w:r>
    </w:p>
    <w:p w14:paraId="407B2013" w14:textId="77777777" w:rsidR="002A7E35" w:rsidRPr="00AE42D3" w:rsidRDefault="002A7E35">
      <w:pPr>
        <w:rPr>
          <w:lang w:val="es-GT"/>
        </w:rPr>
        <w:sectPr w:rsidR="002A7E35" w:rsidRPr="00AE42D3">
          <w:type w:val="oddPage"/>
          <w:pgSz w:w="12240" w:h="15840"/>
          <w:pgMar w:top="2268" w:right="1417" w:bottom="1417" w:left="2268" w:header="680" w:footer="680" w:gutter="0"/>
          <w:cols w:space="720"/>
          <w:docGrid w:linePitch="360"/>
        </w:sectPr>
      </w:pPr>
    </w:p>
    <w:p w14:paraId="4E8A45C7" w14:textId="77777777" w:rsidR="002A7E35" w:rsidRPr="00AE42D3" w:rsidRDefault="00142970">
      <w:pPr>
        <w:pStyle w:val="Ttulo1"/>
        <w:rPr>
          <w:lang w:val="es-GT"/>
        </w:rPr>
      </w:pPr>
      <w:bookmarkStart w:id="103" w:name="_Toc237084757"/>
      <w:r w:rsidRPr="00AE42D3">
        <w:rPr>
          <w:rFonts w:ascii="Times New Roman" w:eastAsia="Times New Roman" w:hAnsi="Times New Roman"/>
          <w:lang w:val="es-GT"/>
        </w:rPr>
        <w:lastRenderedPageBreak/>
        <w:t>CAPÍTULO 6</w:t>
      </w:r>
      <w:bookmarkEnd w:id="103"/>
    </w:p>
    <w:p w14:paraId="29A3CB12" w14:textId="77777777" w:rsidR="002A7E35" w:rsidRPr="00AE42D3" w:rsidRDefault="00142970">
      <w:pPr>
        <w:pStyle w:val="Ttulo1"/>
        <w:rPr>
          <w:lang w:val="es-GT"/>
        </w:rPr>
      </w:pPr>
      <w:bookmarkStart w:id="104" w:name="_Toc237084758"/>
      <w:r w:rsidRPr="00AE42D3">
        <w:rPr>
          <w:rFonts w:ascii="Times New Roman" w:eastAsia="Times New Roman" w:hAnsi="Times New Roman"/>
          <w:lang w:val="es-GT"/>
        </w:rPr>
        <w:t>CONCLUSIONES Y TRABAJO FUTURO</w:t>
      </w:r>
      <w:bookmarkEnd w:id="104"/>
    </w:p>
    <w:p w14:paraId="0BB23AF9" w14:textId="77777777" w:rsidR="002A7E35" w:rsidRPr="00AE42D3" w:rsidRDefault="00142970">
      <w:pPr>
        <w:pStyle w:val="Ttulo2"/>
        <w:rPr>
          <w:lang w:val="es-GT"/>
        </w:rPr>
      </w:pPr>
      <w:bookmarkStart w:id="105" w:name="_Toc237084759"/>
      <w:r w:rsidRPr="00AE42D3">
        <w:rPr>
          <w:rFonts w:ascii="Times New Roman" w:eastAsia="Times New Roman" w:hAnsi="Times New Roman"/>
          <w:lang w:val="es-GT"/>
        </w:rPr>
        <w:t>6.1 Respuesta a los objetivos</w:t>
      </w:r>
      <w:bookmarkEnd w:id="105"/>
    </w:p>
    <w:p w14:paraId="4F8D163B" w14:textId="77777777" w:rsidR="002A7E35" w:rsidRDefault="00142970">
      <w:pPr>
        <w:pStyle w:val="TesisCuadro"/>
      </w:pPr>
      <w:bookmarkStart w:id="106" w:name="Cuadro_1018"/>
      <w:r>
        <w:rPr>
          <w:sz w:val="24"/>
        </w:rPr>
        <w:t xml:space="preserve">Cuadro 6.1. </w:t>
      </w:r>
      <w:proofErr w:type="spellStart"/>
      <w:r>
        <w:rPr>
          <w:sz w:val="24"/>
        </w:rPr>
        <w:t>Objetivos</w:t>
      </w:r>
      <w:proofErr w:type="spellEnd"/>
      <w:r>
        <w:rPr>
          <w:sz w:val="24"/>
        </w:rPr>
        <w:t xml:space="preserve"> y </w:t>
      </w:r>
      <w:proofErr w:type="spellStart"/>
      <w:r>
        <w:rPr>
          <w:sz w:val="24"/>
        </w:rPr>
        <w:t>conclusiones</w:t>
      </w:r>
      <w:proofErr w:type="spellEnd"/>
      <w:r>
        <w:rPr>
          <w:vanish/>
        </w:rPr>
        <w:fldChar w:fldCharType="begin"/>
      </w:r>
      <w:r>
        <w:rPr>
          <w:vanish/>
        </w:rPr>
        <w:instrText>TC "Cuadro 6.1. Objetivos y conclusiones" \f C \l 1</w:instrText>
      </w:r>
      <w:r>
        <w:rPr>
          <w:vanish/>
        </w:rPr>
        <w:fldChar w:fldCharType="end"/>
      </w:r>
      <w:bookmarkEnd w:id="106"/>
    </w:p>
    <w:tbl>
      <w:tblPr>
        <w:tblStyle w:val="Tablaconcuadrcula"/>
        <w:tblW w:w="0" w:type="auto"/>
        <w:jc w:val="center"/>
        <w:tblLook w:val="04A0" w:firstRow="1" w:lastRow="0" w:firstColumn="1" w:lastColumn="0" w:noHBand="0" w:noVBand="1"/>
      </w:tblPr>
      <w:tblGrid>
        <w:gridCol w:w="4277"/>
        <w:gridCol w:w="4277"/>
      </w:tblGrid>
      <w:tr w:rsidR="002A7E35" w14:paraId="723FA227" w14:textId="77777777">
        <w:trPr>
          <w:jc w:val="center"/>
        </w:trPr>
        <w:tc>
          <w:tcPr>
            <w:tcW w:w="4277" w:type="dxa"/>
            <w:vAlign w:val="center"/>
          </w:tcPr>
          <w:p w14:paraId="729AC2FA" w14:textId="77777777" w:rsidR="002A7E35" w:rsidRDefault="00142970">
            <w:pPr>
              <w:spacing w:line="240" w:lineRule="auto"/>
              <w:ind w:firstLine="0"/>
              <w:jc w:val="both"/>
            </w:pPr>
            <w:proofErr w:type="spellStart"/>
            <w:r>
              <w:rPr>
                <w:b/>
              </w:rPr>
              <w:t>Objetivo</w:t>
            </w:r>
            <w:proofErr w:type="spellEnd"/>
          </w:p>
        </w:tc>
        <w:tc>
          <w:tcPr>
            <w:tcW w:w="4277" w:type="dxa"/>
            <w:vAlign w:val="center"/>
          </w:tcPr>
          <w:p w14:paraId="3636E017" w14:textId="77777777" w:rsidR="002A7E35" w:rsidRDefault="00142970">
            <w:pPr>
              <w:spacing w:line="240" w:lineRule="auto"/>
              <w:ind w:firstLine="0"/>
              <w:jc w:val="both"/>
            </w:pPr>
            <w:proofErr w:type="spellStart"/>
            <w:r>
              <w:rPr>
                <w:b/>
              </w:rPr>
              <w:t>Conclusión</w:t>
            </w:r>
            <w:proofErr w:type="spellEnd"/>
          </w:p>
        </w:tc>
      </w:tr>
      <w:tr w:rsidR="002A7E35" w:rsidRPr="00214153" w14:paraId="5B36AD68" w14:textId="77777777">
        <w:trPr>
          <w:jc w:val="center"/>
        </w:trPr>
        <w:tc>
          <w:tcPr>
            <w:tcW w:w="4277" w:type="dxa"/>
            <w:vAlign w:val="center"/>
          </w:tcPr>
          <w:p w14:paraId="0E3C9D2B" w14:textId="77777777" w:rsidR="002A7E35" w:rsidRDefault="00142970">
            <w:pPr>
              <w:spacing w:line="240" w:lineRule="auto"/>
              <w:ind w:firstLine="0"/>
              <w:jc w:val="both"/>
            </w:pPr>
            <w:proofErr w:type="spellStart"/>
            <w:r>
              <w:t>Implementar</w:t>
            </w:r>
            <w:proofErr w:type="spellEnd"/>
            <w:r>
              <w:t xml:space="preserve"> </w:t>
            </w:r>
            <w:proofErr w:type="spellStart"/>
            <w:r>
              <w:t>geolocalización</w:t>
            </w:r>
            <w:proofErr w:type="spellEnd"/>
          </w:p>
        </w:tc>
        <w:tc>
          <w:tcPr>
            <w:tcW w:w="4277" w:type="dxa"/>
            <w:vAlign w:val="center"/>
          </w:tcPr>
          <w:p w14:paraId="46663CC8" w14:textId="77777777" w:rsidR="002A7E35" w:rsidRPr="00AE42D3" w:rsidRDefault="00142970">
            <w:pPr>
              <w:spacing w:line="240" w:lineRule="auto"/>
              <w:ind w:firstLine="0"/>
              <w:jc w:val="both"/>
              <w:rPr>
                <w:lang w:val="es-GT"/>
              </w:rPr>
            </w:pPr>
            <w:r w:rsidRPr="00AE42D3">
              <w:rPr>
                <w:lang w:val="es-GT"/>
              </w:rPr>
              <w:t>Las interfaces de mapa, rutas y ubicación se encuentran implementadas y son observables en videos controlados.</w:t>
            </w:r>
          </w:p>
        </w:tc>
      </w:tr>
      <w:tr w:rsidR="002A7E35" w:rsidRPr="00214153" w14:paraId="7110E46E" w14:textId="77777777">
        <w:trPr>
          <w:jc w:val="center"/>
        </w:trPr>
        <w:tc>
          <w:tcPr>
            <w:tcW w:w="4277" w:type="dxa"/>
            <w:vAlign w:val="center"/>
          </w:tcPr>
          <w:p w14:paraId="5BA74612" w14:textId="77777777" w:rsidR="002A7E35" w:rsidRDefault="00142970">
            <w:pPr>
              <w:spacing w:line="240" w:lineRule="auto"/>
              <w:ind w:firstLine="0"/>
              <w:jc w:val="both"/>
            </w:pPr>
            <w:proofErr w:type="spellStart"/>
            <w:r>
              <w:t>Desarrollar</w:t>
            </w:r>
            <w:proofErr w:type="spellEnd"/>
            <w:r>
              <w:t xml:space="preserve"> </w:t>
            </w:r>
            <w:proofErr w:type="spellStart"/>
            <w:r>
              <w:t>asistencia</w:t>
            </w:r>
            <w:proofErr w:type="spellEnd"/>
            <w:r>
              <w:t xml:space="preserve"> y </w:t>
            </w:r>
            <w:proofErr w:type="spellStart"/>
            <w:r>
              <w:t>abordaje</w:t>
            </w:r>
            <w:proofErr w:type="spellEnd"/>
          </w:p>
        </w:tc>
        <w:tc>
          <w:tcPr>
            <w:tcW w:w="4277" w:type="dxa"/>
            <w:vAlign w:val="center"/>
          </w:tcPr>
          <w:p w14:paraId="3B3811D5" w14:textId="77777777" w:rsidR="002A7E35" w:rsidRPr="00AE42D3" w:rsidRDefault="00142970">
            <w:pPr>
              <w:spacing w:line="240" w:lineRule="auto"/>
              <w:ind w:firstLine="0"/>
              <w:jc w:val="both"/>
              <w:rPr>
                <w:lang w:val="es-GT"/>
              </w:rPr>
            </w:pPr>
            <w:r w:rsidRPr="00AE42D3">
              <w:rPr>
                <w:lang w:val="es-GT"/>
              </w:rPr>
              <w:t>La asistencia por fecha y turno está demostrada; el abordaje carece de evidencia específica de ejecución y persistencia.</w:t>
            </w:r>
          </w:p>
        </w:tc>
      </w:tr>
      <w:tr w:rsidR="002A7E35" w:rsidRPr="00214153" w14:paraId="2E11D121" w14:textId="77777777">
        <w:trPr>
          <w:jc w:val="center"/>
        </w:trPr>
        <w:tc>
          <w:tcPr>
            <w:tcW w:w="4277" w:type="dxa"/>
            <w:vAlign w:val="center"/>
          </w:tcPr>
          <w:p w14:paraId="301837D0" w14:textId="77777777" w:rsidR="002A7E35" w:rsidRDefault="00142970">
            <w:pPr>
              <w:spacing w:line="240" w:lineRule="auto"/>
              <w:ind w:firstLine="0"/>
              <w:jc w:val="both"/>
            </w:pPr>
            <w:proofErr w:type="spellStart"/>
            <w:r>
              <w:t>Documentar</w:t>
            </w:r>
            <w:proofErr w:type="spellEnd"/>
            <w:r>
              <w:t xml:space="preserve"> </w:t>
            </w:r>
            <w:proofErr w:type="spellStart"/>
            <w:r>
              <w:t>funcionamiento</w:t>
            </w:r>
            <w:proofErr w:type="spellEnd"/>
          </w:p>
        </w:tc>
        <w:tc>
          <w:tcPr>
            <w:tcW w:w="4277" w:type="dxa"/>
            <w:vAlign w:val="center"/>
          </w:tcPr>
          <w:p w14:paraId="2C21F71D" w14:textId="77777777" w:rsidR="002A7E35" w:rsidRPr="00AE42D3" w:rsidRDefault="00142970">
            <w:pPr>
              <w:spacing w:line="240" w:lineRule="auto"/>
              <w:ind w:firstLine="0"/>
              <w:jc w:val="both"/>
              <w:rPr>
                <w:lang w:val="es-GT"/>
              </w:rPr>
            </w:pPr>
            <w:r w:rsidRPr="00AE42D3">
              <w:rPr>
                <w:lang w:val="es-GT"/>
              </w:rPr>
              <w:t>Se consolidaron dos casos declarados aprobados, inventario audiovisual, enlaces y límites de interpretación.</w:t>
            </w:r>
          </w:p>
        </w:tc>
      </w:tr>
    </w:tbl>
    <w:p w14:paraId="7C909E4D" w14:textId="77777777" w:rsidR="002A7E35" w:rsidRPr="00AE42D3" w:rsidRDefault="002A7E35">
      <w:pPr>
        <w:spacing w:line="240" w:lineRule="auto"/>
        <w:ind w:firstLine="0"/>
        <w:rPr>
          <w:lang w:val="es-GT"/>
        </w:rPr>
      </w:pPr>
    </w:p>
    <w:p w14:paraId="5315DC78" w14:textId="77777777" w:rsidR="002A7E35" w:rsidRDefault="00142970">
      <w:pPr>
        <w:pStyle w:val="Ttulo2"/>
      </w:pPr>
      <w:bookmarkStart w:id="107" w:name="_Toc237084760"/>
      <w:r>
        <w:rPr>
          <w:rFonts w:ascii="Times New Roman" w:eastAsia="Times New Roman" w:hAnsi="Times New Roman"/>
        </w:rPr>
        <w:t xml:space="preserve">6.2 </w:t>
      </w:r>
      <w:proofErr w:type="spellStart"/>
      <w:r>
        <w:rPr>
          <w:rFonts w:ascii="Times New Roman" w:eastAsia="Times New Roman" w:hAnsi="Times New Roman"/>
        </w:rPr>
        <w:t>Conclusiones</w:t>
      </w:r>
      <w:proofErr w:type="spellEnd"/>
      <w:r>
        <w:rPr>
          <w:rFonts w:ascii="Times New Roman" w:eastAsia="Times New Roman" w:hAnsi="Times New Roman"/>
        </w:rPr>
        <w:t xml:space="preserve"> </w:t>
      </w:r>
      <w:proofErr w:type="spellStart"/>
      <w:r>
        <w:rPr>
          <w:rFonts w:ascii="Times New Roman" w:eastAsia="Times New Roman" w:hAnsi="Times New Roman"/>
        </w:rPr>
        <w:t>principales</w:t>
      </w:r>
      <w:bookmarkEnd w:id="107"/>
      <w:proofErr w:type="spellEnd"/>
    </w:p>
    <w:p w14:paraId="08B7C209" w14:textId="77777777" w:rsidR="002A7E35" w:rsidRPr="00AE42D3" w:rsidRDefault="00142970">
      <w:pPr>
        <w:pStyle w:val="Listaconnmeros"/>
        <w:ind w:firstLine="0"/>
        <w:rPr>
          <w:lang w:val="es-GT"/>
        </w:rPr>
      </w:pPr>
      <w:r w:rsidRPr="00AE42D3">
        <w:rPr>
          <w:lang w:val="es-GT"/>
        </w:rPr>
        <w:t>Transportes Génesis centraliza funciones administrativas y operativas en una plataforma con perfiles diferenciados.</w:t>
      </w:r>
    </w:p>
    <w:p w14:paraId="0C9B8FF7" w14:textId="77777777" w:rsidR="002A7E35" w:rsidRPr="00AE42D3" w:rsidRDefault="00142970">
      <w:pPr>
        <w:pStyle w:val="Listaconnmeros"/>
        <w:ind w:firstLine="0"/>
        <w:rPr>
          <w:lang w:val="es-GT"/>
        </w:rPr>
      </w:pPr>
      <w:r w:rsidRPr="00AE42D3">
        <w:rPr>
          <w:lang w:val="es-GT"/>
        </w:rPr>
        <w:t>El informe declara aprobados UAT-001 y UAT-002; las capturas demuestran parcialmente el cálculo y el mapa de detalle, pero no una edición persistida de paradas.</w:t>
      </w:r>
    </w:p>
    <w:p w14:paraId="46EEAF27" w14:textId="77777777" w:rsidR="002A7E35" w:rsidRPr="00AE42D3" w:rsidRDefault="00142970">
      <w:pPr>
        <w:pStyle w:val="Listaconnmeros"/>
        <w:ind w:firstLine="0"/>
        <w:rPr>
          <w:lang w:val="es-GT"/>
        </w:rPr>
      </w:pPr>
      <w:r w:rsidRPr="00AE42D3">
        <w:rPr>
          <w:lang w:val="es-GT"/>
        </w:rPr>
        <w:t>La evidencia audiovisual respalda la disponibilidad de mapas y pantallas de geolocalización para perfiles operativos y padres.</w:t>
      </w:r>
    </w:p>
    <w:p w14:paraId="4DC23C64" w14:textId="77777777" w:rsidR="002A7E35" w:rsidRPr="00AE42D3" w:rsidRDefault="00142970">
      <w:pPr>
        <w:pStyle w:val="Listaconnmeros"/>
        <w:ind w:firstLine="0"/>
        <w:rPr>
          <w:lang w:val="es-GT"/>
        </w:rPr>
      </w:pPr>
      <w:r w:rsidRPr="00AE42D3">
        <w:rPr>
          <w:lang w:val="es-GT"/>
        </w:rPr>
        <w:t>El calendario permite representar confirmaciones de asistencia por fecha y turno en el perfil del padre.</w:t>
      </w:r>
    </w:p>
    <w:p w14:paraId="2F939E46" w14:textId="77777777" w:rsidR="002A7E35" w:rsidRPr="00AE42D3" w:rsidRDefault="00142970">
      <w:pPr>
        <w:pStyle w:val="Listaconnmeros"/>
        <w:ind w:firstLine="0"/>
        <w:rPr>
          <w:lang w:val="es-GT"/>
        </w:rPr>
      </w:pPr>
      <w:r w:rsidRPr="00AE42D3">
        <w:rPr>
          <w:lang w:val="es-GT"/>
        </w:rPr>
        <w:lastRenderedPageBreak/>
        <w:t>La existencia del diseño y la interfaz de abordaje no sustituye una prueba del monitor que guarde y recupere el registro.</w:t>
      </w:r>
    </w:p>
    <w:p w14:paraId="4D2BA404" w14:textId="77777777" w:rsidR="002A7E35" w:rsidRPr="00AE42D3" w:rsidRDefault="00142970">
      <w:pPr>
        <w:pStyle w:val="Listaconnmeros"/>
        <w:ind w:firstLine="0"/>
        <w:rPr>
          <w:lang w:val="es-GT"/>
        </w:rPr>
      </w:pPr>
      <w:r w:rsidRPr="00AE42D3">
        <w:rPr>
          <w:lang w:val="es-GT"/>
        </w:rPr>
        <w:t>El módulo de pagos es complementario y cuenta con evidencia visual, pero no con validación financiera o UAT dentro del informe recibido.</w:t>
      </w:r>
    </w:p>
    <w:p w14:paraId="1E401D53" w14:textId="77777777" w:rsidR="002A7E35" w:rsidRPr="00AE42D3" w:rsidRDefault="00142970">
      <w:pPr>
        <w:pStyle w:val="Listaconnmeros"/>
        <w:ind w:firstLine="0"/>
        <w:rPr>
          <w:lang w:val="es-GT"/>
        </w:rPr>
      </w:pPr>
      <w:r w:rsidRPr="00AE42D3">
        <w:rPr>
          <w:lang w:val="es-GT"/>
        </w:rPr>
        <w:t>El 100 % corresponde al estado declarado en dos casos y no debe interpretarse como verificación independiente ni cobertura completa.</w:t>
      </w:r>
    </w:p>
    <w:p w14:paraId="1CB1B3E6" w14:textId="77777777" w:rsidR="002A7E35" w:rsidRPr="00AE42D3" w:rsidRDefault="00142970">
      <w:pPr>
        <w:pStyle w:val="Ttulo2"/>
        <w:rPr>
          <w:lang w:val="es-GT"/>
        </w:rPr>
      </w:pPr>
      <w:bookmarkStart w:id="108" w:name="_Toc237084761"/>
      <w:r w:rsidRPr="00AE42D3">
        <w:rPr>
          <w:rFonts w:ascii="Times New Roman" w:eastAsia="Times New Roman" w:hAnsi="Times New Roman"/>
          <w:lang w:val="es-GT"/>
        </w:rPr>
        <w:t>6.3 Conclusión sobre la hipótesis</w:t>
      </w:r>
      <w:bookmarkEnd w:id="108"/>
    </w:p>
    <w:p w14:paraId="684F419D" w14:textId="77777777" w:rsidR="002A7E35" w:rsidRPr="00AE42D3" w:rsidRDefault="00142970">
      <w:pPr>
        <w:rPr>
          <w:lang w:val="es-GT"/>
        </w:rPr>
      </w:pPr>
      <w:r w:rsidRPr="00AE42D3">
        <w:rPr>
          <w:lang w:val="es-GT"/>
        </w:rPr>
        <w:t>La hipótesis funcional se considera respaldada para el alcance evaluado. Rutas, paradas, mapas y confirmaciones diarias se encuentran centralizados y son observables en una misma plataforma. La hipótesis nula no se sostiene para ese alcance funcional.</w:t>
      </w:r>
    </w:p>
    <w:p w14:paraId="439513AE" w14:textId="77777777" w:rsidR="002A7E35" w:rsidRPr="00AE42D3" w:rsidRDefault="00142970">
      <w:pPr>
        <w:rPr>
          <w:lang w:val="es-GT"/>
        </w:rPr>
      </w:pPr>
      <w:r w:rsidRPr="00AE42D3">
        <w:rPr>
          <w:lang w:val="es-GT"/>
        </w:rPr>
        <w:t>La conclusión no demuestra reducción cuantitativa de tiempo, satisfacción, seguridad física, abordaje persistente ni preparación general para producción. Estas dimensiones requerirían casos adicionales, usuarios representativos, métricas y acta formal de aceptación.</w:t>
      </w:r>
    </w:p>
    <w:p w14:paraId="4920C66A" w14:textId="77777777" w:rsidR="002A7E35" w:rsidRDefault="00142970">
      <w:pPr>
        <w:pStyle w:val="Ttulo2"/>
      </w:pPr>
      <w:bookmarkStart w:id="109" w:name="_Toc237084762"/>
      <w:r>
        <w:rPr>
          <w:rFonts w:ascii="Times New Roman" w:eastAsia="Times New Roman" w:hAnsi="Times New Roman"/>
        </w:rPr>
        <w:t xml:space="preserve">6.4 </w:t>
      </w:r>
      <w:proofErr w:type="spellStart"/>
      <w:r>
        <w:rPr>
          <w:rFonts w:ascii="Times New Roman" w:eastAsia="Times New Roman" w:hAnsi="Times New Roman"/>
        </w:rPr>
        <w:t>Recomendaciones</w:t>
      </w:r>
      <w:bookmarkEnd w:id="109"/>
      <w:proofErr w:type="spellEnd"/>
    </w:p>
    <w:p w14:paraId="09689FEF" w14:textId="77777777" w:rsidR="002A7E35" w:rsidRPr="00AE42D3" w:rsidRDefault="00142970">
      <w:pPr>
        <w:pStyle w:val="Listaconnmeros"/>
        <w:ind w:firstLine="0"/>
        <w:rPr>
          <w:lang w:val="es-GT"/>
        </w:rPr>
      </w:pPr>
      <w:r w:rsidRPr="00AE42D3">
        <w:rPr>
          <w:lang w:val="es-GT"/>
        </w:rPr>
        <w:t>Ejecutar casos de padre, piloto y monitor con participantes identificados mediante códigos.</w:t>
      </w:r>
    </w:p>
    <w:p w14:paraId="0DCC5BFC" w14:textId="77777777" w:rsidR="002A7E35" w:rsidRPr="00AE42D3" w:rsidRDefault="00142970">
      <w:pPr>
        <w:pStyle w:val="Listaconnmeros"/>
        <w:ind w:firstLine="0"/>
        <w:rPr>
          <w:lang w:val="es-GT"/>
        </w:rPr>
      </w:pPr>
      <w:r w:rsidRPr="00AE42D3">
        <w:rPr>
          <w:lang w:val="es-GT"/>
        </w:rPr>
        <w:t>Documentar el abordaje completo, incluida persistencia y consulta posterior.</w:t>
      </w:r>
    </w:p>
    <w:p w14:paraId="73F182F3" w14:textId="77777777" w:rsidR="002A7E35" w:rsidRPr="00AE42D3" w:rsidRDefault="00142970">
      <w:pPr>
        <w:pStyle w:val="Listaconnmeros"/>
        <w:ind w:firstLine="0"/>
        <w:rPr>
          <w:lang w:val="es-GT"/>
        </w:rPr>
      </w:pPr>
      <w:r w:rsidRPr="00AE42D3">
        <w:rPr>
          <w:lang w:val="es-GT"/>
        </w:rPr>
        <w:t xml:space="preserve">Probar autorización negativa en páginas, API y grupos </w:t>
      </w:r>
      <w:proofErr w:type="spellStart"/>
      <w:r w:rsidRPr="00AE42D3">
        <w:rPr>
          <w:lang w:val="es-GT"/>
        </w:rPr>
        <w:t>SignalR</w:t>
      </w:r>
      <w:proofErr w:type="spellEnd"/>
      <w:r w:rsidRPr="00AE42D3">
        <w:rPr>
          <w:lang w:val="es-GT"/>
        </w:rPr>
        <w:t>.</w:t>
      </w:r>
    </w:p>
    <w:p w14:paraId="13398B28" w14:textId="77777777" w:rsidR="002A7E35" w:rsidRPr="00AE42D3" w:rsidRDefault="00142970">
      <w:pPr>
        <w:pStyle w:val="Listaconnmeros"/>
        <w:ind w:firstLine="0"/>
        <w:rPr>
          <w:lang w:val="es-GT"/>
        </w:rPr>
      </w:pPr>
      <w:r w:rsidRPr="00AE42D3">
        <w:rPr>
          <w:lang w:val="es-GT"/>
        </w:rPr>
        <w:t>Medir latencia, estabilidad y carga con scripts reproducibles.</w:t>
      </w:r>
    </w:p>
    <w:p w14:paraId="219C4025" w14:textId="77777777" w:rsidR="002A7E35" w:rsidRPr="00AE42D3" w:rsidRDefault="00142970">
      <w:pPr>
        <w:pStyle w:val="Listaconnmeros"/>
        <w:ind w:firstLine="0"/>
        <w:rPr>
          <w:lang w:val="es-GT"/>
        </w:rPr>
      </w:pPr>
      <w:r w:rsidRPr="00AE42D3">
        <w:rPr>
          <w:lang w:val="es-GT"/>
        </w:rPr>
        <w:lastRenderedPageBreak/>
        <w:t>Redactar o reemplazar el informe UAT antes de publicarlo y rotar toda credencial expuesta.</w:t>
      </w:r>
    </w:p>
    <w:p w14:paraId="02559147" w14:textId="77777777" w:rsidR="002A7E35" w:rsidRPr="00AE42D3" w:rsidRDefault="00142970">
      <w:pPr>
        <w:pStyle w:val="Listaconnmeros"/>
        <w:ind w:firstLine="0"/>
        <w:rPr>
          <w:lang w:val="es-GT"/>
        </w:rPr>
      </w:pPr>
      <w:r w:rsidRPr="00AE42D3">
        <w:rPr>
          <w:lang w:val="es-GT"/>
        </w:rPr>
        <w:t>Mantener enlaces con permisos de solo lectura y evidencia anonimizada.</w:t>
      </w:r>
    </w:p>
    <w:p w14:paraId="27B30F5C" w14:textId="77777777" w:rsidR="002A7E35" w:rsidRPr="00AE42D3" w:rsidRDefault="00142970">
      <w:pPr>
        <w:pStyle w:val="Listaconnmeros"/>
        <w:ind w:firstLine="0"/>
        <w:rPr>
          <w:lang w:val="es-GT"/>
        </w:rPr>
      </w:pPr>
      <w:r w:rsidRPr="00AE42D3">
        <w:rPr>
          <w:lang w:val="es-GT"/>
        </w:rPr>
        <w:t>Completar datos de portada y adjuntar cartas institucionales antes de subir la entrega.</w:t>
      </w:r>
    </w:p>
    <w:p w14:paraId="1B61099A" w14:textId="77777777" w:rsidR="002A7E35" w:rsidRPr="00AE42D3" w:rsidRDefault="00142970">
      <w:pPr>
        <w:pStyle w:val="Listaconnmeros"/>
        <w:ind w:firstLine="0"/>
        <w:rPr>
          <w:lang w:val="es-GT"/>
        </w:rPr>
      </w:pPr>
      <w:r w:rsidRPr="00AE42D3">
        <w:rPr>
          <w:lang w:val="es-GT"/>
        </w:rPr>
        <w:t>Establecer un protocolo que prohíba al piloto manipular el teléfono con el vehículo en movimiento.</w:t>
      </w:r>
    </w:p>
    <w:p w14:paraId="74BA26DE" w14:textId="77777777" w:rsidR="002A7E35" w:rsidRDefault="00142970">
      <w:pPr>
        <w:pStyle w:val="Ttulo2"/>
      </w:pPr>
      <w:bookmarkStart w:id="110" w:name="_Toc237084763"/>
      <w:r>
        <w:rPr>
          <w:rFonts w:ascii="Times New Roman" w:eastAsia="Times New Roman" w:hAnsi="Times New Roman"/>
        </w:rPr>
        <w:t xml:space="preserve">6.5 </w:t>
      </w:r>
      <w:proofErr w:type="spellStart"/>
      <w:r>
        <w:rPr>
          <w:rFonts w:ascii="Times New Roman" w:eastAsia="Times New Roman" w:hAnsi="Times New Roman"/>
        </w:rPr>
        <w:t>Trabajo</w:t>
      </w:r>
      <w:proofErr w:type="spellEnd"/>
      <w:r>
        <w:rPr>
          <w:rFonts w:ascii="Times New Roman" w:eastAsia="Times New Roman" w:hAnsi="Times New Roman"/>
        </w:rPr>
        <w:t xml:space="preserve"> </w:t>
      </w:r>
      <w:proofErr w:type="spellStart"/>
      <w:r>
        <w:rPr>
          <w:rFonts w:ascii="Times New Roman" w:eastAsia="Times New Roman" w:hAnsi="Times New Roman"/>
        </w:rPr>
        <w:t>futuro</w:t>
      </w:r>
      <w:bookmarkEnd w:id="110"/>
      <w:proofErr w:type="spellEnd"/>
    </w:p>
    <w:p w14:paraId="24720F42" w14:textId="77777777" w:rsidR="002A7E35" w:rsidRPr="00AE42D3" w:rsidRDefault="00142970">
      <w:pPr>
        <w:pStyle w:val="Listaconnmeros"/>
        <w:ind w:firstLine="0"/>
        <w:rPr>
          <w:lang w:val="es-GT"/>
        </w:rPr>
      </w:pPr>
      <w:r w:rsidRPr="00AE42D3">
        <w:rPr>
          <w:lang w:val="es-GT"/>
        </w:rPr>
        <w:t>Ampliar pruebas a recorridos reales y períodos de uso sostenido.</w:t>
      </w:r>
    </w:p>
    <w:p w14:paraId="46C00D26" w14:textId="77777777" w:rsidR="002A7E35" w:rsidRPr="00AE42D3" w:rsidRDefault="00142970">
      <w:pPr>
        <w:pStyle w:val="Listaconnmeros"/>
        <w:ind w:firstLine="0"/>
        <w:rPr>
          <w:lang w:val="es-GT"/>
        </w:rPr>
      </w:pPr>
      <w:r w:rsidRPr="00AE42D3">
        <w:rPr>
          <w:lang w:val="es-GT"/>
        </w:rPr>
        <w:t>Incorporar notificaciones fuera del navegador cuando exista autorización.</w:t>
      </w:r>
    </w:p>
    <w:p w14:paraId="50C55128" w14:textId="77777777" w:rsidR="002A7E35" w:rsidRPr="00AE42D3" w:rsidRDefault="00142970">
      <w:pPr>
        <w:pStyle w:val="Listaconnmeros"/>
        <w:ind w:firstLine="0"/>
        <w:rPr>
          <w:lang w:val="es-GT"/>
        </w:rPr>
      </w:pPr>
      <w:r w:rsidRPr="00AE42D3">
        <w:rPr>
          <w:lang w:val="es-GT"/>
        </w:rPr>
        <w:t>Evaluar un mecanismo verificable de abordaje considerando privacidad y costo.</w:t>
      </w:r>
    </w:p>
    <w:p w14:paraId="3CC74A04" w14:textId="77777777" w:rsidR="002A7E35" w:rsidRPr="00AE42D3" w:rsidRDefault="00142970">
      <w:pPr>
        <w:pStyle w:val="Listaconnmeros"/>
        <w:ind w:firstLine="0"/>
        <w:rPr>
          <w:lang w:val="es-GT"/>
        </w:rPr>
      </w:pPr>
      <w:r w:rsidRPr="00AE42D3">
        <w:rPr>
          <w:lang w:val="es-GT"/>
        </w:rPr>
        <w:t>Completar validación del módulo de pagos y conciliación.</w:t>
      </w:r>
    </w:p>
    <w:p w14:paraId="446F572A" w14:textId="77777777" w:rsidR="002A7E35" w:rsidRPr="00AE42D3" w:rsidRDefault="00142970">
      <w:pPr>
        <w:pStyle w:val="Listaconnmeros"/>
        <w:ind w:firstLine="0"/>
        <w:rPr>
          <w:lang w:val="es-GT"/>
        </w:rPr>
      </w:pPr>
      <w:r w:rsidRPr="00AE42D3">
        <w:rPr>
          <w:lang w:val="es-GT"/>
        </w:rPr>
        <w:t>Fortalecer monitoreo, auditoría, respaldo y protección de datos.</w:t>
      </w:r>
    </w:p>
    <w:p w14:paraId="7E6FCCAE" w14:textId="77777777" w:rsidR="002A7E35" w:rsidRPr="00AE42D3" w:rsidRDefault="00142970">
      <w:pPr>
        <w:pStyle w:val="Ttulo2"/>
        <w:rPr>
          <w:lang w:val="es-GT"/>
        </w:rPr>
      </w:pPr>
      <w:bookmarkStart w:id="111" w:name="_Toc237084764"/>
      <w:r w:rsidRPr="00AE42D3">
        <w:rPr>
          <w:rFonts w:ascii="Times New Roman" w:eastAsia="Times New Roman" w:hAnsi="Times New Roman"/>
          <w:lang w:val="es-GT"/>
        </w:rPr>
        <w:t>6.6 Cierre</w:t>
      </w:r>
      <w:bookmarkEnd w:id="111"/>
    </w:p>
    <w:p w14:paraId="220C3B07" w14:textId="77777777" w:rsidR="002A7E35" w:rsidRPr="00AE42D3" w:rsidRDefault="00142970">
      <w:pPr>
        <w:rPr>
          <w:lang w:val="es-GT"/>
        </w:rPr>
      </w:pPr>
      <w:r w:rsidRPr="00AE42D3">
        <w:rPr>
          <w:lang w:val="es-GT"/>
        </w:rPr>
        <w:t>El aporte comprobable consiste en una plataforma integrada con rutas, paradas, mapas y asistencia diaria, acompañada de evidencia funcional trazable. La tesis conserva como limitaciones todas las capacidades que no fueron demostradas.</w:t>
      </w:r>
    </w:p>
    <w:p w14:paraId="4A415349" w14:textId="77777777" w:rsidR="002A7E35" w:rsidRPr="00AE42D3" w:rsidRDefault="00142970">
      <w:pPr>
        <w:pStyle w:val="Ttulo1"/>
        <w:rPr>
          <w:lang w:val="es-GT"/>
        </w:rPr>
      </w:pPr>
      <w:bookmarkStart w:id="112" w:name="_Toc237084765"/>
      <w:r w:rsidRPr="00AE42D3">
        <w:rPr>
          <w:rFonts w:ascii="Times New Roman" w:eastAsia="Times New Roman" w:hAnsi="Times New Roman"/>
          <w:lang w:val="es-GT"/>
        </w:rPr>
        <w:t>GLOSARIO</w:t>
      </w:r>
      <w:bookmarkEnd w:id="112"/>
    </w:p>
    <w:p w14:paraId="4724E5E5" w14:textId="77777777" w:rsidR="002A7E35" w:rsidRPr="00AE42D3" w:rsidRDefault="00142970">
      <w:pPr>
        <w:rPr>
          <w:lang w:val="es-GT"/>
        </w:rPr>
      </w:pPr>
      <w:r w:rsidRPr="00AE42D3">
        <w:rPr>
          <w:b/>
          <w:lang w:val="es-GT"/>
        </w:rPr>
        <w:t>API:</w:t>
      </w:r>
      <w:r w:rsidRPr="00AE42D3">
        <w:rPr>
          <w:lang w:val="es-GT"/>
        </w:rPr>
        <w:t xml:space="preserve"> interfaz que permite comunicación estructurada entre componentes.</w:t>
      </w:r>
    </w:p>
    <w:p w14:paraId="6D945BE1" w14:textId="77777777" w:rsidR="002A7E35" w:rsidRPr="00AE42D3" w:rsidRDefault="00142970">
      <w:pPr>
        <w:rPr>
          <w:lang w:val="es-GT"/>
        </w:rPr>
      </w:pPr>
      <w:r w:rsidRPr="00AE42D3">
        <w:rPr>
          <w:b/>
          <w:lang w:val="es-GT"/>
        </w:rPr>
        <w:t>ASP.NET Core:</w:t>
      </w:r>
      <w:r w:rsidRPr="00AE42D3">
        <w:rPr>
          <w:lang w:val="es-GT"/>
        </w:rPr>
        <w:t xml:space="preserve"> plataforma de Microsoft para aplicaciones web.</w:t>
      </w:r>
    </w:p>
    <w:p w14:paraId="6F95B0D6" w14:textId="77777777" w:rsidR="002A7E35" w:rsidRPr="00AE42D3" w:rsidRDefault="00142970">
      <w:pPr>
        <w:rPr>
          <w:lang w:val="es-GT"/>
        </w:rPr>
      </w:pPr>
      <w:r w:rsidRPr="00AE42D3">
        <w:rPr>
          <w:b/>
          <w:lang w:val="es-GT"/>
        </w:rPr>
        <w:lastRenderedPageBreak/>
        <w:t>Abordaje:</w:t>
      </w:r>
      <w:r w:rsidRPr="00AE42D3">
        <w:rPr>
          <w:lang w:val="es-GT"/>
        </w:rPr>
        <w:t xml:space="preserve"> registro operativo de que un estudiante fue recogido o marcado como presente.</w:t>
      </w:r>
    </w:p>
    <w:p w14:paraId="5CADE35F" w14:textId="77777777" w:rsidR="002A7E35" w:rsidRPr="00AE42D3" w:rsidRDefault="00142970">
      <w:pPr>
        <w:rPr>
          <w:lang w:val="es-GT"/>
        </w:rPr>
      </w:pPr>
      <w:proofErr w:type="spellStart"/>
      <w:r w:rsidRPr="00AE42D3">
        <w:rPr>
          <w:b/>
          <w:lang w:val="es-GT"/>
        </w:rPr>
        <w:t>Entity</w:t>
      </w:r>
      <w:proofErr w:type="spellEnd"/>
      <w:r w:rsidRPr="00AE42D3">
        <w:rPr>
          <w:b/>
          <w:lang w:val="es-GT"/>
        </w:rPr>
        <w:t xml:space="preserve"> Framework Core:</w:t>
      </w:r>
      <w:r w:rsidRPr="00AE42D3">
        <w:rPr>
          <w:lang w:val="es-GT"/>
        </w:rPr>
        <w:t xml:space="preserve"> herramienta de acceso a datos para .NET.</w:t>
      </w:r>
    </w:p>
    <w:p w14:paraId="15F8A76E" w14:textId="77777777" w:rsidR="002A7E35" w:rsidRPr="00AE42D3" w:rsidRDefault="00142970">
      <w:pPr>
        <w:rPr>
          <w:lang w:val="es-GT"/>
        </w:rPr>
      </w:pPr>
      <w:r w:rsidRPr="00AE42D3">
        <w:rPr>
          <w:b/>
          <w:lang w:val="es-GT"/>
        </w:rPr>
        <w:t>Geolocalización:</w:t>
      </w:r>
      <w:r w:rsidRPr="00AE42D3">
        <w:rPr>
          <w:lang w:val="es-GT"/>
        </w:rPr>
        <w:t xml:space="preserve"> determinación de coordenadas geográficas de un dispositivo.</w:t>
      </w:r>
    </w:p>
    <w:p w14:paraId="7F3BDA5C" w14:textId="77777777" w:rsidR="002A7E35" w:rsidRPr="00AE42D3" w:rsidRDefault="00142970">
      <w:pPr>
        <w:rPr>
          <w:lang w:val="es-GT"/>
        </w:rPr>
      </w:pPr>
      <w:proofErr w:type="spellStart"/>
      <w:r w:rsidRPr="00AE42D3">
        <w:rPr>
          <w:b/>
          <w:lang w:val="es-GT"/>
        </w:rPr>
        <w:t>Haversine</w:t>
      </w:r>
      <w:proofErr w:type="spellEnd"/>
      <w:r w:rsidRPr="00AE42D3">
        <w:rPr>
          <w:b/>
          <w:lang w:val="es-GT"/>
        </w:rPr>
        <w:t>:</w:t>
      </w:r>
      <w:r w:rsidRPr="00AE42D3">
        <w:rPr>
          <w:lang w:val="es-GT"/>
        </w:rPr>
        <w:t xml:space="preserve"> fórmula para aproximar distancia entre puntos geográficos.</w:t>
      </w:r>
    </w:p>
    <w:p w14:paraId="3634EC7D" w14:textId="77777777" w:rsidR="002A7E35" w:rsidRPr="00AE42D3" w:rsidRDefault="00142970">
      <w:pPr>
        <w:rPr>
          <w:lang w:val="es-GT"/>
        </w:rPr>
      </w:pPr>
      <w:proofErr w:type="spellStart"/>
      <w:r w:rsidRPr="00AE42D3">
        <w:rPr>
          <w:b/>
          <w:lang w:val="es-GT"/>
        </w:rPr>
        <w:t>Identity</w:t>
      </w:r>
      <w:proofErr w:type="spellEnd"/>
      <w:r w:rsidRPr="00AE42D3">
        <w:rPr>
          <w:b/>
          <w:lang w:val="es-GT"/>
        </w:rPr>
        <w:t>:</w:t>
      </w:r>
      <w:r w:rsidRPr="00AE42D3">
        <w:rPr>
          <w:lang w:val="es-GT"/>
        </w:rPr>
        <w:t xml:space="preserve"> componente de ASP.NET Core para usuarios, autenticación y roles.</w:t>
      </w:r>
    </w:p>
    <w:p w14:paraId="276154FF" w14:textId="77777777" w:rsidR="002A7E35" w:rsidRPr="00AE42D3" w:rsidRDefault="00142970">
      <w:pPr>
        <w:rPr>
          <w:lang w:val="es-GT"/>
        </w:rPr>
      </w:pPr>
      <w:proofErr w:type="spellStart"/>
      <w:r w:rsidRPr="00AE42D3">
        <w:rPr>
          <w:b/>
          <w:lang w:val="es-GT"/>
        </w:rPr>
        <w:t>Leaflet</w:t>
      </w:r>
      <w:proofErr w:type="spellEnd"/>
      <w:r w:rsidRPr="00AE42D3">
        <w:rPr>
          <w:b/>
          <w:lang w:val="es-GT"/>
        </w:rPr>
        <w:t>:</w:t>
      </w:r>
      <w:r w:rsidRPr="00AE42D3">
        <w:rPr>
          <w:lang w:val="es-GT"/>
        </w:rPr>
        <w:t xml:space="preserve"> biblioteca para mapas interactivos.</w:t>
      </w:r>
    </w:p>
    <w:p w14:paraId="5C068F74" w14:textId="77777777" w:rsidR="002A7E35" w:rsidRPr="00AE42D3" w:rsidRDefault="00142970">
      <w:pPr>
        <w:rPr>
          <w:lang w:val="es-GT"/>
        </w:rPr>
      </w:pPr>
      <w:r w:rsidRPr="00AE42D3">
        <w:rPr>
          <w:b/>
          <w:lang w:val="es-GT"/>
        </w:rPr>
        <w:t>OSRM:</w:t>
      </w:r>
      <w:r w:rsidRPr="00AE42D3">
        <w:rPr>
          <w:lang w:val="es-GT"/>
        </w:rPr>
        <w:t xml:space="preserve"> servicio de cálculo de rutas sobre una red vial.</w:t>
      </w:r>
    </w:p>
    <w:p w14:paraId="02BA46A9" w14:textId="77777777" w:rsidR="002A7E35" w:rsidRPr="00AE42D3" w:rsidRDefault="00142970">
      <w:pPr>
        <w:rPr>
          <w:lang w:val="es-GT"/>
        </w:rPr>
      </w:pPr>
      <w:proofErr w:type="spellStart"/>
      <w:r w:rsidRPr="00AE42D3">
        <w:rPr>
          <w:b/>
          <w:lang w:val="es-GT"/>
        </w:rPr>
        <w:t>OpenStreetMap</w:t>
      </w:r>
      <w:proofErr w:type="spellEnd"/>
      <w:r w:rsidRPr="00AE42D3">
        <w:rPr>
          <w:b/>
          <w:lang w:val="es-GT"/>
        </w:rPr>
        <w:t>:</w:t>
      </w:r>
      <w:r w:rsidRPr="00AE42D3">
        <w:rPr>
          <w:lang w:val="es-GT"/>
        </w:rPr>
        <w:t xml:space="preserve"> proyecto colaborativo de datos cartográficos abiertos.</w:t>
      </w:r>
    </w:p>
    <w:p w14:paraId="3F357BFD" w14:textId="77777777" w:rsidR="002A7E35" w:rsidRPr="00AE42D3" w:rsidRDefault="00142970">
      <w:pPr>
        <w:rPr>
          <w:lang w:val="es-GT"/>
        </w:rPr>
      </w:pPr>
      <w:proofErr w:type="spellStart"/>
      <w:r w:rsidRPr="00AE42D3">
        <w:rPr>
          <w:b/>
          <w:lang w:val="es-GT"/>
        </w:rPr>
        <w:t>SignalR</w:t>
      </w:r>
      <w:proofErr w:type="spellEnd"/>
      <w:r w:rsidRPr="00AE42D3">
        <w:rPr>
          <w:b/>
          <w:lang w:val="es-GT"/>
        </w:rPr>
        <w:t>:</w:t>
      </w:r>
      <w:r w:rsidRPr="00AE42D3">
        <w:rPr>
          <w:lang w:val="es-GT"/>
        </w:rPr>
        <w:t xml:space="preserve"> biblioteca para comunicación en tiempo real.</w:t>
      </w:r>
    </w:p>
    <w:p w14:paraId="01E27467" w14:textId="77777777" w:rsidR="002A7E35" w:rsidRPr="00AE42D3" w:rsidRDefault="00142970">
      <w:pPr>
        <w:rPr>
          <w:lang w:val="es-GT"/>
        </w:rPr>
      </w:pPr>
      <w:r w:rsidRPr="00AE42D3">
        <w:rPr>
          <w:b/>
          <w:lang w:val="es-GT"/>
        </w:rPr>
        <w:t>SQL Server:</w:t>
      </w:r>
      <w:r w:rsidRPr="00AE42D3">
        <w:rPr>
          <w:lang w:val="es-GT"/>
        </w:rPr>
        <w:t xml:space="preserve"> sistema de gestión de bases de datos relacionales.</w:t>
      </w:r>
    </w:p>
    <w:p w14:paraId="67985594" w14:textId="77777777" w:rsidR="002A7E35" w:rsidRPr="00AE42D3" w:rsidRDefault="00142970">
      <w:pPr>
        <w:rPr>
          <w:lang w:val="es-GT"/>
        </w:rPr>
      </w:pPr>
      <w:r w:rsidRPr="00AE42D3">
        <w:rPr>
          <w:b/>
          <w:lang w:val="es-GT"/>
        </w:rPr>
        <w:t>Trazabilidad:</w:t>
      </w:r>
      <w:r w:rsidRPr="00AE42D3">
        <w:rPr>
          <w:lang w:val="es-GT"/>
        </w:rPr>
        <w:t xml:space="preserve"> capacidad de reconstruir eventos mediante registros.</w:t>
      </w:r>
    </w:p>
    <w:p w14:paraId="5A17F784" w14:textId="77777777" w:rsidR="002A7E35" w:rsidRPr="00AE42D3" w:rsidRDefault="00142970">
      <w:pPr>
        <w:rPr>
          <w:lang w:val="es-GT"/>
        </w:rPr>
      </w:pPr>
      <w:r w:rsidRPr="00AE42D3">
        <w:rPr>
          <w:b/>
          <w:lang w:val="es-GT"/>
        </w:rPr>
        <w:t>UAT:</w:t>
      </w:r>
      <w:r w:rsidRPr="00AE42D3">
        <w:rPr>
          <w:lang w:val="es-GT"/>
        </w:rPr>
        <w:t xml:space="preserve"> pruebas de aceptación realizadas por usuarios.</w:t>
      </w:r>
    </w:p>
    <w:p w14:paraId="647F713F" w14:textId="77777777" w:rsidR="002A7E35" w:rsidRPr="00AE42D3" w:rsidRDefault="00142970">
      <w:pPr>
        <w:pStyle w:val="Ttulo1"/>
        <w:rPr>
          <w:lang w:val="es-GT"/>
        </w:rPr>
      </w:pPr>
      <w:bookmarkStart w:id="113" w:name="_Toc237084766"/>
      <w:r w:rsidRPr="00AE42D3">
        <w:rPr>
          <w:rFonts w:ascii="Times New Roman" w:eastAsia="Times New Roman" w:hAnsi="Times New Roman"/>
          <w:lang w:val="es-GT"/>
        </w:rPr>
        <w:t>BIBLIOGRAFÍA</w:t>
      </w:r>
      <w:bookmarkEnd w:id="113"/>
    </w:p>
    <w:p w14:paraId="0828661E" w14:textId="77777777" w:rsidR="002A7E35" w:rsidRPr="00AE42D3" w:rsidRDefault="00142970">
      <w:pPr>
        <w:rPr>
          <w:lang w:val="es-GT"/>
        </w:rPr>
      </w:pPr>
      <w:r w:rsidRPr="00AE42D3">
        <w:rPr>
          <w:lang w:val="es-GT"/>
        </w:rPr>
        <w:t xml:space="preserve">Equipo QA y validadores técnicos regionales. (2026). </w:t>
      </w:r>
      <w:r w:rsidRPr="00AE42D3">
        <w:rPr>
          <w:i/>
          <w:lang w:val="es-GT"/>
        </w:rPr>
        <w:t xml:space="preserve">Informe de pruebas UAT: </w:t>
      </w:r>
      <w:proofErr w:type="spellStart"/>
      <w:r w:rsidRPr="00AE42D3">
        <w:rPr>
          <w:i/>
          <w:lang w:val="es-GT"/>
        </w:rPr>
        <w:t>TransportesGenesis</w:t>
      </w:r>
      <w:proofErr w:type="spellEnd"/>
      <w:r w:rsidRPr="00AE42D3">
        <w:rPr>
          <w:i/>
          <w:lang w:val="es-GT"/>
        </w:rPr>
        <w:t>, versión 1.0</w:t>
      </w:r>
      <w:r w:rsidRPr="00AE42D3">
        <w:rPr>
          <w:lang w:val="es-GT"/>
        </w:rPr>
        <w:t xml:space="preserve"> [Documento interno conservado en el archivo local del proyecto].</w:t>
      </w:r>
    </w:p>
    <w:p w14:paraId="10E2336A" w14:textId="77777777" w:rsidR="002A7E35" w:rsidRDefault="00142970">
      <w:r>
        <w:t xml:space="preserve">International Organization for Standardization. (2023). </w:t>
      </w:r>
      <w:r>
        <w:rPr>
          <w:i/>
        </w:rPr>
        <w:t>ISO/IEC 25010:2023 Systems and software engineering—Systems and software Quality Requirements and Evaluation (</w:t>
      </w:r>
      <w:proofErr w:type="spellStart"/>
      <w:r>
        <w:rPr>
          <w:i/>
        </w:rPr>
        <w:t>SQuaRE</w:t>
      </w:r>
      <w:proofErr w:type="spellEnd"/>
      <w:r>
        <w:rPr>
          <w:i/>
        </w:rPr>
        <w:t>)—Product quality model</w:t>
      </w:r>
      <w:r>
        <w:t xml:space="preserve">. </w:t>
      </w:r>
      <w:hyperlink r:id="rId37">
        <w:r>
          <w:rPr>
            <w:color w:val="0563C1"/>
            <w:u w:val="single"/>
          </w:rPr>
          <w:t>ISO</w:t>
        </w:r>
      </w:hyperlink>
    </w:p>
    <w:p w14:paraId="50DB2AEB" w14:textId="77777777" w:rsidR="002A7E35" w:rsidRDefault="00142970">
      <w:r>
        <w:t xml:space="preserve">Leaflet. (2026). </w:t>
      </w:r>
      <w:r>
        <w:rPr>
          <w:i/>
        </w:rPr>
        <w:t>Leaflet documentation</w:t>
      </w:r>
      <w:r>
        <w:t xml:space="preserve">. </w:t>
      </w:r>
      <w:hyperlink r:id="rId38">
        <w:r>
          <w:rPr>
            <w:color w:val="0563C1"/>
            <w:u w:val="single"/>
          </w:rPr>
          <w:t>Leaflet</w:t>
        </w:r>
      </w:hyperlink>
    </w:p>
    <w:p w14:paraId="030A692B" w14:textId="77777777" w:rsidR="002A7E35" w:rsidRDefault="00142970">
      <w:r>
        <w:lastRenderedPageBreak/>
        <w:t xml:space="preserve">Microsoft. (2024). </w:t>
      </w:r>
      <w:r>
        <w:rPr>
          <w:i/>
        </w:rPr>
        <w:t xml:space="preserve">Introduction to ASP.NET Core </w:t>
      </w:r>
      <w:proofErr w:type="spellStart"/>
      <w:r>
        <w:rPr>
          <w:i/>
        </w:rPr>
        <w:t>SignalR</w:t>
      </w:r>
      <w:proofErr w:type="spellEnd"/>
      <w:r>
        <w:t xml:space="preserve">. Microsoft Learn. </w:t>
      </w:r>
      <w:hyperlink r:id="rId39">
        <w:proofErr w:type="spellStart"/>
        <w:r>
          <w:rPr>
            <w:color w:val="0563C1"/>
            <w:u w:val="single"/>
          </w:rPr>
          <w:t>SignalR</w:t>
        </w:r>
        <w:proofErr w:type="spellEnd"/>
      </w:hyperlink>
    </w:p>
    <w:p w14:paraId="41714A66" w14:textId="77777777" w:rsidR="002A7E35" w:rsidRDefault="00142970">
      <w:r>
        <w:t xml:space="preserve">OpenStreetMap contributors. (2026). </w:t>
      </w:r>
      <w:r>
        <w:rPr>
          <w:i/>
        </w:rPr>
        <w:t>OpenStreetMap</w:t>
      </w:r>
      <w:r>
        <w:t xml:space="preserve">. </w:t>
      </w:r>
      <w:hyperlink r:id="rId40">
        <w:r>
          <w:rPr>
            <w:color w:val="0563C1"/>
            <w:u w:val="single"/>
          </w:rPr>
          <w:t>OpenStreetMap</w:t>
        </w:r>
      </w:hyperlink>
    </w:p>
    <w:p w14:paraId="323FF23D" w14:textId="77777777" w:rsidR="002A7E35" w:rsidRDefault="00142970">
      <w:r>
        <w:t xml:space="preserve">OWASP Foundation. (2021). </w:t>
      </w:r>
      <w:r>
        <w:rPr>
          <w:i/>
        </w:rPr>
        <w:t>OWASP Application Security Verification Standard 4.0.3</w:t>
      </w:r>
      <w:r>
        <w:t xml:space="preserve">. </w:t>
      </w:r>
      <w:hyperlink r:id="rId41">
        <w:r>
          <w:rPr>
            <w:color w:val="0563C1"/>
            <w:u w:val="single"/>
          </w:rPr>
          <w:t>OWASP ASVS</w:t>
        </w:r>
      </w:hyperlink>
    </w:p>
    <w:p w14:paraId="5A3CEE11" w14:textId="77777777" w:rsidR="002A7E35" w:rsidRDefault="00142970">
      <w:r>
        <w:t xml:space="preserve">PCI Security Standards Council. (2024). </w:t>
      </w:r>
      <w:r>
        <w:rPr>
          <w:i/>
        </w:rPr>
        <w:t>Payment Card Industry Data Security Standard: Requirements and testing procedures, version 4.0.1</w:t>
      </w:r>
      <w:r>
        <w:t xml:space="preserve">. </w:t>
      </w:r>
      <w:hyperlink r:id="rId42">
        <w:r>
          <w:rPr>
            <w:color w:val="0563C1"/>
            <w:u w:val="single"/>
          </w:rPr>
          <w:t>PCI SSC</w:t>
        </w:r>
      </w:hyperlink>
    </w:p>
    <w:p w14:paraId="6E85EF32" w14:textId="77777777" w:rsidR="002A7E35" w:rsidRDefault="00142970">
      <w:r>
        <w:t xml:space="preserve">Project OSRM. (2026). </w:t>
      </w:r>
      <w:proofErr w:type="gramStart"/>
      <w:r>
        <w:rPr>
          <w:i/>
        </w:rPr>
        <w:t>Open Source</w:t>
      </w:r>
      <w:proofErr w:type="gramEnd"/>
      <w:r>
        <w:rPr>
          <w:i/>
        </w:rPr>
        <w:t xml:space="preserve"> Routing Machine</w:t>
      </w:r>
      <w:r>
        <w:t xml:space="preserve">. </w:t>
      </w:r>
      <w:hyperlink r:id="rId43">
        <w:r>
          <w:rPr>
            <w:color w:val="0563C1"/>
            <w:u w:val="single"/>
          </w:rPr>
          <w:t>Project OSRM</w:t>
        </w:r>
      </w:hyperlink>
    </w:p>
    <w:p w14:paraId="23363605" w14:textId="77777777" w:rsidR="002A7E35" w:rsidRPr="00AE42D3" w:rsidRDefault="00142970">
      <w:pPr>
        <w:rPr>
          <w:lang w:val="es-GT"/>
        </w:rPr>
      </w:pPr>
      <w:r>
        <w:t xml:space="preserve">Universidad Galileo, FISICC. </w:t>
      </w:r>
      <w:r w:rsidRPr="00AE42D3">
        <w:rPr>
          <w:lang w:val="es-GT"/>
        </w:rPr>
        <w:t xml:space="preserve">(2026a). </w:t>
      </w:r>
      <w:r w:rsidRPr="00AE42D3">
        <w:rPr>
          <w:i/>
          <w:lang w:val="es-GT"/>
        </w:rPr>
        <w:t xml:space="preserve">Guía para la elaboración del trabajo de graduación: Tesis </w:t>
      </w:r>
      <w:proofErr w:type="spellStart"/>
      <w:r w:rsidRPr="00AE42D3">
        <w:rPr>
          <w:i/>
          <w:lang w:val="es-GT"/>
        </w:rPr>
        <w:t>checklist</w:t>
      </w:r>
      <w:proofErr w:type="spellEnd"/>
      <w:r w:rsidRPr="00AE42D3">
        <w:rPr>
          <w:lang w:val="es-GT"/>
        </w:rPr>
        <w:t xml:space="preserve"> [Documento institucional].</w:t>
      </w:r>
    </w:p>
    <w:p w14:paraId="71C3242C" w14:textId="77777777" w:rsidR="002A7E35" w:rsidRPr="00AE42D3" w:rsidRDefault="00142970">
      <w:pPr>
        <w:rPr>
          <w:lang w:val="es-GT"/>
        </w:rPr>
      </w:pPr>
      <w:r w:rsidRPr="00AE42D3">
        <w:rPr>
          <w:lang w:val="es-GT"/>
        </w:rPr>
        <w:t xml:space="preserve">Universidad Galileo, FISICC. (2026b). </w:t>
      </w:r>
      <w:r w:rsidRPr="00AE42D3">
        <w:rPr>
          <w:i/>
          <w:lang w:val="es-GT"/>
        </w:rPr>
        <w:t xml:space="preserve">Guía de validación en ambiente real: </w:t>
      </w:r>
      <w:proofErr w:type="spellStart"/>
      <w:r w:rsidRPr="00AE42D3">
        <w:rPr>
          <w:i/>
          <w:lang w:val="es-GT"/>
        </w:rPr>
        <w:t>checklist</w:t>
      </w:r>
      <w:proofErr w:type="spellEnd"/>
      <w:r w:rsidRPr="00AE42D3">
        <w:rPr>
          <w:i/>
          <w:lang w:val="es-GT"/>
        </w:rPr>
        <w:t xml:space="preserve"> para probar un proyecto funcional en la tesis</w:t>
      </w:r>
      <w:r w:rsidRPr="00AE42D3">
        <w:rPr>
          <w:lang w:val="es-GT"/>
        </w:rPr>
        <w:t xml:space="preserve"> [Documento orientativo].</w:t>
      </w:r>
    </w:p>
    <w:p w14:paraId="664F9B53" w14:textId="77777777" w:rsidR="002A7E35" w:rsidRPr="00AE42D3" w:rsidRDefault="00142970">
      <w:pPr>
        <w:rPr>
          <w:lang w:val="es-GT"/>
        </w:rPr>
      </w:pPr>
      <w:r>
        <w:t xml:space="preserve">World Wide Web Consortium. (2024). </w:t>
      </w:r>
      <w:r>
        <w:rPr>
          <w:i/>
        </w:rPr>
        <w:t>Geolocation: W3C Recommendation 14 August 2024</w:t>
      </w:r>
      <w:r>
        <w:t xml:space="preserve">. </w:t>
      </w:r>
      <w:hyperlink r:id="rId44">
        <w:r w:rsidRPr="00AE42D3">
          <w:rPr>
            <w:color w:val="0563C1"/>
            <w:u w:val="single"/>
            <w:lang w:val="es-GT"/>
          </w:rPr>
          <w:t xml:space="preserve">W3C </w:t>
        </w:r>
        <w:proofErr w:type="spellStart"/>
        <w:r w:rsidRPr="00AE42D3">
          <w:rPr>
            <w:color w:val="0563C1"/>
            <w:u w:val="single"/>
            <w:lang w:val="es-GT"/>
          </w:rPr>
          <w:t>Geolocation</w:t>
        </w:r>
        <w:proofErr w:type="spellEnd"/>
      </w:hyperlink>
    </w:p>
    <w:p w14:paraId="1706BC5C" w14:textId="77777777" w:rsidR="002A7E35" w:rsidRPr="00AE42D3" w:rsidRDefault="002A7E35">
      <w:pPr>
        <w:rPr>
          <w:lang w:val="es-GT"/>
        </w:rPr>
        <w:sectPr w:rsidR="002A7E35" w:rsidRPr="00AE42D3">
          <w:type w:val="oddPage"/>
          <w:pgSz w:w="12240" w:h="15840"/>
          <w:pgMar w:top="2268" w:right="1417" w:bottom="1417" w:left="2268" w:header="680" w:footer="680" w:gutter="0"/>
          <w:cols w:space="720"/>
          <w:docGrid w:linePitch="360"/>
        </w:sectPr>
      </w:pPr>
    </w:p>
    <w:p w14:paraId="7874DCE6" w14:textId="77777777" w:rsidR="002A7E35" w:rsidRPr="00AE42D3" w:rsidRDefault="00142970">
      <w:pPr>
        <w:pStyle w:val="Ttulo1"/>
        <w:rPr>
          <w:lang w:val="es-GT"/>
        </w:rPr>
      </w:pPr>
      <w:bookmarkStart w:id="114" w:name="_Toc237084767"/>
      <w:r w:rsidRPr="00AE42D3">
        <w:rPr>
          <w:rFonts w:ascii="Times New Roman" w:eastAsia="Times New Roman" w:hAnsi="Times New Roman"/>
          <w:lang w:val="es-GT"/>
        </w:rPr>
        <w:lastRenderedPageBreak/>
        <w:t>APÉNDICE A</w:t>
      </w:r>
      <w:bookmarkEnd w:id="114"/>
    </w:p>
    <w:p w14:paraId="364B6EB3" w14:textId="77777777" w:rsidR="002A7E35" w:rsidRPr="00AE42D3" w:rsidRDefault="00142970">
      <w:pPr>
        <w:pStyle w:val="Ttulo1"/>
        <w:rPr>
          <w:lang w:val="es-GT"/>
        </w:rPr>
      </w:pPr>
      <w:bookmarkStart w:id="115" w:name="_Toc237084768"/>
      <w:r w:rsidRPr="00AE42D3">
        <w:rPr>
          <w:rFonts w:ascii="Times New Roman" w:eastAsia="Times New Roman" w:hAnsi="Times New Roman"/>
          <w:lang w:val="es-GT"/>
        </w:rPr>
        <w:t>RESUMEN DEL INFORME DE PRUEBAS</w:t>
      </w:r>
      <w:bookmarkEnd w:id="115"/>
    </w:p>
    <w:p w14:paraId="06E28858" w14:textId="77777777" w:rsidR="002A7E35" w:rsidRDefault="00142970">
      <w:pPr>
        <w:pStyle w:val="TesisCuadro"/>
      </w:pPr>
      <w:bookmarkStart w:id="116" w:name="Cuadro_1019"/>
      <w:r w:rsidRPr="00AE42D3">
        <w:rPr>
          <w:sz w:val="24"/>
          <w:lang w:val="es-GT"/>
        </w:rPr>
        <w:t xml:space="preserve">Cuadro A.1. </w:t>
      </w:r>
      <w:proofErr w:type="spellStart"/>
      <w:r>
        <w:rPr>
          <w:sz w:val="24"/>
        </w:rPr>
        <w:t>Ambiente</w:t>
      </w:r>
      <w:proofErr w:type="spellEnd"/>
      <w:r>
        <w:rPr>
          <w:sz w:val="24"/>
        </w:rPr>
        <w:t xml:space="preserve"> </w:t>
      </w:r>
      <w:proofErr w:type="spellStart"/>
      <w:r>
        <w:rPr>
          <w:sz w:val="24"/>
        </w:rPr>
        <w:t>documentado</w:t>
      </w:r>
      <w:bookmarkEnd w:id="116"/>
      <w:proofErr w:type="spellEnd"/>
    </w:p>
    <w:tbl>
      <w:tblPr>
        <w:tblStyle w:val="Tablaconcuadrcula"/>
        <w:tblW w:w="0" w:type="auto"/>
        <w:jc w:val="center"/>
        <w:tblLook w:val="04A0" w:firstRow="1" w:lastRow="0" w:firstColumn="1" w:lastColumn="0" w:noHBand="0" w:noVBand="1"/>
      </w:tblPr>
      <w:tblGrid>
        <w:gridCol w:w="4277"/>
        <w:gridCol w:w="4277"/>
      </w:tblGrid>
      <w:tr w:rsidR="002A7E35" w14:paraId="1D4AF229" w14:textId="77777777">
        <w:trPr>
          <w:jc w:val="center"/>
        </w:trPr>
        <w:tc>
          <w:tcPr>
            <w:tcW w:w="4277" w:type="dxa"/>
            <w:vAlign w:val="center"/>
          </w:tcPr>
          <w:p w14:paraId="3B955E1A" w14:textId="77777777" w:rsidR="002A7E35" w:rsidRDefault="00142970">
            <w:pPr>
              <w:spacing w:line="240" w:lineRule="auto"/>
              <w:ind w:firstLine="0"/>
              <w:jc w:val="both"/>
            </w:pPr>
            <w:r>
              <w:rPr>
                <w:b/>
              </w:rPr>
              <w:t>Campo</w:t>
            </w:r>
          </w:p>
        </w:tc>
        <w:tc>
          <w:tcPr>
            <w:tcW w:w="4277" w:type="dxa"/>
            <w:vAlign w:val="center"/>
          </w:tcPr>
          <w:p w14:paraId="6C47E5E2" w14:textId="77777777" w:rsidR="002A7E35" w:rsidRDefault="00142970">
            <w:pPr>
              <w:spacing w:line="240" w:lineRule="auto"/>
              <w:ind w:firstLine="0"/>
              <w:jc w:val="both"/>
            </w:pPr>
            <w:r>
              <w:rPr>
                <w:b/>
              </w:rPr>
              <w:t>Valor</w:t>
            </w:r>
          </w:p>
        </w:tc>
      </w:tr>
      <w:tr w:rsidR="002A7E35" w14:paraId="2B7A6D08" w14:textId="77777777">
        <w:trPr>
          <w:jc w:val="center"/>
        </w:trPr>
        <w:tc>
          <w:tcPr>
            <w:tcW w:w="4277" w:type="dxa"/>
            <w:vAlign w:val="center"/>
          </w:tcPr>
          <w:p w14:paraId="5F38C777" w14:textId="77777777" w:rsidR="002A7E35" w:rsidRDefault="00142970">
            <w:pPr>
              <w:spacing w:line="240" w:lineRule="auto"/>
              <w:ind w:firstLine="0"/>
              <w:jc w:val="both"/>
            </w:pPr>
            <w:proofErr w:type="spellStart"/>
            <w:r>
              <w:t>Fecha</w:t>
            </w:r>
            <w:proofErr w:type="spellEnd"/>
          </w:p>
        </w:tc>
        <w:tc>
          <w:tcPr>
            <w:tcW w:w="4277" w:type="dxa"/>
            <w:vAlign w:val="center"/>
          </w:tcPr>
          <w:p w14:paraId="2048FF64" w14:textId="77777777" w:rsidR="002A7E35" w:rsidRDefault="00142970">
            <w:pPr>
              <w:spacing w:line="240" w:lineRule="auto"/>
              <w:ind w:firstLine="0"/>
              <w:jc w:val="both"/>
            </w:pPr>
            <w:r>
              <w:t xml:space="preserve">4 de </w:t>
            </w:r>
            <w:proofErr w:type="spellStart"/>
            <w:r>
              <w:t>agosto</w:t>
            </w:r>
            <w:proofErr w:type="spellEnd"/>
            <w:r>
              <w:t xml:space="preserve"> de 2026</w:t>
            </w:r>
          </w:p>
        </w:tc>
      </w:tr>
      <w:tr w:rsidR="002A7E35" w14:paraId="2A617098" w14:textId="77777777">
        <w:trPr>
          <w:jc w:val="center"/>
        </w:trPr>
        <w:tc>
          <w:tcPr>
            <w:tcW w:w="4277" w:type="dxa"/>
            <w:vAlign w:val="center"/>
          </w:tcPr>
          <w:p w14:paraId="12B58D3F" w14:textId="77777777" w:rsidR="002A7E35" w:rsidRDefault="00142970">
            <w:pPr>
              <w:spacing w:line="240" w:lineRule="auto"/>
              <w:ind w:firstLine="0"/>
              <w:jc w:val="both"/>
            </w:pPr>
            <w:proofErr w:type="spellStart"/>
            <w:r>
              <w:t>Aplicación</w:t>
            </w:r>
            <w:proofErr w:type="spellEnd"/>
          </w:p>
        </w:tc>
        <w:tc>
          <w:tcPr>
            <w:tcW w:w="4277" w:type="dxa"/>
            <w:vAlign w:val="center"/>
          </w:tcPr>
          <w:p w14:paraId="59F86C59" w14:textId="77777777" w:rsidR="002A7E35" w:rsidRDefault="00142970">
            <w:pPr>
              <w:spacing w:line="240" w:lineRule="auto"/>
              <w:ind w:firstLine="0"/>
              <w:jc w:val="both"/>
            </w:pPr>
            <w:proofErr w:type="spellStart"/>
            <w:r>
              <w:t>TransportesGenesis</w:t>
            </w:r>
            <w:proofErr w:type="spellEnd"/>
            <w:r>
              <w:t xml:space="preserve"> SaaS</w:t>
            </w:r>
          </w:p>
        </w:tc>
      </w:tr>
      <w:tr w:rsidR="002A7E35" w14:paraId="4171346C" w14:textId="77777777">
        <w:trPr>
          <w:jc w:val="center"/>
        </w:trPr>
        <w:tc>
          <w:tcPr>
            <w:tcW w:w="4277" w:type="dxa"/>
            <w:vAlign w:val="center"/>
          </w:tcPr>
          <w:p w14:paraId="77293E06" w14:textId="77777777" w:rsidR="002A7E35" w:rsidRDefault="00142970">
            <w:pPr>
              <w:spacing w:line="240" w:lineRule="auto"/>
              <w:ind w:firstLine="0"/>
              <w:jc w:val="both"/>
            </w:pPr>
            <w:proofErr w:type="spellStart"/>
            <w:r>
              <w:t>Versión</w:t>
            </w:r>
            <w:proofErr w:type="spellEnd"/>
          </w:p>
        </w:tc>
        <w:tc>
          <w:tcPr>
            <w:tcW w:w="4277" w:type="dxa"/>
            <w:vAlign w:val="center"/>
          </w:tcPr>
          <w:p w14:paraId="043D5EF9" w14:textId="77777777" w:rsidR="002A7E35" w:rsidRDefault="00142970">
            <w:pPr>
              <w:spacing w:line="240" w:lineRule="auto"/>
              <w:ind w:firstLine="0"/>
              <w:jc w:val="both"/>
            </w:pPr>
            <w:r>
              <w:t>1.0.0</w:t>
            </w:r>
          </w:p>
        </w:tc>
      </w:tr>
      <w:tr w:rsidR="002A7E35" w14:paraId="17DEA1A8" w14:textId="77777777">
        <w:trPr>
          <w:jc w:val="center"/>
        </w:trPr>
        <w:tc>
          <w:tcPr>
            <w:tcW w:w="4277" w:type="dxa"/>
            <w:vAlign w:val="center"/>
          </w:tcPr>
          <w:p w14:paraId="2EF4F564" w14:textId="77777777" w:rsidR="002A7E35" w:rsidRDefault="00142970">
            <w:pPr>
              <w:spacing w:line="240" w:lineRule="auto"/>
              <w:ind w:firstLine="0"/>
              <w:jc w:val="both"/>
            </w:pPr>
            <w:proofErr w:type="spellStart"/>
            <w:r>
              <w:t>Navegador</w:t>
            </w:r>
            <w:proofErr w:type="spellEnd"/>
          </w:p>
        </w:tc>
        <w:tc>
          <w:tcPr>
            <w:tcW w:w="4277" w:type="dxa"/>
            <w:vAlign w:val="center"/>
          </w:tcPr>
          <w:p w14:paraId="0676D539" w14:textId="77777777" w:rsidR="002A7E35" w:rsidRDefault="00142970">
            <w:pPr>
              <w:spacing w:line="240" w:lineRule="auto"/>
              <w:ind w:firstLine="0"/>
              <w:jc w:val="both"/>
            </w:pPr>
            <w:r>
              <w:t>Microsoft Edge</w:t>
            </w:r>
          </w:p>
        </w:tc>
      </w:tr>
      <w:tr w:rsidR="002A7E35" w14:paraId="0E766636" w14:textId="77777777">
        <w:trPr>
          <w:jc w:val="center"/>
        </w:trPr>
        <w:tc>
          <w:tcPr>
            <w:tcW w:w="4277" w:type="dxa"/>
            <w:vAlign w:val="center"/>
          </w:tcPr>
          <w:p w14:paraId="52EC7B7A" w14:textId="77777777" w:rsidR="002A7E35" w:rsidRDefault="00142970">
            <w:pPr>
              <w:spacing w:line="240" w:lineRule="auto"/>
              <w:ind w:firstLine="0"/>
              <w:jc w:val="both"/>
            </w:pPr>
            <w:r>
              <w:t xml:space="preserve">Base de </w:t>
            </w:r>
            <w:proofErr w:type="spellStart"/>
            <w:r>
              <w:t>datos</w:t>
            </w:r>
            <w:proofErr w:type="spellEnd"/>
          </w:p>
        </w:tc>
        <w:tc>
          <w:tcPr>
            <w:tcW w:w="4277" w:type="dxa"/>
            <w:vAlign w:val="center"/>
          </w:tcPr>
          <w:p w14:paraId="5549E22B" w14:textId="77777777" w:rsidR="002A7E35" w:rsidRDefault="00142970">
            <w:pPr>
              <w:spacing w:line="240" w:lineRule="auto"/>
              <w:ind w:firstLine="0"/>
              <w:jc w:val="both"/>
            </w:pPr>
            <w:r>
              <w:t>SQL Server 2022</w:t>
            </w:r>
          </w:p>
        </w:tc>
      </w:tr>
      <w:tr w:rsidR="002A7E35" w:rsidRPr="00214153" w14:paraId="66FE8901" w14:textId="77777777">
        <w:trPr>
          <w:jc w:val="center"/>
        </w:trPr>
        <w:tc>
          <w:tcPr>
            <w:tcW w:w="4277" w:type="dxa"/>
            <w:vAlign w:val="center"/>
          </w:tcPr>
          <w:p w14:paraId="6F3BF03E" w14:textId="77777777" w:rsidR="002A7E35" w:rsidRDefault="00142970">
            <w:pPr>
              <w:spacing w:line="240" w:lineRule="auto"/>
              <w:ind w:firstLine="0"/>
              <w:jc w:val="both"/>
            </w:pPr>
            <w:proofErr w:type="spellStart"/>
            <w:r>
              <w:t>Alcance</w:t>
            </w:r>
            <w:proofErr w:type="spellEnd"/>
          </w:p>
        </w:tc>
        <w:tc>
          <w:tcPr>
            <w:tcW w:w="4277" w:type="dxa"/>
            <w:vAlign w:val="center"/>
          </w:tcPr>
          <w:p w14:paraId="697C776D" w14:textId="77777777" w:rsidR="002A7E35" w:rsidRPr="00AE42D3" w:rsidRDefault="00142970">
            <w:pPr>
              <w:spacing w:line="240" w:lineRule="auto"/>
              <w:ind w:firstLine="0"/>
              <w:jc w:val="both"/>
              <w:rPr>
                <w:lang w:val="es-GT"/>
              </w:rPr>
            </w:pPr>
            <w:r w:rsidRPr="00AE42D3">
              <w:rPr>
                <w:lang w:val="es-GT"/>
              </w:rPr>
              <w:t>Cálculo de rutas, detalle y edición de paradas</w:t>
            </w:r>
          </w:p>
        </w:tc>
      </w:tr>
      <w:tr w:rsidR="002A7E35" w:rsidRPr="00214153" w14:paraId="583CA284" w14:textId="77777777">
        <w:trPr>
          <w:jc w:val="center"/>
        </w:trPr>
        <w:tc>
          <w:tcPr>
            <w:tcW w:w="4277" w:type="dxa"/>
            <w:vAlign w:val="center"/>
          </w:tcPr>
          <w:p w14:paraId="4DDAE798" w14:textId="77777777" w:rsidR="002A7E35" w:rsidRDefault="00142970">
            <w:pPr>
              <w:spacing w:line="240" w:lineRule="auto"/>
              <w:ind w:firstLine="0"/>
              <w:jc w:val="both"/>
            </w:pPr>
            <w:proofErr w:type="spellStart"/>
            <w:r>
              <w:t>Exclusiones</w:t>
            </w:r>
            <w:proofErr w:type="spellEnd"/>
          </w:p>
        </w:tc>
        <w:tc>
          <w:tcPr>
            <w:tcW w:w="4277" w:type="dxa"/>
            <w:vAlign w:val="center"/>
          </w:tcPr>
          <w:p w14:paraId="61F39233" w14:textId="77777777" w:rsidR="002A7E35" w:rsidRPr="00AE42D3" w:rsidRDefault="00142970">
            <w:pPr>
              <w:spacing w:line="240" w:lineRule="auto"/>
              <w:ind w:firstLine="0"/>
              <w:jc w:val="both"/>
              <w:rPr>
                <w:lang w:val="es-GT"/>
              </w:rPr>
            </w:pPr>
            <w:r w:rsidRPr="00AE42D3">
              <w:rPr>
                <w:lang w:val="es-GT"/>
              </w:rPr>
              <w:t>Integraciones externas y reportes financieros</w:t>
            </w:r>
          </w:p>
        </w:tc>
      </w:tr>
    </w:tbl>
    <w:p w14:paraId="293382B0" w14:textId="77777777" w:rsidR="002A7E35" w:rsidRPr="00AE42D3" w:rsidRDefault="002A7E35">
      <w:pPr>
        <w:spacing w:line="240" w:lineRule="auto"/>
        <w:ind w:firstLine="0"/>
        <w:rPr>
          <w:lang w:val="es-GT"/>
        </w:rPr>
      </w:pPr>
    </w:p>
    <w:p w14:paraId="38296085" w14:textId="77777777" w:rsidR="002A7E35" w:rsidRDefault="00142970">
      <w:pPr>
        <w:pStyle w:val="TesisCuadro"/>
      </w:pPr>
      <w:bookmarkStart w:id="117" w:name="Cuadro_1020"/>
      <w:r>
        <w:rPr>
          <w:sz w:val="24"/>
        </w:rPr>
        <w:t xml:space="preserve">Cuadro A.2. </w:t>
      </w:r>
      <w:proofErr w:type="spellStart"/>
      <w:r>
        <w:rPr>
          <w:sz w:val="24"/>
        </w:rPr>
        <w:t>Resultados</w:t>
      </w:r>
      <w:proofErr w:type="spellEnd"/>
      <w:r>
        <w:rPr>
          <w:sz w:val="24"/>
        </w:rPr>
        <w:t xml:space="preserve"> </w:t>
      </w:r>
      <w:proofErr w:type="spellStart"/>
      <w:r>
        <w:rPr>
          <w:sz w:val="24"/>
        </w:rPr>
        <w:t>documentados</w:t>
      </w:r>
      <w:bookmarkEnd w:id="117"/>
      <w:proofErr w:type="spellEnd"/>
    </w:p>
    <w:tbl>
      <w:tblPr>
        <w:tblStyle w:val="Tablaconcuadrcula"/>
        <w:tblW w:w="0" w:type="auto"/>
        <w:jc w:val="center"/>
        <w:tblLook w:val="04A0" w:firstRow="1" w:lastRow="0" w:firstColumn="1" w:lastColumn="0" w:noHBand="0" w:noVBand="1"/>
      </w:tblPr>
      <w:tblGrid>
        <w:gridCol w:w="2139"/>
        <w:gridCol w:w="2139"/>
        <w:gridCol w:w="2139"/>
        <w:gridCol w:w="2139"/>
      </w:tblGrid>
      <w:tr w:rsidR="002A7E35" w14:paraId="565B1D47" w14:textId="77777777">
        <w:trPr>
          <w:jc w:val="center"/>
        </w:trPr>
        <w:tc>
          <w:tcPr>
            <w:tcW w:w="2139" w:type="dxa"/>
            <w:vAlign w:val="center"/>
          </w:tcPr>
          <w:p w14:paraId="2668AC34" w14:textId="77777777" w:rsidR="002A7E35" w:rsidRDefault="00142970">
            <w:pPr>
              <w:spacing w:line="240" w:lineRule="auto"/>
              <w:ind w:firstLine="0"/>
              <w:jc w:val="both"/>
            </w:pPr>
            <w:r>
              <w:rPr>
                <w:b/>
              </w:rPr>
              <w:t>Caso</w:t>
            </w:r>
          </w:p>
        </w:tc>
        <w:tc>
          <w:tcPr>
            <w:tcW w:w="2139" w:type="dxa"/>
            <w:vAlign w:val="center"/>
          </w:tcPr>
          <w:p w14:paraId="18A31139" w14:textId="77777777" w:rsidR="002A7E35" w:rsidRDefault="00142970">
            <w:pPr>
              <w:spacing w:line="240" w:lineRule="auto"/>
              <w:ind w:firstLine="0"/>
              <w:jc w:val="both"/>
            </w:pPr>
            <w:proofErr w:type="spellStart"/>
            <w:r>
              <w:rPr>
                <w:b/>
              </w:rPr>
              <w:t>Resultado</w:t>
            </w:r>
            <w:proofErr w:type="spellEnd"/>
          </w:p>
        </w:tc>
        <w:tc>
          <w:tcPr>
            <w:tcW w:w="2139" w:type="dxa"/>
            <w:vAlign w:val="center"/>
          </w:tcPr>
          <w:p w14:paraId="42D87260" w14:textId="77777777" w:rsidR="002A7E35" w:rsidRDefault="00142970">
            <w:pPr>
              <w:spacing w:line="240" w:lineRule="auto"/>
              <w:ind w:firstLine="0"/>
              <w:jc w:val="both"/>
            </w:pPr>
            <w:r>
              <w:rPr>
                <w:b/>
              </w:rPr>
              <w:t>Estado</w:t>
            </w:r>
          </w:p>
        </w:tc>
        <w:tc>
          <w:tcPr>
            <w:tcW w:w="2139" w:type="dxa"/>
            <w:vAlign w:val="center"/>
          </w:tcPr>
          <w:p w14:paraId="04A8AF56" w14:textId="77777777" w:rsidR="002A7E35" w:rsidRDefault="00142970">
            <w:pPr>
              <w:spacing w:line="240" w:lineRule="auto"/>
              <w:ind w:firstLine="0"/>
              <w:jc w:val="both"/>
            </w:pPr>
            <w:proofErr w:type="spellStart"/>
            <w:r>
              <w:rPr>
                <w:b/>
              </w:rPr>
              <w:t>Incidencias</w:t>
            </w:r>
            <w:proofErr w:type="spellEnd"/>
          </w:p>
        </w:tc>
      </w:tr>
      <w:tr w:rsidR="002A7E35" w14:paraId="64DE8E07" w14:textId="77777777">
        <w:trPr>
          <w:jc w:val="center"/>
        </w:trPr>
        <w:tc>
          <w:tcPr>
            <w:tcW w:w="2139" w:type="dxa"/>
            <w:vAlign w:val="center"/>
          </w:tcPr>
          <w:p w14:paraId="007F1EFD" w14:textId="77777777" w:rsidR="002A7E35" w:rsidRPr="00AE42D3" w:rsidRDefault="00142970">
            <w:pPr>
              <w:spacing w:line="240" w:lineRule="auto"/>
              <w:ind w:firstLine="0"/>
              <w:jc w:val="both"/>
              <w:rPr>
                <w:lang w:val="es-GT"/>
              </w:rPr>
            </w:pPr>
            <w:r w:rsidRPr="00AE42D3">
              <w:rPr>
                <w:lang w:val="es-GT"/>
              </w:rPr>
              <w:t>UAT-001 — Calcular y ver ruta</w:t>
            </w:r>
          </w:p>
        </w:tc>
        <w:tc>
          <w:tcPr>
            <w:tcW w:w="2139" w:type="dxa"/>
            <w:vAlign w:val="center"/>
          </w:tcPr>
          <w:p w14:paraId="27D47C7F" w14:textId="77777777" w:rsidR="002A7E35" w:rsidRPr="00AE42D3" w:rsidRDefault="00142970">
            <w:pPr>
              <w:spacing w:line="240" w:lineRule="auto"/>
              <w:ind w:firstLine="0"/>
              <w:jc w:val="both"/>
              <w:rPr>
                <w:lang w:val="es-GT"/>
              </w:rPr>
            </w:pPr>
            <w:r w:rsidRPr="00AE42D3">
              <w:rPr>
                <w:lang w:val="es-GT"/>
              </w:rPr>
              <w:t>El informe declara aprobación; captura parcial sin mapa de detalle</w:t>
            </w:r>
          </w:p>
        </w:tc>
        <w:tc>
          <w:tcPr>
            <w:tcW w:w="2139" w:type="dxa"/>
            <w:vAlign w:val="center"/>
          </w:tcPr>
          <w:p w14:paraId="1DB8CA8A" w14:textId="77777777" w:rsidR="002A7E35" w:rsidRDefault="00142970">
            <w:pPr>
              <w:spacing w:line="240" w:lineRule="auto"/>
              <w:ind w:firstLine="0"/>
              <w:jc w:val="both"/>
            </w:pPr>
            <w:proofErr w:type="spellStart"/>
            <w:r>
              <w:t>Aprobado</w:t>
            </w:r>
            <w:proofErr w:type="spellEnd"/>
            <w:r>
              <w:t xml:space="preserve"> </w:t>
            </w:r>
            <w:proofErr w:type="spellStart"/>
            <w:r>
              <w:t>según</w:t>
            </w:r>
            <w:proofErr w:type="spellEnd"/>
            <w:r>
              <w:t xml:space="preserve"> </w:t>
            </w:r>
            <w:proofErr w:type="spellStart"/>
            <w:r>
              <w:t>informe</w:t>
            </w:r>
            <w:proofErr w:type="spellEnd"/>
          </w:p>
        </w:tc>
        <w:tc>
          <w:tcPr>
            <w:tcW w:w="2139" w:type="dxa"/>
            <w:vAlign w:val="center"/>
          </w:tcPr>
          <w:p w14:paraId="553ECA2A" w14:textId="77777777" w:rsidR="002A7E35" w:rsidRDefault="00142970">
            <w:pPr>
              <w:spacing w:line="240" w:lineRule="auto"/>
              <w:ind w:firstLine="0"/>
              <w:jc w:val="both"/>
            </w:pPr>
            <w:proofErr w:type="spellStart"/>
            <w:r>
              <w:t>Ninguna</w:t>
            </w:r>
            <w:proofErr w:type="spellEnd"/>
            <w:r>
              <w:t xml:space="preserve"> </w:t>
            </w:r>
            <w:proofErr w:type="spellStart"/>
            <w:r>
              <w:t>declarada</w:t>
            </w:r>
            <w:proofErr w:type="spellEnd"/>
          </w:p>
        </w:tc>
      </w:tr>
      <w:tr w:rsidR="002A7E35" w14:paraId="7C3BE40C" w14:textId="77777777">
        <w:trPr>
          <w:jc w:val="center"/>
        </w:trPr>
        <w:tc>
          <w:tcPr>
            <w:tcW w:w="2139" w:type="dxa"/>
            <w:vAlign w:val="center"/>
          </w:tcPr>
          <w:p w14:paraId="48FB7FC1" w14:textId="77777777" w:rsidR="002A7E35" w:rsidRPr="00AE42D3" w:rsidRDefault="00142970">
            <w:pPr>
              <w:spacing w:line="240" w:lineRule="auto"/>
              <w:ind w:firstLine="0"/>
              <w:jc w:val="both"/>
              <w:rPr>
                <w:lang w:val="es-GT"/>
              </w:rPr>
            </w:pPr>
            <w:r w:rsidRPr="00AE42D3">
              <w:rPr>
                <w:lang w:val="es-GT"/>
              </w:rPr>
              <w:t>UAT-002 — Calcular y editar paradas</w:t>
            </w:r>
          </w:p>
        </w:tc>
        <w:tc>
          <w:tcPr>
            <w:tcW w:w="2139" w:type="dxa"/>
            <w:vAlign w:val="center"/>
          </w:tcPr>
          <w:p w14:paraId="7360E773" w14:textId="77777777" w:rsidR="002A7E35" w:rsidRPr="00AE42D3" w:rsidRDefault="00142970">
            <w:pPr>
              <w:spacing w:line="240" w:lineRule="auto"/>
              <w:ind w:firstLine="0"/>
              <w:jc w:val="both"/>
              <w:rPr>
                <w:lang w:val="es-GT"/>
              </w:rPr>
            </w:pPr>
            <w:r w:rsidRPr="00AE42D3">
              <w:rPr>
                <w:lang w:val="es-GT"/>
              </w:rPr>
              <w:t>El informe declara aprobación; captura sin edición guardada</w:t>
            </w:r>
          </w:p>
        </w:tc>
        <w:tc>
          <w:tcPr>
            <w:tcW w:w="2139" w:type="dxa"/>
            <w:vAlign w:val="center"/>
          </w:tcPr>
          <w:p w14:paraId="679C2CE6" w14:textId="77777777" w:rsidR="002A7E35" w:rsidRDefault="00142970">
            <w:pPr>
              <w:spacing w:line="240" w:lineRule="auto"/>
              <w:ind w:firstLine="0"/>
              <w:jc w:val="both"/>
            </w:pPr>
            <w:proofErr w:type="spellStart"/>
            <w:r>
              <w:t>Aprobado</w:t>
            </w:r>
            <w:proofErr w:type="spellEnd"/>
            <w:r>
              <w:t xml:space="preserve"> </w:t>
            </w:r>
            <w:proofErr w:type="spellStart"/>
            <w:r>
              <w:t>según</w:t>
            </w:r>
            <w:proofErr w:type="spellEnd"/>
            <w:r>
              <w:t xml:space="preserve"> </w:t>
            </w:r>
            <w:proofErr w:type="spellStart"/>
            <w:r>
              <w:t>informe</w:t>
            </w:r>
            <w:proofErr w:type="spellEnd"/>
          </w:p>
        </w:tc>
        <w:tc>
          <w:tcPr>
            <w:tcW w:w="2139" w:type="dxa"/>
            <w:vAlign w:val="center"/>
          </w:tcPr>
          <w:p w14:paraId="6D7352C9" w14:textId="77777777" w:rsidR="002A7E35" w:rsidRDefault="00142970">
            <w:pPr>
              <w:spacing w:line="240" w:lineRule="auto"/>
              <w:ind w:firstLine="0"/>
              <w:jc w:val="both"/>
            </w:pPr>
            <w:proofErr w:type="spellStart"/>
            <w:r>
              <w:t>Ninguna</w:t>
            </w:r>
            <w:proofErr w:type="spellEnd"/>
            <w:r>
              <w:t xml:space="preserve"> </w:t>
            </w:r>
            <w:proofErr w:type="spellStart"/>
            <w:r>
              <w:t>declarada</w:t>
            </w:r>
            <w:proofErr w:type="spellEnd"/>
          </w:p>
        </w:tc>
      </w:tr>
    </w:tbl>
    <w:p w14:paraId="20A8AA74" w14:textId="77777777" w:rsidR="002A7E35" w:rsidRDefault="002A7E35">
      <w:pPr>
        <w:spacing w:line="240" w:lineRule="auto"/>
        <w:ind w:firstLine="0"/>
      </w:pPr>
    </w:p>
    <w:p w14:paraId="019FF4FE" w14:textId="77777777" w:rsidR="002A7E35" w:rsidRPr="00AE42D3" w:rsidRDefault="00142970">
      <w:pPr>
        <w:rPr>
          <w:lang w:val="es-GT"/>
        </w:rPr>
      </w:pPr>
      <w:r w:rsidRPr="00AE42D3">
        <w:rPr>
          <w:lang w:val="es-GT"/>
        </w:rPr>
        <w:t xml:space="preserve">Por seguridad, el informe se conserva únicamente en `documento </w:t>
      </w:r>
      <w:proofErr w:type="spellStart"/>
      <w:r w:rsidRPr="00AE42D3">
        <w:rPr>
          <w:lang w:val="es-GT"/>
        </w:rPr>
        <w:t>pruebas_UAT_selenium</w:t>
      </w:r>
      <w:proofErr w:type="spellEnd"/>
      <w:r w:rsidRPr="00AE42D3">
        <w:rPr>
          <w:lang w:val="es-GT"/>
        </w:rPr>
        <w:t>/Documento de Pruebas UAT.pdf`. No se proporciona enlace directo.</w:t>
      </w:r>
    </w:p>
    <w:p w14:paraId="7086675F" w14:textId="77777777" w:rsidR="002A7E35" w:rsidRPr="00AE42D3" w:rsidRDefault="002A7E35">
      <w:pPr>
        <w:rPr>
          <w:lang w:val="es-GT"/>
        </w:rPr>
        <w:sectPr w:rsidR="002A7E35" w:rsidRPr="00AE42D3">
          <w:type w:val="oddPage"/>
          <w:pgSz w:w="12240" w:h="15840"/>
          <w:pgMar w:top="2268" w:right="1417" w:bottom="1417" w:left="2268" w:header="680" w:footer="680" w:gutter="0"/>
          <w:cols w:space="720"/>
          <w:docGrid w:linePitch="360"/>
        </w:sectPr>
      </w:pPr>
    </w:p>
    <w:p w14:paraId="6F38A311" w14:textId="77777777" w:rsidR="002A7E35" w:rsidRPr="00AE42D3" w:rsidRDefault="00142970">
      <w:pPr>
        <w:pStyle w:val="Ttulo1"/>
        <w:rPr>
          <w:lang w:val="es-GT"/>
        </w:rPr>
      </w:pPr>
      <w:bookmarkStart w:id="118" w:name="_Toc237084769"/>
      <w:r w:rsidRPr="00AE42D3">
        <w:rPr>
          <w:rFonts w:ascii="Times New Roman" w:eastAsia="Times New Roman" w:hAnsi="Times New Roman"/>
          <w:lang w:val="es-GT"/>
        </w:rPr>
        <w:lastRenderedPageBreak/>
        <w:t>APÉNDICE B</w:t>
      </w:r>
      <w:bookmarkEnd w:id="118"/>
    </w:p>
    <w:p w14:paraId="6AD4BCC8" w14:textId="77777777" w:rsidR="002A7E35" w:rsidRPr="00AE42D3" w:rsidRDefault="00142970">
      <w:pPr>
        <w:pStyle w:val="Ttulo1"/>
        <w:rPr>
          <w:lang w:val="es-GT"/>
        </w:rPr>
      </w:pPr>
      <w:bookmarkStart w:id="119" w:name="_Toc237084770"/>
      <w:r w:rsidRPr="00AE42D3">
        <w:rPr>
          <w:rFonts w:ascii="Times New Roman" w:eastAsia="Times New Roman" w:hAnsi="Times New Roman"/>
          <w:lang w:val="es-GT"/>
        </w:rPr>
        <w:t>MATRIZ DE EVIDENCIAS Y ENLACES</w:t>
      </w:r>
      <w:bookmarkEnd w:id="119"/>
    </w:p>
    <w:p w14:paraId="7E5B3D5D" w14:textId="77777777" w:rsidR="002A7E35" w:rsidRPr="00AE42D3" w:rsidRDefault="00142970">
      <w:pPr>
        <w:pStyle w:val="TesisCuadro"/>
        <w:rPr>
          <w:lang w:val="es-GT"/>
        </w:rPr>
      </w:pPr>
      <w:bookmarkStart w:id="120" w:name="Cuadro_1021"/>
      <w:r w:rsidRPr="00AE42D3">
        <w:rPr>
          <w:sz w:val="24"/>
          <w:lang w:val="es-GT"/>
        </w:rPr>
        <w:t>Cuadro B.1. Matriz de evidencias y enlaces externos</w:t>
      </w:r>
      <w:bookmarkEnd w:id="120"/>
    </w:p>
    <w:tbl>
      <w:tblPr>
        <w:tblStyle w:val="Tablaconcuadrcula"/>
        <w:tblW w:w="0" w:type="auto"/>
        <w:jc w:val="center"/>
        <w:tblLook w:val="04A0" w:firstRow="1" w:lastRow="0" w:firstColumn="1" w:lastColumn="0" w:noHBand="0" w:noVBand="1"/>
      </w:tblPr>
      <w:tblGrid>
        <w:gridCol w:w="2139"/>
        <w:gridCol w:w="2139"/>
        <w:gridCol w:w="2139"/>
        <w:gridCol w:w="2139"/>
      </w:tblGrid>
      <w:tr w:rsidR="002A7E35" w14:paraId="49EF499B" w14:textId="77777777">
        <w:trPr>
          <w:jc w:val="center"/>
        </w:trPr>
        <w:tc>
          <w:tcPr>
            <w:tcW w:w="2139" w:type="dxa"/>
            <w:vAlign w:val="center"/>
          </w:tcPr>
          <w:p w14:paraId="0D4E0A9B" w14:textId="77777777" w:rsidR="002A7E35" w:rsidRDefault="00142970">
            <w:pPr>
              <w:spacing w:line="240" w:lineRule="auto"/>
              <w:ind w:firstLine="0"/>
              <w:jc w:val="both"/>
            </w:pPr>
            <w:r>
              <w:rPr>
                <w:b/>
              </w:rPr>
              <w:t>ID</w:t>
            </w:r>
          </w:p>
        </w:tc>
        <w:tc>
          <w:tcPr>
            <w:tcW w:w="2139" w:type="dxa"/>
            <w:vAlign w:val="center"/>
          </w:tcPr>
          <w:p w14:paraId="05F98C7E" w14:textId="77777777" w:rsidR="002A7E35" w:rsidRDefault="00142970">
            <w:pPr>
              <w:spacing w:line="240" w:lineRule="auto"/>
              <w:ind w:firstLine="0"/>
              <w:jc w:val="both"/>
            </w:pPr>
            <w:proofErr w:type="spellStart"/>
            <w:r>
              <w:rPr>
                <w:b/>
              </w:rPr>
              <w:t>Módulo</w:t>
            </w:r>
            <w:proofErr w:type="spellEnd"/>
          </w:p>
        </w:tc>
        <w:tc>
          <w:tcPr>
            <w:tcW w:w="2139" w:type="dxa"/>
            <w:vAlign w:val="center"/>
          </w:tcPr>
          <w:p w14:paraId="518F6962" w14:textId="77777777" w:rsidR="002A7E35" w:rsidRDefault="00142970">
            <w:pPr>
              <w:spacing w:line="240" w:lineRule="auto"/>
              <w:ind w:firstLine="0"/>
              <w:jc w:val="both"/>
            </w:pPr>
            <w:proofErr w:type="spellStart"/>
            <w:r>
              <w:rPr>
                <w:b/>
              </w:rPr>
              <w:t>Evidencia</w:t>
            </w:r>
            <w:proofErr w:type="spellEnd"/>
          </w:p>
        </w:tc>
        <w:tc>
          <w:tcPr>
            <w:tcW w:w="2139" w:type="dxa"/>
            <w:vAlign w:val="center"/>
          </w:tcPr>
          <w:p w14:paraId="05CAA381" w14:textId="77777777" w:rsidR="002A7E35" w:rsidRDefault="00142970">
            <w:pPr>
              <w:spacing w:line="240" w:lineRule="auto"/>
              <w:ind w:firstLine="0"/>
              <w:jc w:val="both"/>
            </w:pPr>
            <w:proofErr w:type="spellStart"/>
            <w:r>
              <w:rPr>
                <w:b/>
              </w:rPr>
              <w:t>Relación</w:t>
            </w:r>
            <w:proofErr w:type="spellEnd"/>
          </w:p>
        </w:tc>
      </w:tr>
      <w:tr w:rsidR="002A7E35" w14:paraId="41C8FE62" w14:textId="77777777">
        <w:trPr>
          <w:jc w:val="center"/>
        </w:trPr>
        <w:tc>
          <w:tcPr>
            <w:tcW w:w="2139" w:type="dxa"/>
            <w:vAlign w:val="center"/>
          </w:tcPr>
          <w:p w14:paraId="7BE78C8E" w14:textId="77777777" w:rsidR="002A7E35" w:rsidRDefault="00142970">
            <w:pPr>
              <w:spacing w:line="240" w:lineRule="auto"/>
              <w:ind w:firstLine="0"/>
              <w:jc w:val="both"/>
            </w:pPr>
            <w:r>
              <w:t>VID-01</w:t>
            </w:r>
          </w:p>
        </w:tc>
        <w:tc>
          <w:tcPr>
            <w:tcW w:w="2139" w:type="dxa"/>
            <w:vAlign w:val="center"/>
          </w:tcPr>
          <w:p w14:paraId="7D082E33" w14:textId="77777777" w:rsidR="002A7E35" w:rsidRDefault="00142970">
            <w:pPr>
              <w:spacing w:line="240" w:lineRule="auto"/>
              <w:ind w:firstLine="0"/>
              <w:jc w:val="both"/>
            </w:pPr>
            <w:r>
              <w:t>Rutas</w:t>
            </w:r>
          </w:p>
        </w:tc>
        <w:tc>
          <w:tcPr>
            <w:tcW w:w="2139" w:type="dxa"/>
            <w:vAlign w:val="center"/>
          </w:tcPr>
          <w:p w14:paraId="3DE15C3B" w14:textId="77777777" w:rsidR="002A7E35" w:rsidRDefault="00142970">
            <w:pPr>
              <w:spacing w:line="240" w:lineRule="auto"/>
              <w:ind w:firstLine="0"/>
              <w:jc w:val="both"/>
            </w:pPr>
            <w:hyperlink r:id="rId45">
              <w:r>
                <w:rPr>
                  <w:color w:val="0563C1"/>
                  <w:u w:val="single"/>
                </w:rPr>
                <w:t>Piloto o monitor</w:t>
              </w:r>
            </w:hyperlink>
          </w:p>
        </w:tc>
        <w:tc>
          <w:tcPr>
            <w:tcW w:w="2139" w:type="dxa"/>
            <w:vAlign w:val="center"/>
          </w:tcPr>
          <w:p w14:paraId="099C0719" w14:textId="77777777" w:rsidR="002A7E35" w:rsidRDefault="00142970">
            <w:pPr>
              <w:spacing w:line="240" w:lineRule="auto"/>
              <w:ind w:firstLine="0"/>
              <w:jc w:val="both"/>
            </w:pPr>
            <w:proofErr w:type="spellStart"/>
            <w:r>
              <w:t>Objetivo</w:t>
            </w:r>
            <w:proofErr w:type="spellEnd"/>
            <w:r>
              <w:t xml:space="preserve"> 1</w:t>
            </w:r>
          </w:p>
        </w:tc>
      </w:tr>
      <w:tr w:rsidR="002A7E35" w14:paraId="213A9684" w14:textId="77777777">
        <w:trPr>
          <w:jc w:val="center"/>
        </w:trPr>
        <w:tc>
          <w:tcPr>
            <w:tcW w:w="2139" w:type="dxa"/>
            <w:vAlign w:val="center"/>
          </w:tcPr>
          <w:p w14:paraId="56D3C733" w14:textId="77777777" w:rsidR="002A7E35" w:rsidRDefault="00142970">
            <w:pPr>
              <w:spacing w:line="240" w:lineRule="auto"/>
              <w:ind w:firstLine="0"/>
              <w:jc w:val="both"/>
            </w:pPr>
            <w:r>
              <w:t>VID-02</w:t>
            </w:r>
          </w:p>
        </w:tc>
        <w:tc>
          <w:tcPr>
            <w:tcW w:w="2139" w:type="dxa"/>
            <w:vAlign w:val="center"/>
          </w:tcPr>
          <w:p w14:paraId="158DC1F4" w14:textId="77777777" w:rsidR="002A7E35" w:rsidRDefault="00142970">
            <w:pPr>
              <w:spacing w:line="240" w:lineRule="auto"/>
              <w:ind w:firstLine="0"/>
              <w:jc w:val="both"/>
            </w:pPr>
            <w:r>
              <w:t>Mapa del padre</w:t>
            </w:r>
          </w:p>
        </w:tc>
        <w:tc>
          <w:tcPr>
            <w:tcW w:w="2139" w:type="dxa"/>
            <w:vAlign w:val="center"/>
          </w:tcPr>
          <w:p w14:paraId="7A56599F" w14:textId="77777777" w:rsidR="002A7E35" w:rsidRDefault="00142970">
            <w:pPr>
              <w:spacing w:line="240" w:lineRule="auto"/>
              <w:ind w:firstLine="0"/>
              <w:jc w:val="both"/>
            </w:pPr>
            <w:hyperlink r:id="rId46">
              <w:r>
                <w:rPr>
                  <w:color w:val="0563C1"/>
                  <w:u w:val="single"/>
                </w:rPr>
                <w:t xml:space="preserve">Uso del </w:t>
              </w:r>
              <w:proofErr w:type="spellStart"/>
              <w:r>
                <w:rPr>
                  <w:color w:val="0563C1"/>
                  <w:u w:val="single"/>
                </w:rPr>
                <w:t>mapa</w:t>
              </w:r>
              <w:proofErr w:type="spellEnd"/>
            </w:hyperlink>
          </w:p>
        </w:tc>
        <w:tc>
          <w:tcPr>
            <w:tcW w:w="2139" w:type="dxa"/>
            <w:vAlign w:val="center"/>
          </w:tcPr>
          <w:p w14:paraId="5DB91A80" w14:textId="77777777" w:rsidR="002A7E35" w:rsidRDefault="00142970">
            <w:pPr>
              <w:spacing w:line="240" w:lineRule="auto"/>
              <w:ind w:firstLine="0"/>
              <w:jc w:val="both"/>
            </w:pPr>
            <w:proofErr w:type="spellStart"/>
            <w:r>
              <w:t>Objetivo</w:t>
            </w:r>
            <w:proofErr w:type="spellEnd"/>
            <w:r>
              <w:t xml:space="preserve"> 1</w:t>
            </w:r>
          </w:p>
        </w:tc>
      </w:tr>
      <w:tr w:rsidR="002A7E35" w14:paraId="26AB6072" w14:textId="77777777">
        <w:trPr>
          <w:jc w:val="center"/>
        </w:trPr>
        <w:tc>
          <w:tcPr>
            <w:tcW w:w="2139" w:type="dxa"/>
            <w:vAlign w:val="center"/>
          </w:tcPr>
          <w:p w14:paraId="5FACFCA6" w14:textId="77777777" w:rsidR="002A7E35" w:rsidRDefault="00142970">
            <w:pPr>
              <w:spacing w:line="240" w:lineRule="auto"/>
              <w:ind w:firstLine="0"/>
              <w:jc w:val="both"/>
            </w:pPr>
            <w:r>
              <w:t>VID-03</w:t>
            </w:r>
          </w:p>
        </w:tc>
        <w:tc>
          <w:tcPr>
            <w:tcW w:w="2139" w:type="dxa"/>
            <w:vAlign w:val="center"/>
          </w:tcPr>
          <w:p w14:paraId="0A655D13" w14:textId="77777777" w:rsidR="002A7E35" w:rsidRDefault="00142970">
            <w:pPr>
              <w:spacing w:line="240" w:lineRule="auto"/>
              <w:ind w:firstLine="0"/>
              <w:jc w:val="both"/>
            </w:pPr>
            <w:r>
              <w:t>Asistencia</w:t>
            </w:r>
          </w:p>
        </w:tc>
        <w:tc>
          <w:tcPr>
            <w:tcW w:w="2139" w:type="dxa"/>
            <w:vAlign w:val="center"/>
          </w:tcPr>
          <w:p w14:paraId="6DB06389" w14:textId="77777777" w:rsidR="002A7E35" w:rsidRDefault="00142970">
            <w:pPr>
              <w:spacing w:line="240" w:lineRule="auto"/>
              <w:ind w:firstLine="0"/>
              <w:jc w:val="both"/>
            </w:pPr>
            <w:hyperlink r:id="rId47">
              <w:r>
                <w:rPr>
                  <w:color w:val="0563C1"/>
                  <w:u w:val="single"/>
                </w:rPr>
                <w:t xml:space="preserve">Calendario y </w:t>
              </w:r>
              <w:proofErr w:type="spellStart"/>
              <w:r>
                <w:rPr>
                  <w:color w:val="0563C1"/>
                  <w:u w:val="single"/>
                </w:rPr>
                <w:t>traslado</w:t>
              </w:r>
              <w:proofErr w:type="spellEnd"/>
            </w:hyperlink>
          </w:p>
        </w:tc>
        <w:tc>
          <w:tcPr>
            <w:tcW w:w="2139" w:type="dxa"/>
            <w:vAlign w:val="center"/>
          </w:tcPr>
          <w:p w14:paraId="22E78378" w14:textId="77777777" w:rsidR="002A7E35" w:rsidRDefault="00142970">
            <w:pPr>
              <w:spacing w:line="240" w:lineRule="auto"/>
              <w:ind w:firstLine="0"/>
              <w:jc w:val="both"/>
            </w:pPr>
            <w:proofErr w:type="spellStart"/>
            <w:r>
              <w:t>Objetivo</w:t>
            </w:r>
            <w:proofErr w:type="spellEnd"/>
            <w:r>
              <w:t xml:space="preserve"> 2</w:t>
            </w:r>
          </w:p>
        </w:tc>
      </w:tr>
      <w:tr w:rsidR="002A7E35" w14:paraId="30390ABD" w14:textId="77777777">
        <w:trPr>
          <w:jc w:val="center"/>
        </w:trPr>
        <w:tc>
          <w:tcPr>
            <w:tcW w:w="2139" w:type="dxa"/>
            <w:vAlign w:val="center"/>
          </w:tcPr>
          <w:p w14:paraId="179FC4B1" w14:textId="77777777" w:rsidR="002A7E35" w:rsidRDefault="00142970">
            <w:pPr>
              <w:spacing w:line="240" w:lineRule="auto"/>
              <w:ind w:firstLine="0"/>
              <w:jc w:val="both"/>
            </w:pPr>
            <w:r>
              <w:t>VID-04</w:t>
            </w:r>
          </w:p>
        </w:tc>
        <w:tc>
          <w:tcPr>
            <w:tcW w:w="2139" w:type="dxa"/>
            <w:vAlign w:val="center"/>
          </w:tcPr>
          <w:p w14:paraId="67497485" w14:textId="77777777" w:rsidR="002A7E35" w:rsidRDefault="00142970">
            <w:pPr>
              <w:spacing w:line="240" w:lineRule="auto"/>
              <w:ind w:firstLine="0"/>
              <w:jc w:val="both"/>
            </w:pPr>
            <w:r>
              <w:t>Asistencia</w:t>
            </w:r>
          </w:p>
        </w:tc>
        <w:tc>
          <w:tcPr>
            <w:tcW w:w="2139" w:type="dxa"/>
            <w:vAlign w:val="center"/>
          </w:tcPr>
          <w:p w14:paraId="0807F154" w14:textId="77777777" w:rsidR="002A7E35" w:rsidRDefault="00142970">
            <w:pPr>
              <w:spacing w:line="240" w:lineRule="auto"/>
              <w:ind w:firstLine="0"/>
              <w:jc w:val="both"/>
            </w:pPr>
            <w:hyperlink r:id="rId48">
              <w:proofErr w:type="spellStart"/>
              <w:r>
                <w:rPr>
                  <w:color w:val="0563C1"/>
                  <w:u w:val="single"/>
                </w:rPr>
                <w:t>Confirmaciones</w:t>
              </w:r>
              <w:proofErr w:type="spellEnd"/>
            </w:hyperlink>
          </w:p>
        </w:tc>
        <w:tc>
          <w:tcPr>
            <w:tcW w:w="2139" w:type="dxa"/>
            <w:vAlign w:val="center"/>
          </w:tcPr>
          <w:p w14:paraId="33C1E348" w14:textId="77777777" w:rsidR="002A7E35" w:rsidRDefault="00142970">
            <w:pPr>
              <w:spacing w:line="240" w:lineRule="auto"/>
              <w:ind w:firstLine="0"/>
              <w:jc w:val="both"/>
            </w:pPr>
            <w:proofErr w:type="spellStart"/>
            <w:r>
              <w:t>Objetivo</w:t>
            </w:r>
            <w:proofErr w:type="spellEnd"/>
            <w:r>
              <w:t xml:space="preserve"> 2</w:t>
            </w:r>
          </w:p>
        </w:tc>
      </w:tr>
      <w:tr w:rsidR="002A7E35" w14:paraId="2BB08BD9" w14:textId="77777777">
        <w:trPr>
          <w:jc w:val="center"/>
        </w:trPr>
        <w:tc>
          <w:tcPr>
            <w:tcW w:w="2139" w:type="dxa"/>
            <w:vAlign w:val="center"/>
          </w:tcPr>
          <w:p w14:paraId="175DB660" w14:textId="77777777" w:rsidR="002A7E35" w:rsidRDefault="00142970">
            <w:pPr>
              <w:spacing w:line="240" w:lineRule="auto"/>
              <w:ind w:firstLine="0"/>
              <w:jc w:val="both"/>
            </w:pPr>
            <w:r>
              <w:t>LOC-01</w:t>
            </w:r>
          </w:p>
        </w:tc>
        <w:tc>
          <w:tcPr>
            <w:tcW w:w="2139" w:type="dxa"/>
            <w:vAlign w:val="center"/>
          </w:tcPr>
          <w:p w14:paraId="012A3FD2" w14:textId="77777777" w:rsidR="002A7E35" w:rsidRDefault="00142970">
            <w:pPr>
              <w:spacing w:line="240" w:lineRule="auto"/>
              <w:ind w:firstLine="0"/>
              <w:jc w:val="both"/>
            </w:pPr>
            <w:proofErr w:type="spellStart"/>
            <w:r>
              <w:t>Geolocalización</w:t>
            </w:r>
            <w:proofErr w:type="spellEnd"/>
            <w:r>
              <w:t xml:space="preserve"> </w:t>
            </w:r>
            <w:proofErr w:type="spellStart"/>
            <w:r>
              <w:t>adicional</w:t>
            </w:r>
            <w:proofErr w:type="spellEnd"/>
          </w:p>
        </w:tc>
        <w:tc>
          <w:tcPr>
            <w:tcW w:w="2139" w:type="dxa"/>
            <w:vAlign w:val="center"/>
          </w:tcPr>
          <w:p w14:paraId="4CDEFE94" w14:textId="77777777" w:rsidR="002A7E35" w:rsidRPr="00AE42D3" w:rsidRDefault="00142970">
            <w:pPr>
              <w:spacing w:line="240" w:lineRule="auto"/>
              <w:ind w:firstLine="0"/>
              <w:jc w:val="both"/>
              <w:rPr>
                <w:lang w:val="es-GT"/>
              </w:rPr>
            </w:pPr>
            <w:r w:rsidRPr="00AE42D3">
              <w:rPr>
                <w:lang w:val="es-GT"/>
              </w:rPr>
              <w:t>Dos videos locales sin enlace externo</w:t>
            </w:r>
          </w:p>
        </w:tc>
        <w:tc>
          <w:tcPr>
            <w:tcW w:w="2139" w:type="dxa"/>
            <w:vAlign w:val="center"/>
          </w:tcPr>
          <w:p w14:paraId="21D962D0" w14:textId="77777777" w:rsidR="002A7E35" w:rsidRDefault="00142970">
            <w:pPr>
              <w:spacing w:line="240" w:lineRule="auto"/>
              <w:ind w:firstLine="0"/>
              <w:jc w:val="both"/>
            </w:pPr>
            <w:proofErr w:type="spellStart"/>
            <w:r>
              <w:t>Objetivo</w:t>
            </w:r>
            <w:proofErr w:type="spellEnd"/>
            <w:r>
              <w:t xml:space="preserve"> 1</w:t>
            </w:r>
          </w:p>
        </w:tc>
      </w:tr>
      <w:tr w:rsidR="002A7E35" w14:paraId="33AEF4C8" w14:textId="77777777">
        <w:trPr>
          <w:jc w:val="center"/>
        </w:trPr>
        <w:tc>
          <w:tcPr>
            <w:tcW w:w="2139" w:type="dxa"/>
            <w:vAlign w:val="center"/>
          </w:tcPr>
          <w:p w14:paraId="2EF1C5D8" w14:textId="77777777" w:rsidR="002A7E35" w:rsidRDefault="00142970">
            <w:pPr>
              <w:spacing w:line="240" w:lineRule="auto"/>
              <w:ind w:firstLine="0"/>
              <w:jc w:val="both"/>
            </w:pPr>
            <w:r>
              <w:t>LOC-02</w:t>
            </w:r>
          </w:p>
        </w:tc>
        <w:tc>
          <w:tcPr>
            <w:tcW w:w="2139" w:type="dxa"/>
            <w:vAlign w:val="center"/>
          </w:tcPr>
          <w:p w14:paraId="0C3FCA49" w14:textId="77777777" w:rsidR="002A7E35" w:rsidRDefault="00142970">
            <w:pPr>
              <w:spacing w:line="240" w:lineRule="auto"/>
              <w:ind w:firstLine="0"/>
              <w:jc w:val="both"/>
            </w:pPr>
            <w:r>
              <w:t xml:space="preserve">Pagos </w:t>
            </w:r>
            <w:proofErr w:type="spellStart"/>
            <w:r>
              <w:t>complementarios</w:t>
            </w:r>
            <w:proofErr w:type="spellEnd"/>
          </w:p>
        </w:tc>
        <w:tc>
          <w:tcPr>
            <w:tcW w:w="2139" w:type="dxa"/>
            <w:vAlign w:val="center"/>
          </w:tcPr>
          <w:p w14:paraId="06400BB2" w14:textId="77777777" w:rsidR="002A7E35" w:rsidRPr="00AE42D3" w:rsidRDefault="00142970">
            <w:pPr>
              <w:spacing w:line="240" w:lineRule="auto"/>
              <w:ind w:firstLine="0"/>
              <w:jc w:val="both"/>
              <w:rPr>
                <w:lang w:val="es-GT"/>
              </w:rPr>
            </w:pPr>
            <w:r w:rsidRPr="00AE42D3">
              <w:rPr>
                <w:lang w:val="es-GT"/>
              </w:rPr>
              <w:t>Un video y dos imágenes locales sin enlace externo</w:t>
            </w:r>
          </w:p>
        </w:tc>
        <w:tc>
          <w:tcPr>
            <w:tcW w:w="2139" w:type="dxa"/>
            <w:vAlign w:val="center"/>
          </w:tcPr>
          <w:p w14:paraId="620D4F7A" w14:textId="77777777" w:rsidR="002A7E35" w:rsidRDefault="00142970">
            <w:pPr>
              <w:spacing w:line="240" w:lineRule="auto"/>
              <w:ind w:firstLine="0"/>
              <w:jc w:val="both"/>
            </w:pPr>
            <w:proofErr w:type="spellStart"/>
            <w:r>
              <w:t>Alcance</w:t>
            </w:r>
            <w:proofErr w:type="spellEnd"/>
            <w:r>
              <w:t xml:space="preserve"> </w:t>
            </w:r>
            <w:proofErr w:type="spellStart"/>
            <w:r>
              <w:t>complementario</w:t>
            </w:r>
            <w:proofErr w:type="spellEnd"/>
          </w:p>
        </w:tc>
      </w:tr>
      <w:tr w:rsidR="002A7E35" w14:paraId="3E31B28E" w14:textId="77777777">
        <w:trPr>
          <w:jc w:val="center"/>
        </w:trPr>
        <w:tc>
          <w:tcPr>
            <w:tcW w:w="2139" w:type="dxa"/>
            <w:vAlign w:val="center"/>
          </w:tcPr>
          <w:p w14:paraId="59F160FD" w14:textId="77777777" w:rsidR="002A7E35" w:rsidRDefault="00142970">
            <w:pPr>
              <w:spacing w:line="240" w:lineRule="auto"/>
              <w:ind w:firstLine="0"/>
              <w:jc w:val="both"/>
            </w:pPr>
            <w:r>
              <w:t>REP-01</w:t>
            </w:r>
          </w:p>
        </w:tc>
        <w:tc>
          <w:tcPr>
            <w:tcW w:w="2139" w:type="dxa"/>
            <w:vAlign w:val="center"/>
          </w:tcPr>
          <w:p w14:paraId="1C22BCED" w14:textId="77777777" w:rsidR="002A7E35" w:rsidRDefault="00142970">
            <w:pPr>
              <w:spacing w:line="240" w:lineRule="auto"/>
              <w:ind w:firstLine="0"/>
              <w:jc w:val="both"/>
            </w:pPr>
            <w:proofErr w:type="spellStart"/>
            <w:r>
              <w:t>Pruebas</w:t>
            </w:r>
            <w:proofErr w:type="spellEnd"/>
          </w:p>
        </w:tc>
        <w:tc>
          <w:tcPr>
            <w:tcW w:w="2139" w:type="dxa"/>
            <w:vAlign w:val="center"/>
          </w:tcPr>
          <w:p w14:paraId="7BB6A2F7" w14:textId="77777777" w:rsidR="002A7E35" w:rsidRPr="00AE42D3" w:rsidRDefault="00142970">
            <w:pPr>
              <w:spacing w:line="240" w:lineRule="auto"/>
              <w:ind w:firstLine="0"/>
              <w:jc w:val="both"/>
              <w:rPr>
                <w:lang w:val="es-GT"/>
              </w:rPr>
            </w:pPr>
            <w:r w:rsidRPr="00AE42D3">
              <w:rPr>
                <w:lang w:val="es-GT"/>
              </w:rPr>
              <w:t>Informe local sin enlace directo</w:t>
            </w:r>
          </w:p>
        </w:tc>
        <w:tc>
          <w:tcPr>
            <w:tcW w:w="2139" w:type="dxa"/>
            <w:vAlign w:val="center"/>
          </w:tcPr>
          <w:p w14:paraId="2896D9E3" w14:textId="77777777" w:rsidR="002A7E35" w:rsidRDefault="00142970">
            <w:pPr>
              <w:spacing w:line="240" w:lineRule="auto"/>
              <w:ind w:firstLine="0"/>
              <w:jc w:val="both"/>
            </w:pPr>
            <w:proofErr w:type="spellStart"/>
            <w:r>
              <w:t>Objetivo</w:t>
            </w:r>
            <w:proofErr w:type="spellEnd"/>
            <w:r>
              <w:t xml:space="preserve"> 3</w:t>
            </w:r>
          </w:p>
        </w:tc>
      </w:tr>
      <w:tr w:rsidR="002A7E35" w14:paraId="4A119F27" w14:textId="77777777">
        <w:trPr>
          <w:jc w:val="center"/>
        </w:trPr>
        <w:tc>
          <w:tcPr>
            <w:tcW w:w="2139" w:type="dxa"/>
            <w:vAlign w:val="center"/>
          </w:tcPr>
          <w:p w14:paraId="139BCA4E" w14:textId="77777777" w:rsidR="002A7E35" w:rsidRDefault="00142970">
            <w:pPr>
              <w:spacing w:line="240" w:lineRule="auto"/>
              <w:ind w:firstLine="0"/>
              <w:jc w:val="both"/>
            </w:pPr>
            <w:r>
              <w:t>REP-02</w:t>
            </w:r>
          </w:p>
        </w:tc>
        <w:tc>
          <w:tcPr>
            <w:tcW w:w="2139" w:type="dxa"/>
            <w:vAlign w:val="center"/>
          </w:tcPr>
          <w:p w14:paraId="5AACC835" w14:textId="77777777" w:rsidR="002A7E35" w:rsidRDefault="00142970">
            <w:pPr>
              <w:spacing w:line="240" w:lineRule="auto"/>
              <w:ind w:firstLine="0"/>
              <w:jc w:val="both"/>
            </w:pPr>
            <w:proofErr w:type="spellStart"/>
            <w:r>
              <w:t>Evidencia</w:t>
            </w:r>
            <w:proofErr w:type="spellEnd"/>
            <w:r>
              <w:t xml:space="preserve"> </w:t>
            </w:r>
            <w:proofErr w:type="spellStart"/>
            <w:r>
              <w:t>publicada</w:t>
            </w:r>
            <w:proofErr w:type="spellEnd"/>
          </w:p>
        </w:tc>
        <w:tc>
          <w:tcPr>
            <w:tcW w:w="2139" w:type="dxa"/>
            <w:vAlign w:val="center"/>
          </w:tcPr>
          <w:p w14:paraId="31898A19" w14:textId="77777777" w:rsidR="002A7E35" w:rsidRDefault="00142970">
            <w:pPr>
              <w:spacing w:line="240" w:lineRule="auto"/>
              <w:ind w:firstLine="0"/>
              <w:jc w:val="both"/>
            </w:pPr>
            <w:hyperlink r:id="rId49">
              <w:proofErr w:type="spellStart"/>
              <w:r>
                <w:rPr>
                  <w:color w:val="0563C1"/>
                  <w:u w:val="single"/>
                </w:rPr>
                <w:t>Carpeta</w:t>
              </w:r>
              <w:proofErr w:type="spellEnd"/>
              <w:r>
                <w:rPr>
                  <w:color w:val="0563C1"/>
                  <w:u w:val="single"/>
                </w:rPr>
                <w:t xml:space="preserve"> audiovisual </w:t>
              </w:r>
              <w:proofErr w:type="spellStart"/>
              <w:r>
                <w:rPr>
                  <w:color w:val="0563C1"/>
                  <w:u w:val="single"/>
                </w:rPr>
                <w:t>en</w:t>
              </w:r>
              <w:proofErr w:type="spellEnd"/>
              <w:r>
                <w:rPr>
                  <w:color w:val="0563C1"/>
                  <w:u w:val="single"/>
                </w:rPr>
                <w:t xml:space="preserve"> GitHub</w:t>
              </w:r>
            </w:hyperlink>
          </w:p>
        </w:tc>
        <w:tc>
          <w:tcPr>
            <w:tcW w:w="2139" w:type="dxa"/>
            <w:vAlign w:val="center"/>
          </w:tcPr>
          <w:p w14:paraId="0483A9B1" w14:textId="77777777" w:rsidR="002A7E35" w:rsidRDefault="00142970">
            <w:pPr>
              <w:spacing w:line="240" w:lineRule="auto"/>
              <w:ind w:firstLine="0"/>
              <w:jc w:val="both"/>
            </w:pPr>
            <w:proofErr w:type="spellStart"/>
            <w:r>
              <w:t>Objetivos</w:t>
            </w:r>
            <w:proofErr w:type="spellEnd"/>
            <w:r>
              <w:t xml:space="preserve"> 1–3</w:t>
            </w:r>
          </w:p>
        </w:tc>
      </w:tr>
    </w:tbl>
    <w:p w14:paraId="21136952" w14:textId="77777777" w:rsidR="002A7E35" w:rsidRDefault="002A7E35">
      <w:pPr>
        <w:spacing w:line="240" w:lineRule="auto"/>
        <w:ind w:firstLine="0"/>
      </w:pPr>
    </w:p>
    <w:p w14:paraId="00BC3394" w14:textId="77777777" w:rsidR="002A7E35" w:rsidRDefault="002A7E35">
      <w:pPr>
        <w:sectPr w:rsidR="002A7E35">
          <w:type w:val="oddPage"/>
          <w:pgSz w:w="12240" w:h="15840"/>
          <w:pgMar w:top="2268" w:right="1417" w:bottom="1417" w:left="2268" w:header="680" w:footer="680" w:gutter="0"/>
          <w:cols w:space="720"/>
          <w:docGrid w:linePitch="360"/>
        </w:sectPr>
      </w:pPr>
    </w:p>
    <w:p w14:paraId="4F135E80" w14:textId="77777777" w:rsidR="002A7E35" w:rsidRDefault="00142970">
      <w:pPr>
        <w:pStyle w:val="Ttulo1"/>
      </w:pPr>
      <w:bookmarkStart w:id="121" w:name="_Toc237084771"/>
      <w:r>
        <w:rPr>
          <w:rFonts w:ascii="Times New Roman" w:eastAsia="Times New Roman" w:hAnsi="Times New Roman"/>
        </w:rPr>
        <w:lastRenderedPageBreak/>
        <w:t>APÉNDICE C</w:t>
      </w:r>
      <w:bookmarkEnd w:id="121"/>
    </w:p>
    <w:p w14:paraId="351D3503" w14:textId="77777777" w:rsidR="002A7E35" w:rsidRDefault="00142970">
      <w:pPr>
        <w:pStyle w:val="Ttulo1"/>
      </w:pPr>
      <w:bookmarkStart w:id="122" w:name="_Toc237084772"/>
      <w:r>
        <w:rPr>
          <w:rFonts w:ascii="Times New Roman" w:eastAsia="Times New Roman" w:hAnsi="Times New Roman"/>
        </w:rPr>
        <w:t>LIMITACIONES Y HALLAZGOS PENDIENTES</w:t>
      </w:r>
      <w:bookmarkEnd w:id="122"/>
    </w:p>
    <w:p w14:paraId="3C87713B" w14:textId="77777777" w:rsidR="002A7E35" w:rsidRPr="00AE42D3" w:rsidRDefault="00142970">
      <w:pPr>
        <w:pStyle w:val="TesisCuadro"/>
        <w:rPr>
          <w:lang w:val="es-GT"/>
        </w:rPr>
      </w:pPr>
      <w:bookmarkStart w:id="123" w:name="Cuadro_1022"/>
      <w:r w:rsidRPr="00AE42D3">
        <w:rPr>
          <w:sz w:val="24"/>
          <w:lang w:val="es-GT"/>
        </w:rPr>
        <w:t>Cuadro C.1. Limitaciones derivadas de la evidencia</w:t>
      </w:r>
      <w:bookmarkEnd w:id="123"/>
    </w:p>
    <w:tbl>
      <w:tblPr>
        <w:tblStyle w:val="Tablaconcuadrcula"/>
        <w:tblW w:w="0" w:type="auto"/>
        <w:jc w:val="center"/>
        <w:tblLook w:val="04A0" w:firstRow="1" w:lastRow="0" w:firstColumn="1" w:lastColumn="0" w:noHBand="0" w:noVBand="1"/>
      </w:tblPr>
      <w:tblGrid>
        <w:gridCol w:w="2139"/>
        <w:gridCol w:w="2139"/>
        <w:gridCol w:w="2139"/>
        <w:gridCol w:w="2139"/>
      </w:tblGrid>
      <w:tr w:rsidR="002A7E35" w14:paraId="07DDE90C" w14:textId="77777777">
        <w:trPr>
          <w:jc w:val="center"/>
        </w:trPr>
        <w:tc>
          <w:tcPr>
            <w:tcW w:w="2139" w:type="dxa"/>
            <w:vAlign w:val="center"/>
          </w:tcPr>
          <w:p w14:paraId="330FC6AA" w14:textId="77777777" w:rsidR="002A7E35" w:rsidRDefault="00142970">
            <w:pPr>
              <w:spacing w:line="240" w:lineRule="auto"/>
              <w:ind w:firstLine="0"/>
              <w:jc w:val="both"/>
            </w:pPr>
            <w:r>
              <w:rPr>
                <w:b/>
              </w:rPr>
              <w:t>ID</w:t>
            </w:r>
          </w:p>
        </w:tc>
        <w:tc>
          <w:tcPr>
            <w:tcW w:w="2139" w:type="dxa"/>
            <w:vAlign w:val="center"/>
          </w:tcPr>
          <w:p w14:paraId="7F45469D" w14:textId="77777777" w:rsidR="002A7E35" w:rsidRDefault="00142970">
            <w:pPr>
              <w:spacing w:line="240" w:lineRule="auto"/>
              <w:ind w:firstLine="0"/>
              <w:jc w:val="both"/>
            </w:pPr>
            <w:proofErr w:type="spellStart"/>
            <w:r>
              <w:rPr>
                <w:b/>
              </w:rPr>
              <w:t>Área</w:t>
            </w:r>
            <w:proofErr w:type="spellEnd"/>
          </w:p>
        </w:tc>
        <w:tc>
          <w:tcPr>
            <w:tcW w:w="2139" w:type="dxa"/>
            <w:vAlign w:val="center"/>
          </w:tcPr>
          <w:p w14:paraId="1FB2F397" w14:textId="77777777" w:rsidR="002A7E35" w:rsidRDefault="00142970">
            <w:pPr>
              <w:spacing w:line="240" w:lineRule="auto"/>
              <w:ind w:firstLine="0"/>
              <w:jc w:val="both"/>
            </w:pPr>
            <w:proofErr w:type="spellStart"/>
            <w:r>
              <w:rPr>
                <w:b/>
              </w:rPr>
              <w:t>Hallazgo</w:t>
            </w:r>
            <w:proofErr w:type="spellEnd"/>
          </w:p>
        </w:tc>
        <w:tc>
          <w:tcPr>
            <w:tcW w:w="2139" w:type="dxa"/>
            <w:vAlign w:val="center"/>
          </w:tcPr>
          <w:p w14:paraId="2F37B9C1" w14:textId="77777777" w:rsidR="002A7E35" w:rsidRDefault="00142970">
            <w:pPr>
              <w:spacing w:line="240" w:lineRule="auto"/>
              <w:ind w:firstLine="0"/>
              <w:jc w:val="both"/>
            </w:pPr>
            <w:proofErr w:type="spellStart"/>
            <w:r>
              <w:rPr>
                <w:b/>
              </w:rPr>
              <w:t>Tratamiento</w:t>
            </w:r>
            <w:proofErr w:type="spellEnd"/>
            <w:r>
              <w:rPr>
                <w:b/>
              </w:rPr>
              <w:t xml:space="preserve"> </w:t>
            </w:r>
            <w:proofErr w:type="spellStart"/>
            <w:r>
              <w:rPr>
                <w:b/>
              </w:rPr>
              <w:t>en</w:t>
            </w:r>
            <w:proofErr w:type="spellEnd"/>
            <w:r>
              <w:rPr>
                <w:b/>
              </w:rPr>
              <w:t xml:space="preserve"> la </w:t>
            </w:r>
            <w:proofErr w:type="spellStart"/>
            <w:r>
              <w:rPr>
                <w:b/>
              </w:rPr>
              <w:t>tesis</w:t>
            </w:r>
            <w:proofErr w:type="spellEnd"/>
          </w:p>
        </w:tc>
      </w:tr>
      <w:tr w:rsidR="002A7E35" w14:paraId="188AE221" w14:textId="77777777">
        <w:trPr>
          <w:jc w:val="center"/>
        </w:trPr>
        <w:tc>
          <w:tcPr>
            <w:tcW w:w="2139" w:type="dxa"/>
            <w:vAlign w:val="center"/>
          </w:tcPr>
          <w:p w14:paraId="67423338" w14:textId="77777777" w:rsidR="002A7E35" w:rsidRDefault="00142970">
            <w:pPr>
              <w:spacing w:line="240" w:lineRule="auto"/>
              <w:ind w:firstLine="0"/>
              <w:jc w:val="both"/>
            </w:pPr>
            <w:r>
              <w:t>LIM-01</w:t>
            </w:r>
          </w:p>
        </w:tc>
        <w:tc>
          <w:tcPr>
            <w:tcW w:w="2139" w:type="dxa"/>
            <w:vAlign w:val="center"/>
          </w:tcPr>
          <w:p w14:paraId="71B3DE95" w14:textId="77777777" w:rsidR="002A7E35" w:rsidRDefault="00142970">
            <w:pPr>
              <w:spacing w:line="240" w:lineRule="auto"/>
              <w:ind w:firstLine="0"/>
              <w:jc w:val="both"/>
            </w:pPr>
            <w:r>
              <w:t>UAT</w:t>
            </w:r>
          </w:p>
        </w:tc>
        <w:tc>
          <w:tcPr>
            <w:tcW w:w="2139" w:type="dxa"/>
            <w:vAlign w:val="center"/>
          </w:tcPr>
          <w:p w14:paraId="1C6EE1E8" w14:textId="77777777" w:rsidR="002A7E35" w:rsidRPr="00AE42D3" w:rsidRDefault="00142970">
            <w:pPr>
              <w:spacing w:line="240" w:lineRule="auto"/>
              <w:ind w:firstLine="0"/>
              <w:jc w:val="both"/>
              <w:rPr>
                <w:lang w:val="es-GT"/>
              </w:rPr>
            </w:pPr>
            <w:r w:rsidRPr="00AE42D3">
              <w:rPr>
                <w:lang w:val="es-GT"/>
              </w:rPr>
              <w:t>Solo dos casos del administrador</w:t>
            </w:r>
          </w:p>
        </w:tc>
        <w:tc>
          <w:tcPr>
            <w:tcW w:w="2139" w:type="dxa"/>
            <w:vAlign w:val="center"/>
          </w:tcPr>
          <w:p w14:paraId="64DD4AC9" w14:textId="77777777" w:rsidR="002A7E35" w:rsidRDefault="00142970">
            <w:pPr>
              <w:spacing w:line="240" w:lineRule="auto"/>
              <w:ind w:firstLine="0"/>
              <w:jc w:val="both"/>
            </w:pPr>
            <w:r>
              <w:t xml:space="preserve">No </w:t>
            </w:r>
            <w:proofErr w:type="spellStart"/>
            <w:r>
              <w:t>generalizar</w:t>
            </w:r>
            <w:proofErr w:type="spellEnd"/>
            <w:r>
              <w:t xml:space="preserve"> el 100 %</w:t>
            </w:r>
          </w:p>
        </w:tc>
      </w:tr>
      <w:tr w:rsidR="002A7E35" w14:paraId="1AEC5C79" w14:textId="77777777">
        <w:trPr>
          <w:jc w:val="center"/>
        </w:trPr>
        <w:tc>
          <w:tcPr>
            <w:tcW w:w="2139" w:type="dxa"/>
            <w:vAlign w:val="center"/>
          </w:tcPr>
          <w:p w14:paraId="2311CF0D" w14:textId="77777777" w:rsidR="002A7E35" w:rsidRDefault="00142970">
            <w:pPr>
              <w:spacing w:line="240" w:lineRule="auto"/>
              <w:ind w:firstLine="0"/>
              <w:jc w:val="both"/>
            </w:pPr>
            <w:r>
              <w:t>LIM-02</w:t>
            </w:r>
          </w:p>
        </w:tc>
        <w:tc>
          <w:tcPr>
            <w:tcW w:w="2139" w:type="dxa"/>
            <w:vAlign w:val="center"/>
          </w:tcPr>
          <w:p w14:paraId="7D40EF00" w14:textId="77777777" w:rsidR="002A7E35" w:rsidRDefault="00142970">
            <w:pPr>
              <w:spacing w:line="240" w:lineRule="auto"/>
              <w:ind w:firstLine="0"/>
              <w:jc w:val="both"/>
            </w:pPr>
            <w:proofErr w:type="spellStart"/>
            <w:r>
              <w:t>Abordaje</w:t>
            </w:r>
            <w:proofErr w:type="spellEnd"/>
          </w:p>
        </w:tc>
        <w:tc>
          <w:tcPr>
            <w:tcW w:w="2139" w:type="dxa"/>
            <w:vAlign w:val="center"/>
          </w:tcPr>
          <w:p w14:paraId="3F1DC591" w14:textId="77777777" w:rsidR="002A7E35" w:rsidRPr="00AE42D3" w:rsidRDefault="00142970">
            <w:pPr>
              <w:spacing w:line="240" w:lineRule="auto"/>
              <w:ind w:firstLine="0"/>
              <w:jc w:val="both"/>
              <w:rPr>
                <w:lang w:val="es-GT"/>
              </w:rPr>
            </w:pPr>
            <w:r w:rsidRPr="00AE42D3">
              <w:rPr>
                <w:lang w:val="es-GT"/>
              </w:rPr>
              <w:t>Sin ejecución y persistencia verificadas</w:t>
            </w:r>
          </w:p>
        </w:tc>
        <w:tc>
          <w:tcPr>
            <w:tcW w:w="2139" w:type="dxa"/>
            <w:vAlign w:val="center"/>
          </w:tcPr>
          <w:p w14:paraId="74311B2C" w14:textId="77777777" w:rsidR="002A7E35" w:rsidRDefault="00142970">
            <w:pPr>
              <w:spacing w:line="240" w:lineRule="auto"/>
              <w:ind w:firstLine="0"/>
              <w:jc w:val="both"/>
            </w:pPr>
            <w:proofErr w:type="spellStart"/>
            <w:r>
              <w:t>Objetivo</w:t>
            </w:r>
            <w:proofErr w:type="spellEnd"/>
            <w:r>
              <w:t xml:space="preserve"> </w:t>
            </w:r>
            <w:proofErr w:type="spellStart"/>
            <w:r>
              <w:t>parcialmente</w:t>
            </w:r>
            <w:proofErr w:type="spellEnd"/>
            <w:r>
              <w:t xml:space="preserve"> </w:t>
            </w:r>
            <w:proofErr w:type="spellStart"/>
            <w:r>
              <w:t>cumplido</w:t>
            </w:r>
            <w:proofErr w:type="spellEnd"/>
          </w:p>
        </w:tc>
      </w:tr>
      <w:tr w:rsidR="002A7E35" w:rsidRPr="00214153" w14:paraId="240C309B" w14:textId="77777777">
        <w:trPr>
          <w:jc w:val="center"/>
        </w:trPr>
        <w:tc>
          <w:tcPr>
            <w:tcW w:w="2139" w:type="dxa"/>
            <w:vAlign w:val="center"/>
          </w:tcPr>
          <w:p w14:paraId="78A4609A" w14:textId="77777777" w:rsidR="002A7E35" w:rsidRDefault="00142970">
            <w:pPr>
              <w:spacing w:line="240" w:lineRule="auto"/>
              <w:ind w:firstLine="0"/>
              <w:jc w:val="both"/>
            </w:pPr>
            <w:r>
              <w:t>LIM-03</w:t>
            </w:r>
          </w:p>
        </w:tc>
        <w:tc>
          <w:tcPr>
            <w:tcW w:w="2139" w:type="dxa"/>
            <w:vAlign w:val="center"/>
          </w:tcPr>
          <w:p w14:paraId="551ADB32" w14:textId="77777777" w:rsidR="002A7E35" w:rsidRDefault="00142970">
            <w:pPr>
              <w:spacing w:line="240" w:lineRule="auto"/>
              <w:ind w:firstLine="0"/>
              <w:jc w:val="both"/>
            </w:pPr>
            <w:r>
              <w:t>Asistencia</w:t>
            </w:r>
          </w:p>
        </w:tc>
        <w:tc>
          <w:tcPr>
            <w:tcW w:w="2139" w:type="dxa"/>
            <w:vAlign w:val="center"/>
          </w:tcPr>
          <w:p w14:paraId="0257F2B2" w14:textId="77777777" w:rsidR="002A7E35" w:rsidRPr="00AE42D3" w:rsidRDefault="00142970">
            <w:pPr>
              <w:spacing w:line="240" w:lineRule="auto"/>
              <w:ind w:firstLine="0"/>
              <w:jc w:val="both"/>
              <w:rPr>
                <w:lang w:val="es-GT"/>
              </w:rPr>
            </w:pPr>
            <w:r w:rsidRPr="00AE42D3">
              <w:rPr>
                <w:lang w:val="es-GT"/>
              </w:rPr>
              <w:t>Sin consulta directa de base de datos</w:t>
            </w:r>
          </w:p>
        </w:tc>
        <w:tc>
          <w:tcPr>
            <w:tcW w:w="2139" w:type="dxa"/>
            <w:vAlign w:val="center"/>
          </w:tcPr>
          <w:p w14:paraId="03064EDD" w14:textId="77777777" w:rsidR="002A7E35" w:rsidRPr="00AE42D3" w:rsidRDefault="00142970">
            <w:pPr>
              <w:spacing w:line="240" w:lineRule="auto"/>
              <w:ind w:firstLine="0"/>
              <w:jc w:val="both"/>
              <w:rPr>
                <w:lang w:val="es-GT"/>
              </w:rPr>
            </w:pPr>
            <w:r w:rsidRPr="00AE42D3">
              <w:rPr>
                <w:lang w:val="es-GT"/>
              </w:rPr>
              <w:t>Limitar conclusión a interfaz observable</w:t>
            </w:r>
          </w:p>
        </w:tc>
      </w:tr>
      <w:tr w:rsidR="002A7E35" w:rsidRPr="00214153" w14:paraId="1FC93193" w14:textId="77777777">
        <w:trPr>
          <w:jc w:val="center"/>
        </w:trPr>
        <w:tc>
          <w:tcPr>
            <w:tcW w:w="2139" w:type="dxa"/>
            <w:vAlign w:val="center"/>
          </w:tcPr>
          <w:p w14:paraId="02B17D41" w14:textId="77777777" w:rsidR="002A7E35" w:rsidRDefault="00142970">
            <w:pPr>
              <w:spacing w:line="240" w:lineRule="auto"/>
              <w:ind w:firstLine="0"/>
              <w:jc w:val="both"/>
            </w:pPr>
            <w:r>
              <w:t>LIM-04</w:t>
            </w:r>
          </w:p>
        </w:tc>
        <w:tc>
          <w:tcPr>
            <w:tcW w:w="2139" w:type="dxa"/>
            <w:vAlign w:val="center"/>
          </w:tcPr>
          <w:p w14:paraId="6E1ED55E" w14:textId="77777777" w:rsidR="002A7E35" w:rsidRDefault="00142970">
            <w:pPr>
              <w:spacing w:line="240" w:lineRule="auto"/>
              <w:ind w:firstLine="0"/>
              <w:jc w:val="both"/>
            </w:pPr>
            <w:proofErr w:type="spellStart"/>
            <w:r>
              <w:t>Rendimiento</w:t>
            </w:r>
            <w:proofErr w:type="spellEnd"/>
          </w:p>
        </w:tc>
        <w:tc>
          <w:tcPr>
            <w:tcW w:w="2139" w:type="dxa"/>
            <w:vAlign w:val="center"/>
          </w:tcPr>
          <w:p w14:paraId="2FEC5E2E" w14:textId="77777777" w:rsidR="002A7E35" w:rsidRDefault="00142970">
            <w:pPr>
              <w:spacing w:line="240" w:lineRule="auto"/>
              <w:ind w:firstLine="0"/>
              <w:jc w:val="both"/>
            </w:pPr>
            <w:r>
              <w:t xml:space="preserve">Sin scripts </w:t>
            </w:r>
            <w:proofErr w:type="spellStart"/>
            <w:r>
              <w:t>ni</w:t>
            </w:r>
            <w:proofErr w:type="spellEnd"/>
            <w:r>
              <w:t xml:space="preserve"> </w:t>
            </w:r>
            <w:proofErr w:type="spellStart"/>
            <w:r>
              <w:t>reporte</w:t>
            </w:r>
            <w:proofErr w:type="spellEnd"/>
          </w:p>
        </w:tc>
        <w:tc>
          <w:tcPr>
            <w:tcW w:w="2139" w:type="dxa"/>
            <w:vAlign w:val="center"/>
          </w:tcPr>
          <w:p w14:paraId="19E5CBD4" w14:textId="77777777" w:rsidR="002A7E35" w:rsidRPr="00AE42D3" w:rsidRDefault="00142970">
            <w:pPr>
              <w:spacing w:line="240" w:lineRule="auto"/>
              <w:ind w:firstLine="0"/>
              <w:jc w:val="both"/>
              <w:rPr>
                <w:lang w:val="es-GT"/>
              </w:rPr>
            </w:pPr>
            <w:r w:rsidRPr="00AE42D3">
              <w:rPr>
                <w:lang w:val="es-GT"/>
              </w:rPr>
              <w:t>No afirmar escalabilidad o latencia</w:t>
            </w:r>
          </w:p>
        </w:tc>
      </w:tr>
      <w:tr w:rsidR="002A7E35" w14:paraId="6D7A370B" w14:textId="77777777">
        <w:trPr>
          <w:jc w:val="center"/>
        </w:trPr>
        <w:tc>
          <w:tcPr>
            <w:tcW w:w="2139" w:type="dxa"/>
            <w:vAlign w:val="center"/>
          </w:tcPr>
          <w:p w14:paraId="047F98AA" w14:textId="77777777" w:rsidR="002A7E35" w:rsidRDefault="00142970">
            <w:pPr>
              <w:spacing w:line="240" w:lineRule="auto"/>
              <w:ind w:firstLine="0"/>
              <w:jc w:val="both"/>
            </w:pPr>
            <w:r>
              <w:t>LIM-05</w:t>
            </w:r>
          </w:p>
        </w:tc>
        <w:tc>
          <w:tcPr>
            <w:tcW w:w="2139" w:type="dxa"/>
            <w:vAlign w:val="center"/>
          </w:tcPr>
          <w:p w14:paraId="2E107771" w14:textId="77777777" w:rsidR="002A7E35" w:rsidRDefault="00142970">
            <w:pPr>
              <w:spacing w:line="240" w:lineRule="auto"/>
              <w:ind w:firstLine="0"/>
              <w:jc w:val="both"/>
            </w:pPr>
            <w:r>
              <w:t>Pagos</w:t>
            </w:r>
          </w:p>
        </w:tc>
        <w:tc>
          <w:tcPr>
            <w:tcW w:w="2139" w:type="dxa"/>
            <w:vAlign w:val="center"/>
          </w:tcPr>
          <w:p w14:paraId="48C3010B" w14:textId="77777777" w:rsidR="002A7E35" w:rsidRPr="00AE42D3" w:rsidRDefault="00142970">
            <w:pPr>
              <w:spacing w:line="240" w:lineRule="auto"/>
              <w:ind w:firstLine="0"/>
              <w:jc w:val="both"/>
              <w:rPr>
                <w:lang w:val="es-GT"/>
              </w:rPr>
            </w:pPr>
            <w:r w:rsidRPr="00AE42D3">
              <w:rPr>
                <w:lang w:val="es-GT"/>
              </w:rPr>
              <w:t>Fuera del alcance del informe UAT</w:t>
            </w:r>
          </w:p>
        </w:tc>
        <w:tc>
          <w:tcPr>
            <w:tcW w:w="2139" w:type="dxa"/>
            <w:vAlign w:val="center"/>
          </w:tcPr>
          <w:p w14:paraId="7C0BD869" w14:textId="77777777" w:rsidR="002A7E35" w:rsidRDefault="00142970">
            <w:pPr>
              <w:spacing w:line="240" w:lineRule="auto"/>
              <w:ind w:firstLine="0"/>
              <w:jc w:val="both"/>
            </w:pPr>
            <w:r>
              <w:t xml:space="preserve">Tratar </w:t>
            </w:r>
            <w:proofErr w:type="spellStart"/>
            <w:r>
              <w:t>como</w:t>
            </w:r>
            <w:proofErr w:type="spellEnd"/>
            <w:r>
              <w:t xml:space="preserve"> </w:t>
            </w:r>
            <w:proofErr w:type="spellStart"/>
            <w:r>
              <w:t>módulo</w:t>
            </w:r>
            <w:proofErr w:type="spellEnd"/>
            <w:r>
              <w:t xml:space="preserve"> </w:t>
            </w:r>
            <w:proofErr w:type="spellStart"/>
            <w:r>
              <w:t>complementario</w:t>
            </w:r>
            <w:proofErr w:type="spellEnd"/>
          </w:p>
        </w:tc>
      </w:tr>
      <w:tr w:rsidR="002A7E35" w:rsidRPr="00214153" w14:paraId="5BBC579A" w14:textId="77777777">
        <w:trPr>
          <w:jc w:val="center"/>
        </w:trPr>
        <w:tc>
          <w:tcPr>
            <w:tcW w:w="2139" w:type="dxa"/>
            <w:vAlign w:val="center"/>
          </w:tcPr>
          <w:p w14:paraId="049E876D" w14:textId="77777777" w:rsidR="002A7E35" w:rsidRDefault="00142970">
            <w:pPr>
              <w:spacing w:line="240" w:lineRule="auto"/>
              <w:ind w:firstLine="0"/>
              <w:jc w:val="both"/>
            </w:pPr>
            <w:r>
              <w:t>LIM-06</w:t>
            </w:r>
          </w:p>
        </w:tc>
        <w:tc>
          <w:tcPr>
            <w:tcW w:w="2139" w:type="dxa"/>
            <w:vAlign w:val="center"/>
          </w:tcPr>
          <w:p w14:paraId="50BE1FC3" w14:textId="77777777" w:rsidR="002A7E35" w:rsidRDefault="00142970">
            <w:pPr>
              <w:spacing w:line="240" w:lineRule="auto"/>
              <w:ind w:firstLine="0"/>
              <w:jc w:val="both"/>
            </w:pPr>
            <w:proofErr w:type="spellStart"/>
            <w:r>
              <w:t>Seguridad</w:t>
            </w:r>
            <w:proofErr w:type="spellEnd"/>
          </w:p>
        </w:tc>
        <w:tc>
          <w:tcPr>
            <w:tcW w:w="2139" w:type="dxa"/>
            <w:vAlign w:val="center"/>
          </w:tcPr>
          <w:p w14:paraId="28D55A67" w14:textId="77777777" w:rsidR="002A7E35" w:rsidRPr="00AE42D3" w:rsidRDefault="00142970">
            <w:pPr>
              <w:spacing w:line="240" w:lineRule="auto"/>
              <w:ind w:firstLine="0"/>
              <w:jc w:val="both"/>
              <w:rPr>
                <w:lang w:val="es-GT"/>
              </w:rPr>
            </w:pPr>
            <w:r w:rsidRPr="00AE42D3">
              <w:rPr>
                <w:lang w:val="es-GT"/>
              </w:rPr>
              <w:t>Informe interno contiene una credencial</w:t>
            </w:r>
          </w:p>
        </w:tc>
        <w:tc>
          <w:tcPr>
            <w:tcW w:w="2139" w:type="dxa"/>
            <w:vAlign w:val="center"/>
          </w:tcPr>
          <w:p w14:paraId="1BF9DDBD" w14:textId="77777777" w:rsidR="002A7E35" w:rsidRPr="00AE42D3" w:rsidRDefault="00142970">
            <w:pPr>
              <w:spacing w:line="240" w:lineRule="auto"/>
              <w:ind w:firstLine="0"/>
              <w:jc w:val="both"/>
              <w:rPr>
                <w:lang w:val="es-GT"/>
              </w:rPr>
            </w:pPr>
            <w:r w:rsidRPr="00AE42D3">
              <w:rPr>
                <w:lang w:val="es-GT"/>
              </w:rPr>
              <w:t>No enlazar directo; redactar y rotar</w:t>
            </w:r>
          </w:p>
        </w:tc>
      </w:tr>
      <w:tr w:rsidR="002A7E35" w:rsidRPr="00214153" w14:paraId="36BC74D6" w14:textId="77777777">
        <w:trPr>
          <w:jc w:val="center"/>
        </w:trPr>
        <w:tc>
          <w:tcPr>
            <w:tcW w:w="2139" w:type="dxa"/>
            <w:vAlign w:val="center"/>
          </w:tcPr>
          <w:p w14:paraId="637994C5" w14:textId="77777777" w:rsidR="002A7E35" w:rsidRDefault="00142970">
            <w:pPr>
              <w:spacing w:line="240" w:lineRule="auto"/>
              <w:ind w:firstLine="0"/>
              <w:jc w:val="both"/>
            </w:pPr>
            <w:r>
              <w:t>LIM-07</w:t>
            </w:r>
          </w:p>
        </w:tc>
        <w:tc>
          <w:tcPr>
            <w:tcW w:w="2139" w:type="dxa"/>
            <w:vAlign w:val="center"/>
          </w:tcPr>
          <w:p w14:paraId="4A4D4400" w14:textId="77777777" w:rsidR="002A7E35" w:rsidRDefault="00142970">
            <w:pPr>
              <w:spacing w:line="240" w:lineRule="auto"/>
              <w:ind w:firstLine="0"/>
              <w:jc w:val="both"/>
            </w:pPr>
            <w:proofErr w:type="spellStart"/>
            <w:r>
              <w:t>Operación</w:t>
            </w:r>
            <w:proofErr w:type="spellEnd"/>
            <w:r>
              <w:t xml:space="preserve"> vial</w:t>
            </w:r>
          </w:p>
        </w:tc>
        <w:tc>
          <w:tcPr>
            <w:tcW w:w="2139" w:type="dxa"/>
            <w:vAlign w:val="center"/>
          </w:tcPr>
          <w:p w14:paraId="11368633" w14:textId="77777777" w:rsidR="002A7E35" w:rsidRPr="00AE42D3" w:rsidRDefault="00142970">
            <w:pPr>
              <w:spacing w:line="240" w:lineRule="auto"/>
              <w:ind w:firstLine="0"/>
              <w:jc w:val="both"/>
              <w:rPr>
                <w:lang w:val="es-GT"/>
              </w:rPr>
            </w:pPr>
            <w:r w:rsidRPr="00AE42D3">
              <w:rPr>
                <w:lang w:val="es-GT"/>
              </w:rPr>
              <w:t>No se documentó protocolo de manipulación del teléfono</w:t>
            </w:r>
          </w:p>
        </w:tc>
        <w:tc>
          <w:tcPr>
            <w:tcW w:w="2139" w:type="dxa"/>
            <w:vAlign w:val="center"/>
          </w:tcPr>
          <w:p w14:paraId="73C70FF7" w14:textId="77777777" w:rsidR="002A7E35" w:rsidRPr="00AE42D3" w:rsidRDefault="00142970">
            <w:pPr>
              <w:spacing w:line="240" w:lineRule="auto"/>
              <w:ind w:firstLine="0"/>
              <w:jc w:val="both"/>
              <w:rPr>
                <w:lang w:val="es-GT"/>
              </w:rPr>
            </w:pPr>
            <w:r w:rsidRPr="00AE42D3">
              <w:rPr>
                <w:lang w:val="es-GT"/>
              </w:rPr>
              <w:t>Usar soporte y asignar interacción al monitor</w:t>
            </w:r>
          </w:p>
        </w:tc>
      </w:tr>
      <w:tr w:rsidR="002A7E35" w:rsidRPr="00214153" w14:paraId="6E9DEE2F" w14:textId="77777777">
        <w:trPr>
          <w:jc w:val="center"/>
        </w:trPr>
        <w:tc>
          <w:tcPr>
            <w:tcW w:w="2139" w:type="dxa"/>
            <w:vAlign w:val="center"/>
          </w:tcPr>
          <w:p w14:paraId="76DB0430" w14:textId="77777777" w:rsidR="002A7E35" w:rsidRDefault="00142970">
            <w:pPr>
              <w:spacing w:line="240" w:lineRule="auto"/>
              <w:ind w:firstLine="0"/>
              <w:jc w:val="both"/>
            </w:pPr>
            <w:r>
              <w:t>LIM-08</w:t>
            </w:r>
          </w:p>
        </w:tc>
        <w:tc>
          <w:tcPr>
            <w:tcW w:w="2139" w:type="dxa"/>
            <w:vAlign w:val="center"/>
          </w:tcPr>
          <w:p w14:paraId="4B3CAC75" w14:textId="77777777" w:rsidR="002A7E35" w:rsidRDefault="00142970">
            <w:pPr>
              <w:spacing w:line="240" w:lineRule="auto"/>
              <w:ind w:firstLine="0"/>
              <w:jc w:val="both"/>
            </w:pPr>
            <w:proofErr w:type="spellStart"/>
            <w:r>
              <w:t>Evidencia</w:t>
            </w:r>
            <w:proofErr w:type="spellEnd"/>
            <w:r>
              <w:t xml:space="preserve"> UAT</w:t>
            </w:r>
          </w:p>
        </w:tc>
        <w:tc>
          <w:tcPr>
            <w:tcW w:w="2139" w:type="dxa"/>
            <w:vAlign w:val="center"/>
          </w:tcPr>
          <w:p w14:paraId="71B0EAA1" w14:textId="77777777" w:rsidR="002A7E35" w:rsidRPr="00AE42D3" w:rsidRDefault="00142970">
            <w:pPr>
              <w:spacing w:line="240" w:lineRule="auto"/>
              <w:ind w:firstLine="0"/>
              <w:jc w:val="both"/>
              <w:rPr>
                <w:lang w:val="es-GT"/>
              </w:rPr>
            </w:pPr>
            <w:r w:rsidRPr="00AE42D3">
              <w:rPr>
                <w:lang w:val="es-GT"/>
              </w:rPr>
              <w:t>Capturas no cubren por completo los resultados esperados</w:t>
            </w:r>
          </w:p>
        </w:tc>
        <w:tc>
          <w:tcPr>
            <w:tcW w:w="2139" w:type="dxa"/>
            <w:vAlign w:val="center"/>
          </w:tcPr>
          <w:p w14:paraId="2B26126F" w14:textId="77777777" w:rsidR="002A7E35" w:rsidRPr="00AE42D3" w:rsidRDefault="00142970">
            <w:pPr>
              <w:spacing w:line="240" w:lineRule="auto"/>
              <w:ind w:firstLine="0"/>
              <w:jc w:val="both"/>
              <w:rPr>
                <w:lang w:val="es-GT"/>
              </w:rPr>
            </w:pPr>
            <w:r w:rsidRPr="00AE42D3">
              <w:rPr>
                <w:lang w:val="es-GT"/>
              </w:rPr>
              <w:t>Separar estado declarado de verificación independiente</w:t>
            </w:r>
          </w:p>
        </w:tc>
      </w:tr>
    </w:tbl>
    <w:p w14:paraId="3BC77451" w14:textId="77777777" w:rsidR="002A7E35" w:rsidRPr="00AE42D3" w:rsidRDefault="002A7E35">
      <w:pPr>
        <w:spacing w:line="240" w:lineRule="auto"/>
        <w:ind w:firstLine="0"/>
        <w:rPr>
          <w:lang w:val="es-GT"/>
        </w:rPr>
      </w:pPr>
    </w:p>
    <w:p w14:paraId="6DC608FC" w14:textId="77777777" w:rsidR="002A7E35" w:rsidRPr="00AE42D3" w:rsidRDefault="002A7E35">
      <w:pPr>
        <w:rPr>
          <w:lang w:val="es-GT"/>
        </w:rPr>
        <w:sectPr w:rsidR="002A7E35" w:rsidRPr="00AE42D3">
          <w:type w:val="oddPage"/>
          <w:pgSz w:w="12240" w:h="15840"/>
          <w:pgMar w:top="2268" w:right="1417" w:bottom="1417" w:left="2268" w:header="680" w:footer="680" w:gutter="0"/>
          <w:cols w:space="720"/>
          <w:docGrid w:linePitch="360"/>
        </w:sectPr>
      </w:pPr>
    </w:p>
    <w:p w14:paraId="6153A946" w14:textId="77777777" w:rsidR="002A7E35" w:rsidRPr="00AE42D3" w:rsidRDefault="00142970">
      <w:pPr>
        <w:pStyle w:val="Ttulo1"/>
        <w:rPr>
          <w:lang w:val="es-GT"/>
        </w:rPr>
      </w:pPr>
      <w:bookmarkStart w:id="124" w:name="_Toc237084773"/>
      <w:r w:rsidRPr="00AE42D3">
        <w:rPr>
          <w:rFonts w:ascii="Times New Roman" w:eastAsia="Times New Roman" w:hAnsi="Times New Roman"/>
          <w:lang w:val="es-GT"/>
        </w:rPr>
        <w:lastRenderedPageBreak/>
        <w:t>APÉNDICE D</w:t>
      </w:r>
      <w:bookmarkEnd w:id="124"/>
    </w:p>
    <w:p w14:paraId="6191DAD6" w14:textId="77777777" w:rsidR="002A7E35" w:rsidRPr="00AE42D3" w:rsidRDefault="00142970">
      <w:pPr>
        <w:pStyle w:val="Ttulo1"/>
        <w:rPr>
          <w:lang w:val="es-GT"/>
        </w:rPr>
      </w:pPr>
      <w:bookmarkStart w:id="125" w:name="_Toc237084774"/>
      <w:r w:rsidRPr="00AE42D3">
        <w:rPr>
          <w:rFonts w:ascii="Times New Roman" w:eastAsia="Times New Roman" w:hAnsi="Times New Roman"/>
          <w:lang w:val="es-GT"/>
        </w:rPr>
        <w:t>DIAGRAMAS DE ARQUITECTURA Y FLUJOS</w:t>
      </w:r>
      <w:bookmarkEnd w:id="125"/>
    </w:p>
    <w:p w14:paraId="33853FF9" w14:textId="77777777" w:rsidR="002A7E35" w:rsidRPr="00AE42D3" w:rsidRDefault="00142970">
      <w:pPr>
        <w:rPr>
          <w:lang w:val="es-GT"/>
        </w:rPr>
      </w:pPr>
      <w:r w:rsidRPr="00AE42D3">
        <w:rPr>
          <w:lang w:val="es-GT"/>
        </w:rPr>
        <w:t>Los diagramas se encuentran integrados y referenciados en el Capítulo 4:</w:t>
      </w:r>
    </w:p>
    <w:p w14:paraId="19F41371" w14:textId="77777777" w:rsidR="002A7E35" w:rsidRPr="00AE42D3" w:rsidRDefault="00142970">
      <w:pPr>
        <w:pStyle w:val="TesisCuadro"/>
        <w:rPr>
          <w:lang w:val="es-GT"/>
        </w:rPr>
      </w:pPr>
      <w:bookmarkStart w:id="126" w:name="Cuadro_1023"/>
      <w:r w:rsidRPr="00AE42D3">
        <w:rPr>
          <w:sz w:val="24"/>
          <w:lang w:val="es-GT"/>
        </w:rPr>
        <w:t>Cuadro D.1. Diagramas integrados en el documento</w:t>
      </w:r>
      <w:bookmarkEnd w:id="126"/>
    </w:p>
    <w:tbl>
      <w:tblPr>
        <w:tblStyle w:val="Tablaconcuadrcula"/>
        <w:tblW w:w="0" w:type="auto"/>
        <w:jc w:val="center"/>
        <w:tblLook w:val="04A0" w:firstRow="1" w:lastRow="0" w:firstColumn="1" w:lastColumn="0" w:noHBand="0" w:noVBand="1"/>
      </w:tblPr>
      <w:tblGrid>
        <w:gridCol w:w="4277"/>
        <w:gridCol w:w="4277"/>
      </w:tblGrid>
      <w:tr w:rsidR="002A7E35" w14:paraId="166A8EB7" w14:textId="77777777">
        <w:trPr>
          <w:jc w:val="center"/>
        </w:trPr>
        <w:tc>
          <w:tcPr>
            <w:tcW w:w="4277" w:type="dxa"/>
            <w:vAlign w:val="center"/>
          </w:tcPr>
          <w:p w14:paraId="439AA3AD" w14:textId="77777777" w:rsidR="002A7E35" w:rsidRDefault="00142970">
            <w:pPr>
              <w:spacing w:line="240" w:lineRule="auto"/>
              <w:ind w:firstLine="0"/>
              <w:jc w:val="both"/>
            </w:pPr>
            <w:proofErr w:type="spellStart"/>
            <w:r>
              <w:rPr>
                <w:b/>
              </w:rPr>
              <w:t>Figura</w:t>
            </w:r>
            <w:proofErr w:type="spellEnd"/>
          </w:p>
        </w:tc>
        <w:tc>
          <w:tcPr>
            <w:tcW w:w="4277" w:type="dxa"/>
            <w:vAlign w:val="center"/>
          </w:tcPr>
          <w:p w14:paraId="1E860495" w14:textId="77777777" w:rsidR="002A7E35" w:rsidRDefault="00142970">
            <w:pPr>
              <w:spacing w:line="240" w:lineRule="auto"/>
              <w:ind w:firstLine="0"/>
              <w:jc w:val="both"/>
            </w:pPr>
            <w:proofErr w:type="spellStart"/>
            <w:r>
              <w:rPr>
                <w:b/>
              </w:rPr>
              <w:t>Contenido</w:t>
            </w:r>
            <w:proofErr w:type="spellEnd"/>
          </w:p>
        </w:tc>
      </w:tr>
      <w:tr w:rsidR="002A7E35" w14:paraId="6497A155" w14:textId="77777777">
        <w:trPr>
          <w:jc w:val="center"/>
        </w:trPr>
        <w:tc>
          <w:tcPr>
            <w:tcW w:w="4277" w:type="dxa"/>
            <w:vAlign w:val="center"/>
          </w:tcPr>
          <w:p w14:paraId="10F1BA01" w14:textId="77777777" w:rsidR="002A7E35" w:rsidRDefault="00142970">
            <w:pPr>
              <w:spacing w:line="240" w:lineRule="auto"/>
              <w:ind w:firstLine="0"/>
              <w:jc w:val="both"/>
            </w:pPr>
            <w:proofErr w:type="spellStart"/>
            <w:r>
              <w:t>Figura</w:t>
            </w:r>
            <w:proofErr w:type="spellEnd"/>
            <w:r>
              <w:t xml:space="preserve"> 4.2</w:t>
            </w:r>
          </w:p>
        </w:tc>
        <w:tc>
          <w:tcPr>
            <w:tcW w:w="4277" w:type="dxa"/>
            <w:vAlign w:val="center"/>
          </w:tcPr>
          <w:p w14:paraId="247982B2" w14:textId="77777777" w:rsidR="002A7E35" w:rsidRDefault="00142970">
            <w:pPr>
              <w:spacing w:line="240" w:lineRule="auto"/>
              <w:ind w:firstLine="0"/>
              <w:jc w:val="both"/>
            </w:pPr>
            <w:proofErr w:type="spellStart"/>
            <w:r>
              <w:t>Arquitectura</w:t>
            </w:r>
            <w:proofErr w:type="spellEnd"/>
            <w:r>
              <w:t xml:space="preserve"> general</w:t>
            </w:r>
          </w:p>
        </w:tc>
      </w:tr>
      <w:tr w:rsidR="002A7E35" w14:paraId="35D971C5" w14:textId="77777777">
        <w:trPr>
          <w:jc w:val="center"/>
        </w:trPr>
        <w:tc>
          <w:tcPr>
            <w:tcW w:w="4277" w:type="dxa"/>
            <w:vAlign w:val="center"/>
          </w:tcPr>
          <w:p w14:paraId="28151C56" w14:textId="77777777" w:rsidR="002A7E35" w:rsidRDefault="00142970">
            <w:pPr>
              <w:spacing w:line="240" w:lineRule="auto"/>
              <w:ind w:firstLine="0"/>
              <w:jc w:val="both"/>
            </w:pPr>
            <w:proofErr w:type="spellStart"/>
            <w:r>
              <w:t>Figura</w:t>
            </w:r>
            <w:proofErr w:type="spellEnd"/>
            <w:r>
              <w:t xml:space="preserve"> 4.4</w:t>
            </w:r>
          </w:p>
        </w:tc>
        <w:tc>
          <w:tcPr>
            <w:tcW w:w="4277" w:type="dxa"/>
            <w:vAlign w:val="center"/>
          </w:tcPr>
          <w:p w14:paraId="4CECDCA5" w14:textId="77777777" w:rsidR="002A7E35" w:rsidRDefault="00142970">
            <w:pPr>
              <w:spacing w:line="240" w:lineRule="auto"/>
              <w:ind w:firstLine="0"/>
              <w:jc w:val="both"/>
            </w:pPr>
            <w:proofErr w:type="spellStart"/>
            <w:r>
              <w:t>Geolocalización</w:t>
            </w:r>
            <w:proofErr w:type="spellEnd"/>
            <w:r>
              <w:t xml:space="preserve"> y </w:t>
            </w:r>
            <w:proofErr w:type="spellStart"/>
            <w:r>
              <w:t>SignalR</w:t>
            </w:r>
            <w:proofErr w:type="spellEnd"/>
          </w:p>
        </w:tc>
      </w:tr>
      <w:tr w:rsidR="002A7E35" w14:paraId="185A64BE" w14:textId="77777777">
        <w:trPr>
          <w:jc w:val="center"/>
        </w:trPr>
        <w:tc>
          <w:tcPr>
            <w:tcW w:w="4277" w:type="dxa"/>
            <w:vAlign w:val="center"/>
          </w:tcPr>
          <w:p w14:paraId="71EE6582" w14:textId="77777777" w:rsidR="002A7E35" w:rsidRDefault="00142970">
            <w:pPr>
              <w:spacing w:line="240" w:lineRule="auto"/>
              <w:ind w:firstLine="0"/>
              <w:jc w:val="both"/>
            </w:pPr>
            <w:proofErr w:type="spellStart"/>
            <w:r>
              <w:t>Figura</w:t>
            </w:r>
            <w:proofErr w:type="spellEnd"/>
            <w:r>
              <w:t xml:space="preserve"> 4.5</w:t>
            </w:r>
          </w:p>
        </w:tc>
        <w:tc>
          <w:tcPr>
            <w:tcW w:w="4277" w:type="dxa"/>
            <w:vAlign w:val="center"/>
          </w:tcPr>
          <w:p w14:paraId="61B92F59" w14:textId="77777777" w:rsidR="002A7E35" w:rsidRDefault="00142970">
            <w:pPr>
              <w:spacing w:line="240" w:lineRule="auto"/>
              <w:ind w:firstLine="0"/>
              <w:jc w:val="both"/>
            </w:pPr>
            <w:r>
              <w:t xml:space="preserve">Asistencia y </w:t>
            </w:r>
            <w:proofErr w:type="spellStart"/>
            <w:r>
              <w:t>abordaje</w:t>
            </w:r>
            <w:proofErr w:type="spellEnd"/>
          </w:p>
        </w:tc>
      </w:tr>
      <w:tr w:rsidR="002A7E35" w14:paraId="073B464D" w14:textId="77777777">
        <w:trPr>
          <w:jc w:val="center"/>
        </w:trPr>
        <w:tc>
          <w:tcPr>
            <w:tcW w:w="4277" w:type="dxa"/>
            <w:vAlign w:val="center"/>
          </w:tcPr>
          <w:p w14:paraId="5ED786B7" w14:textId="77777777" w:rsidR="002A7E35" w:rsidRDefault="00142970">
            <w:pPr>
              <w:spacing w:line="240" w:lineRule="auto"/>
              <w:ind w:firstLine="0"/>
              <w:jc w:val="both"/>
            </w:pPr>
            <w:proofErr w:type="spellStart"/>
            <w:r>
              <w:t>Figura</w:t>
            </w:r>
            <w:proofErr w:type="spellEnd"/>
            <w:r>
              <w:t xml:space="preserve"> 4.6</w:t>
            </w:r>
          </w:p>
        </w:tc>
        <w:tc>
          <w:tcPr>
            <w:tcW w:w="4277" w:type="dxa"/>
            <w:vAlign w:val="center"/>
          </w:tcPr>
          <w:p w14:paraId="0D581571" w14:textId="77777777" w:rsidR="002A7E35" w:rsidRDefault="00142970">
            <w:pPr>
              <w:spacing w:line="240" w:lineRule="auto"/>
              <w:ind w:firstLine="0"/>
              <w:jc w:val="both"/>
            </w:pPr>
            <w:proofErr w:type="spellStart"/>
            <w:r>
              <w:t>Diseño</w:t>
            </w:r>
            <w:proofErr w:type="spellEnd"/>
            <w:r>
              <w:t xml:space="preserve"> </w:t>
            </w:r>
            <w:proofErr w:type="spellStart"/>
            <w:r>
              <w:t>complementario</w:t>
            </w:r>
            <w:proofErr w:type="spellEnd"/>
            <w:r>
              <w:t xml:space="preserve"> de </w:t>
            </w:r>
            <w:proofErr w:type="spellStart"/>
            <w:r>
              <w:t>pagos</w:t>
            </w:r>
            <w:proofErr w:type="spellEnd"/>
          </w:p>
        </w:tc>
      </w:tr>
    </w:tbl>
    <w:p w14:paraId="0804BEEF" w14:textId="77777777" w:rsidR="002A7E35" w:rsidRDefault="002A7E35">
      <w:pPr>
        <w:spacing w:line="240" w:lineRule="auto"/>
        <w:ind w:firstLine="0"/>
      </w:pPr>
    </w:p>
    <w:p w14:paraId="391D8AD3" w14:textId="77777777" w:rsidR="002A7E35" w:rsidRDefault="002A7E35">
      <w:pPr>
        <w:sectPr w:rsidR="002A7E35">
          <w:type w:val="oddPage"/>
          <w:pgSz w:w="12240" w:h="15840"/>
          <w:pgMar w:top="2268" w:right="1417" w:bottom="1417" w:left="2268" w:header="680" w:footer="680" w:gutter="0"/>
          <w:cols w:space="720"/>
          <w:docGrid w:linePitch="360"/>
        </w:sectPr>
      </w:pPr>
    </w:p>
    <w:p w14:paraId="3D639CBD" w14:textId="77777777" w:rsidR="002A7E35" w:rsidRDefault="00142970">
      <w:pPr>
        <w:pStyle w:val="Ttulo1"/>
      </w:pPr>
      <w:bookmarkStart w:id="127" w:name="_Toc237084775"/>
      <w:r>
        <w:rPr>
          <w:rFonts w:ascii="Times New Roman" w:eastAsia="Times New Roman" w:hAnsi="Times New Roman"/>
        </w:rPr>
        <w:lastRenderedPageBreak/>
        <w:t>APÉNDICE E</w:t>
      </w:r>
      <w:bookmarkEnd w:id="127"/>
    </w:p>
    <w:p w14:paraId="3180E191" w14:textId="77777777" w:rsidR="002A7E35" w:rsidRDefault="00142970">
      <w:pPr>
        <w:pStyle w:val="Ttulo1"/>
      </w:pPr>
      <w:bookmarkStart w:id="128" w:name="_Toc237084776"/>
      <w:r>
        <w:rPr>
          <w:rFonts w:ascii="Times New Roman" w:eastAsia="Times New Roman" w:hAnsi="Times New Roman"/>
        </w:rPr>
        <w:t>DATOS ADMINISTRATIVOS PENDIENTES</w:t>
      </w:r>
      <w:bookmarkEnd w:id="128"/>
    </w:p>
    <w:p w14:paraId="385A4886" w14:textId="77777777" w:rsidR="002A7E35" w:rsidRPr="00AE42D3" w:rsidRDefault="00142970">
      <w:pPr>
        <w:rPr>
          <w:lang w:val="es-GT"/>
        </w:rPr>
      </w:pPr>
      <w:r w:rsidRPr="00AE42D3">
        <w:rPr>
          <w:lang w:val="es-GT"/>
        </w:rPr>
        <w:t>Los autores decidieron completar manualmente los siguientes elementos antes de la carga institucional:</w:t>
      </w:r>
    </w:p>
    <w:p w14:paraId="7A9D1624" w14:textId="77777777" w:rsidR="002A7E35" w:rsidRPr="00AE42D3" w:rsidRDefault="00142970">
      <w:pPr>
        <w:pStyle w:val="Listaconnmeros"/>
        <w:ind w:firstLine="0"/>
        <w:rPr>
          <w:lang w:val="es-GT"/>
        </w:rPr>
      </w:pPr>
      <w:r w:rsidRPr="00AE42D3">
        <w:rPr>
          <w:lang w:val="es-GT"/>
        </w:rPr>
        <w:t>Nombre oficial de facultad o escuela.</w:t>
      </w:r>
    </w:p>
    <w:p w14:paraId="77675EA2" w14:textId="77777777" w:rsidR="002A7E35" w:rsidRPr="00AE42D3" w:rsidRDefault="00142970">
      <w:pPr>
        <w:pStyle w:val="Listaconnmeros"/>
        <w:ind w:firstLine="0"/>
        <w:rPr>
          <w:lang w:val="es-GT"/>
        </w:rPr>
      </w:pPr>
      <w:r w:rsidRPr="00AE42D3">
        <w:rPr>
          <w:lang w:val="es-GT"/>
        </w:rPr>
        <w:t>Número de carné de cada autor.</w:t>
      </w:r>
    </w:p>
    <w:p w14:paraId="53A65AEC" w14:textId="77777777" w:rsidR="002A7E35" w:rsidRPr="00AE42D3" w:rsidRDefault="00142970">
      <w:pPr>
        <w:pStyle w:val="Listaconnmeros"/>
        <w:ind w:firstLine="0"/>
        <w:rPr>
          <w:lang w:val="es-GT"/>
        </w:rPr>
      </w:pPr>
      <w:r w:rsidRPr="00AE42D3">
        <w:rPr>
          <w:lang w:val="es-GT"/>
        </w:rPr>
        <w:t>Grado o título académico exacto.</w:t>
      </w:r>
    </w:p>
    <w:p w14:paraId="2FFAE322" w14:textId="77777777" w:rsidR="002A7E35" w:rsidRDefault="00142970">
      <w:pPr>
        <w:pStyle w:val="Listaconnmeros"/>
        <w:ind w:firstLine="0"/>
      </w:pPr>
      <w:r>
        <w:t xml:space="preserve">Nombre </w:t>
      </w:r>
      <w:proofErr w:type="spellStart"/>
      <w:r>
        <w:t>completo</w:t>
      </w:r>
      <w:proofErr w:type="spellEnd"/>
      <w:r>
        <w:t xml:space="preserve"> del </w:t>
      </w:r>
      <w:proofErr w:type="spellStart"/>
      <w:r>
        <w:t>asesor</w:t>
      </w:r>
      <w:proofErr w:type="spellEnd"/>
      <w:r>
        <w:t>.</w:t>
      </w:r>
    </w:p>
    <w:p w14:paraId="46E84932" w14:textId="77777777" w:rsidR="002A7E35" w:rsidRPr="00AE42D3" w:rsidRDefault="00142970">
      <w:pPr>
        <w:pStyle w:val="Listaconnmeros"/>
        <w:ind w:firstLine="0"/>
        <w:rPr>
          <w:lang w:val="es-GT"/>
        </w:rPr>
      </w:pPr>
      <w:r w:rsidRPr="00AE42D3">
        <w:rPr>
          <w:lang w:val="es-GT"/>
        </w:rPr>
        <w:t>Carta de aprobación del asesor.</w:t>
      </w:r>
    </w:p>
    <w:p w14:paraId="584CE5B2" w14:textId="77777777" w:rsidR="002A7E35" w:rsidRPr="00AE42D3" w:rsidRDefault="00142970">
      <w:pPr>
        <w:pStyle w:val="Listaconnmeros"/>
        <w:ind w:firstLine="0"/>
        <w:rPr>
          <w:lang w:val="es-GT"/>
        </w:rPr>
      </w:pPr>
      <w:r w:rsidRPr="00AE42D3">
        <w:rPr>
          <w:lang w:val="es-GT"/>
        </w:rPr>
        <w:t xml:space="preserve">Dictamen del </w:t>
      </w:r>
      <w:proofErr w:type="gramStart"/>
      <w:r w:rsidRPr="00AE42D3">
        <w:rPr>
          <w:lang w:val="es-GT"/>
        </w:rPr>
        <w:t>Director</w:t>
      </w:r>
      <w:proofErr w:type="gramEnd"/>
      <w:r w:rsidRPr="00AE42D3">
        <w:rPr>
          <w:lang w:val="es-GT"/>
        </w:rPr>
        <w:t xml:space="preserve"> de Programas.</w:t>
      </w:r>
    </w:p>
    <w:p w14:paraId="1914B209" w14:textId="77777777" w:rsidR="002A7E35" w:rsidRPr="00AE42D3" w:rsidRDefault="00142970">
      <w:pPr>
        <w:pStyle w:val="Listaconnmeros"/>
        <w:ind w:firstLine="0"/>
        <w:rPr>
          <w:lang w:val="es-GT"/>
        </w:rPr>
      </w:pPr>
      <w:r w:rsidRPr="00AE42D3">
        <w:rPr>
          <w:lang w:val="es-GT"/>
        </w:rPr>
        <w:t>Autorización del Decano para publicación.</w:t>
      </w:r>
    </w:p>
    <w:p w14:paraId="49FECAFA" w14:textId="77777777" w:rsidR="002A7E35" w:rsidRPr="00AE42D3" w:rsidRDefault="00142970">
      <w:pPr>
        <w:pStyle w:val="Listaconnmeros"/>
        <w:ind w:firstLine="0"/>
        <w:rPr>
          <w:lang w:val="es-GT"/>
        </w:rPr>
      </w:pPr>
      <w:r w:rsidRPr="00AE42D3">
        <w:rPr>
          <w:lang w:val="es-GT"/>
        </w:rPr>
        <w:t>Carátula amarillo pálido y lomo, si la entrega se solicita impresa.</w:t>
      </w:r>
    </w:p>
    <w:p w14:paraId="4EBDAC24" w14:textId="77777777" w:rsidR="002A7E35" w:rsidRPr="00AE42D3" w:rsidRDefault="00142970">
      <w:pPr>
        <w:rPr>
          <w:lang w:val="es-GT"/>
        </w:rPr>
      </w:pPr>
      <w:r w:rsidRPr="00AE42D3">
        <w:rPr>
          <w:lang w:val="es-GT"/>
        </w:rPr>
        <w:t>Estos pendientes no modifican el análisis técnico, pero impiden considerar completa la entrega administrativa hasta su incorporación.</w:t>
      </w:r>
    </w:p>
    <w:sectPr w:rsidR="002A7E35" w:rsidRPr="00AE42D3" w:rsidSect="00034616">
      <w:type w:val="oddPage"/>
      <w:pgSz w:w="12240" w:h="15840"/>
      <w:pgMar w:top="2268" w:right="1417" w:bottom="1417" w:left="2268"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9E0AD" w14:textId="77777777" w:rsidR="001A46CA" w:rsidRDefault="001A46CA">
      <w:pPr>
        <w:spacing w:line="240" w:lineRule="auto"/>
      </w:pPr>
      <w:r>
        <w:separator/>
      </w:r>
    </w:p>
  </w:endnote>
  <w:endnote w:type="continuationSeparator" w:id="0">
    <w:p w14:paraId="2627F104" w14:textId="77777777" w:rsidR="001A46CA" w:rsidRDefault="001A46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AF027" w14:textId="77777777" w:rsidR="002A7E35" w:rsidRDefault="002A7E3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BB0B" w14:textId="77777777" w:rsidR="002A7E35" w:rsidRDefault="002A7E3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EFC9E" w14:textId="77777777" w:rsidR="002A7E35" w:rsidRDefault="002A7E35">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51632" w14:textId="77777777" w:rsidR="002A7E35" w:rsidRDefault="002A7E35">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B4046" w14:textId="77777777" w:rsidR="002A7E35" w:rsidRDefault="00142970">
    <w:pPr>
      <w:pStyle w:val="Piedepgina"/>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979E1" w14:textId="77777777" w:rsidR="002A7E35" w:rsidRDefault="002A7E35">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F0F2A" w14:textId="77777777" w:rsidR="002A7E35" w:rsidRDefault="002A7E35">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8EC3" w14:textId="77777777" w:rsidR="002A7E35" w:rsidRDefault="002A7E35">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4A859" w14:textId="77777777" w:rsidR="002A7E35" w:rsidRDefault="002A7E3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7B6A6" w14:textId="77777777" w:rsidR="001A46CA" w:rsidRDefault="001A46CA">
      <w:pPr>
        <w:spacing w:line="240" w:lineRule="auto"/>
      </w:pPr>
      <w:r>
        <w:separator/>
      </w:r>
    </w:p>
  </w:footnote>
  <w:footnote w:type="continuationSeparator" w:id="0">
    <w:p w14:paraId="49B1280D" w14:textId="77777777" w:rsidR="001A46CA" w:rsidRDefault="001A46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925A7" w14:textId="77777777" w:rsidR="002A7E35" w:rsidRDefault="002A7E3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3860D" w14:textId="77777777" w:rsidR="002A7E35" w:rsidRDefault="002A7E3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53AC" w14:textId="77777777" w:rsidR="002A7E35" w:rsidRDefault="002A7E3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B695" w14:textId="77777777" w:rsidR="002A7E35" w:rsidRDefault="002A7E35">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E78D7" w14:textId="77777777" w:rsidR="002A7E35" w:rsidRDefault="002A7E35">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5588" w14:textId="77777777" w:rsidR="002A7E35" w:rsidRDefault="002A7E35">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0D0D" w14:textId="77777777" w:rsidR="002A7E35" w:rsidRDefault="00142970">
    <w:pPr>
      <w:pStyle w:val="Encabezado"/>
    </w:pPr>
    <w:r>
      <w:rPr>
        <w:sz w:val="20"/>
      </w:rPr>
      <w:fldChar w:fldCharType="begin"/>
    </w:r>
    <w:r>
      <w:rPr>
        <w:sz w:val="20"/>
      </w:rPr>
      <w:instrText xml:space="preserve"> PAGE </w:instrText>
    </w:r>
    <w:r>
      <w:rPr>
        <w:sz w:val="20"/>
      </w:rPr>
      <w:fldChar w:fldCharType="separate"/>
    </w:r>
    <w:r>
      <w:rPr>
        <w:sz w:val="20"/>
      </w:rPr>
      <w:t>1</w:t>
    </w:r>
    <w:r>
      <w:rPr>
        <w:sz w:val="20"/>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88566" w14:textId="77777777" w:rsidR="002A7E35" w:rsidRDefault="00142970">
    <w:pPr>
      <w:pStyle w:val="Encabezado"/>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2B4D8" w14:textId="77777777" w:rsidR="002A7E35" w:rsidRDefault="002A7E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85533183">
    <w:abstractNumId w:val="8"/>
  </w:num>
  <w:num w:numId="2" w16cid:durableId="1469516447">
    <w:abstractNumId w:val="6"/>
  </w:num>
  <w:num w:numId="3" w16cid:durableId="459342877">
    <w:abstractNumId w:val="5"/>
  </w:num>
  <w:num w:numId="4" w16cid:durableId="990446737">
    <w:abstractNumId w:val="4"/>
  </w:num>
  <w:num w:numId="5" w16cid:durableId="696463431">
    <w:abstractNumId w:val="7"/>
  </w:num>
  <w:num w:numId="6" w16cid:durableId="1351950130">
    <w:abstractNumId w:val="3"/>
  </w:num>
  <w:num w:numId="7" w16cid:durableId="391580266">
    <w:abstractNumId w:val="2"/>
  </w:num>
  <w:num w:numId="8" w16cid:durableId="1018046581">
    <w:abstractNumId w:val="1"/>
  </w:num>
  <w:num w:numId="9" w16cid:durableId="1221477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970"/>
    <w:rsid w:val="00147DC2"/>
    <w:rsid w:val="0015074B"/>
    <w:rsid w:val="001A46CA"/>
    <w:rsid w:val="00214153"/>
    <w:rsid w:val="0029639D"/>
    <w:rsid w:val="002A7E35"/>
    <w:rsid w:val="00326F90"/>
    <w:rsid w:val="004C1673"/>
    <w:rsid w:val="005F5BCB"/>
    <w:rsid w:val="00AA1D8D"/>
    <w:rsid w:val="00AE42D3"/>
    <w:rsid w:val="00B25A06"/>
    <w:rsid w:val="00B405CA"/>
    <w:rsid w:val="00B47730"/>
    <w:rsid w:val="00C10594"/>
    <w:rsid w:val="00CB0664"/>
    <w:rsid w:val="00DD1AAE"/>
    <w:rsid w:val="00E21248"/>
    <w:rsid w:val="00F638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EFC71"/>
  <w14:defaultImageDpi w14:val="300"/>
  <w15:docId w15:val="{075355DB-F547-48BD-9EA5-A7B7D0A4E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357"/>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ind w:firstLine="0"/>
      <w:jc w:val="center"/>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ind w:firstLine="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ind w:firstLine="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357"/>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sisCaption">
    <w:name w:val="Tesis Caption"/>
    <w:pPr>
      <w:keepNext/>
      <w:spacing w:after="60" w:line="240" w:lineRule="auto"/>
      <w:jc w:val="center"/>
    </w:pPr>
    <w:rPr>
      <w:rFonts w:ascii="Times New Roman" w:eastAsia="Times New Roman" w:hAnsi="Times New Roman"/>
      <w:b/>
      <w:sz w:val="20"/>
    </w:rPr>
  </w:style>
  <w:style w:type="paragraph" w:customStyle="1" w:styleId="TesisCuadro">
    <w:name w:val="Tesis Cuadro"/>
    <w:pPr>
      <w:keepNext/>
      <w:spacing w:after="60" w:line="240" w:lineRule="auto"/>
      <w:jc w:val="center"/>
    </w:pPr>
    <w:rPr>
      <w:rFonts w:ascii="Times New Roman" w:eastAsia="Times New Roman" w:hAnsi="Times New Roman"/>
      <w:b/>
      <w:sz w:val="20"/>
    </w:rPr>
  </w:style>
  <w:style w:type="paragraph" w:customStyle="1" w:styleId="TesisFigura">
    <w:name w:val="Tesis Figura"/>
    <w:pPr>
      <w:keepNext/>
      <w:spacing w:after="60" w:line="240" w:lineRule="auto"/>
      <w:jc w:val="center"/>
    </w:pPr>
    <w:rPr>
      <w:rFonts w:ascii="Times New Roman" w:eastAsia="Times New Roman" w:hAnsi="Times New Roman"/>
      <w:b/>
      <w:sz w:val="20"/>
    </w:rPr>
  </w:style>
  <w:style w:type="paragraph" w:styleId="TDC1">
    <w:name w:val="toc 1"/>
    <w:basedOn w:val="Normal"/>
    <w:next w:val="Normal"/>
    <w:autoRedefine/>
    <w:uiPriority w:val="39"/>
    <w:unhideWhenUsed/>
    <w:rsid w:val="00147DC2"/>
    <w:pPr>
      <w:spacing w:after="100"/>
    </w:pPr>
  </w:style>
  <w:style w:type="paragraph" w:styleId="TDC2">
    <w:name w:val="toc 2"/>
    <w:basedOn w:val="Normal"/>
    <w:next w:val="Normal"/>
    <w:autoRedefine/>
    <w:uiPriority w:val="39"/>
    <w:unhideWhenUsed/>
    <w:rsid w:val="00147DC2"/>
    <w:pPr>
      <w:spacing w:after="100"/>
      <w:ind w:left="240"/>
    </w:pPr>
  </w:style>
  <w:style w:type="paragraph" w:styleId="TDC3">
    <w:name w:val="toc 3"/>
    <w:basedOn w:val="Normal"/>
    <w:next w:val="Normal"/>
    <w:autoRedefine/>
    <w:uiPriority w:val="39"/>
    <w:unhideWhenUsed/>
    <w:rsid w:val="00147DC2"/>
    <w:pPr>
      <w:spacing w:after="100"/>
      <w:ind w:left="480"/>
    </w:pPr>
  </w:style>
  <w:style w:type="paragraph" w:styleId="TDC4">
    <w:name w:val="toc 4"/>
    <w:basedOn w:val="Normal"/>
    <w:next w:val="Normal"/>
    <w:autoRedefine/>
    <w:uiPriority w:val="39"/>
    <w:unhideWhenUsed/>
    <w:rsid w:val="00147DC2"/>
    <w:pPr>
      <w:spacing w:after="100" w:line="278" w:lineRule="auto"/>
      <w:ind w:left="720" w:firstLine="0"/>
    </w:pPr>
    <w:rPr>
      <w:rFonts w:asciiTheme="minorHAnsi" w:eastAsiaTheme="minorEastAsia" w:hAnsiTheme="minorHAnsi"/>
      <w:kern w:val="2"/>
      <w:szCs w:val="24"/>
      <w:lang w:val="es-GT" w:eastAsia="es-GT"/>
      <w14:ligatures w14:val="standardContextual"/>
    </w:rPr>
  </w:style>
  <w:style w:type="paragraph" w:styleId="TDC5">
    <w:name w:val="toc 5"/>
    <w:basedOn w:val="Normal"/>
    <w:next w:val="Normal"/>
    <w:autoRedefine/>
    <w:uiPriority w:val="39"/>
    <w:unhideWhenUsed/>
    <w:rsid w:val="00147DC2"/>
    <w:pPr>
      <w:spacing w:after="100" w:line="278" w:lineRule="auto"/>
      <w:ind w:left="960" w:firstLine="0"/>
    </w:pPr>
    <w:rPr>
      <w:rFonts w:asciiTheme="minorHAnsi" w:eastAsiaTheme="minorEastAsia" w:hAnsiTheme="minorHAnsi"/>
      <w:kern w:val="2"/>
      <w:szCs w:val="24"/>
      <w:lang w:val="es-GT" w:eastAsia="es-GT"/>
      <w14:ligatures w14:val="standardContextual"/>
    </w:rPr>
  </w:style>
  <w:style w:type="paragraph" w:styleId="TDC6">
    <w:name w:val="toc 6"/>
    <w:basedOn w:val="Normal"/>
    <w:next w:val="Normal"/>
    <w:autoRedefine/>
    <w:uiPriority w:val="39"/>
    <w:unhideWhenUsed/>
    <w:rsid w:val="00147DC2"/>
    <w:pPr>
      <w:spacing w:after="100" w:line="278" w:lineRule="auto"/>
      <w:ind w:left="1200" w:firstLine="0"/>
    </w:pPr>
    <w:rPr>
      <w:rFonts w:asciiTheme="minorHAnsi" w:eastAsiaTheme="minorEastAsia" w:hAnsiTheme="minorHAnsi"/>
      <w:kern w:val="2"/>
      <w:szCs w:val="24"/>
      <w:lang w:val="es-GT" w:eastAsia="es-GT"/>
      <w14:ligatures w14:val="standardContextual"/>
    </w:rPr>
  </w:style>
  <w:style w:type="paragraph" w:styleId="TDC7">
    <w:name w:val="toc 7"/>
    <w:basedOn w:val="Normal"/>
    <w:next w:val="Normal"/>
    <w:autoRedefine/>
    <w:uiPriority w:val="39"/>
    <w:unhideWhenUsed/>
    <w:rsid w:val="00147DC2"/>
    <w:pPr>
      <w:spacing w:after="100" w:line="278" w:lineRule="auto"/>
      <w:ind w:left="1440" w:firstLine="0"/>
    </w:pPr>
    <w:rPr>
      <w:rFonts w:asciiTheme="minorHAnsi" w:eastAsiaTheme="minorEastAsia" w:hAnsiTheme="minorHAnsi"/>
      <w:kern w:val="2"/>
      <w:szCs w:val="24"/>
      <w:lang w:val="es-GT" w:eastAsia="es-GT"/>
      <w14:ligatures w14:val="standardContextual"/>
    </w:rPr>
  </w:style>
  <w:style w:type="paragraph" w:styleId="TDC8">
    <w:name w:val="toc 8"/>
    <w:basedOn w:val="Normal"/>
    <w:next w:val="Normal"/>
    <w:autoRedefine/>
    <w:uiPriority w:val="39"/>
    <w:unhideWhenUsed/>
    <w:rsid w:val="00147DC2"/>
    <w:pPr>
      <w:spacing w:after="100" w:line="278" w:lineRule="auto"/>
      <w:ind w:left="1680" w:firstLine="0"/>
    </w:pPr>
    <w:rPr>
      <w:rFonts w:asciiTheme="minorHAnsi" w:eastAsiaTheme="minorEastAsia" w:hAnsiTheme="minorHAnsi"/>
      <w:kern w:val="2"/>
      <w:szCs w:val="24"/>
      <w:lang w:val="es-GT" w:eastAsia="es-GT"/>
      <w14:ligatures w14:val="standardContextual"/>
    </w:rPr>
  </w:style>
  <w:style w:type="paragraph" w:styleId="TDC9">
    <w:name w:val="toc 9"/>
    <w:basedOn w:val="Normal"/>
    <w:next w:val="Normal"/>
    <w:autoRedefine/>
    <w:uiPriority w:val="39"/>
    <w:unhideWhenUsed/>
    <w:rsid w:val="00147DC2"/>
    <w:pPr>
      <w:spacing w:after="100" w:line="278" w:lineRule="auto"/>
      <w:ind w:left="1920" w:firstLine="0"/>
    </w:pPr>
    <w:rPr>
      <w:rFonts w:asciiTheme="minorHAnsi" w:eastAsiaTheme="minorEastAsia" w:hAnsiTheme="minorHAnsi"/>
      <w:kern w:val="2"/>
      <w:szCs w:val="24"/>
      <w:lang w:val="es-GT" w:eastAsia="es-GT"/>
      <w14:ligatures w14:val="standardContextual"/>
    </w:rPr>
  </w:style>
  <w:style w:type="character" w:styleId="Hipervnculo">
    <w:name w:val="Hyperlink"/>
    <w:basedOn w:val="Fuentedeprrafopredeter"/>
    <w:uiPriority w:val="99"/>
    <w:unhideWhenUsed/>
    <w:rsid w:val="00147DC2"/>
    <w:rPr>
      <w:color w:val="0000FF" w:themeColor="hyperlink"/>
      <w:u w:val="single"/>
    </w:rPr>
  </w:style>
  <w:style w:type="character" w:styleId="Mencinsinresolver">
    <w:name w:val="Unresolved Mention"/>
    <w:basedOn w:val="Fuentedeprrafopredeter"/>
    <w:uiPriority w:val="99"/>
    <w:semiHidden/>
    <w:unhideWhenUsed/>
    <w:rsid w:val="00147D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yperlink" Target="https://learn.microsoft.com/aspnet/core/signalr/introduction" TargetMode="External"/><Relationship Id="rId21" Type="http://schemas.openxmlformats.org/officeDocument/2006/relationships/header" Target="header7.xml"/><Relationship Id="rId34" Type="http://schemas.openxmlformats.org/officeDocument/2006/relationships/hyperlink" Target="https://github.com/johnsvill/TransportesGenesis/blob/dev_intermedia_merge/Documentos/Tesis/imagenes%20_documentos_transporte_genesis/padres_de_familia/videos_pantalla_padres_familia/1%29%20Video_uso_del_mapa_padres_familia.mp4" TargetMode="External"/><Relationship Id="rId42" Type="http://schemas.openxmlformats.org/officeDocument/2006/relationships/hyperlink" Target="https://www.pcisecuritystandards.org/" TargetMode="External"/><Relationship Id="rId47" Type="http://schemas.openxmlformats.org/officeDocument/2006/relationships/hyperlink" Target="https://github.com/johnsvill/TransportesGenesis/blob/dev_intermedia_merge/Documentos/Tesis/imagenes%20_documentos_transporte_genesis/padres_de_familia/videos_pantalla_padres_familia/2%29%20Uso_del_calendraio_traslado_padres_familia.mp4"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3.png"/><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hyperlink" Target="https://github.com/johnsvill/TransportesGenesis/tree/dev_intermedia_merge/Documentos/Tesis/imagenes%20_documentos_transporte_genesis" TargetMode="External"/><Relationship Id="rId37" Type="http://schemas.openxmlformats.org/officeDocument/2006/relationships/hyperlink" Target="https://www.iso.org/standard/78176.html" TargetMode="External"/><Relationship Id="rId40" Type="http://schemas.openxmlformats.org/officeDocument/2006/relationships/hyperlink" Target="https://www.openstreetmap.org/" TargetMode="External"/><Relationship Id="rId45" Type="http://schemas.openxmlformats.org/officeDocument/2006/relationships/hyperlink" Target="https://github.com/johnsvill/TransportesGenesis/blob/dev_intermedia_merge/Documentos/Tesis/imagenes%20_documentos_transporte_genesis/piloto/video/1%29%20Uso_rutas_piloto_monitor.mp4" TargetMode="Externa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image" Target="media/image2.png"/><Relationship Id="rId36" Type="http://schemas.openxmlformats.org/officeDocument/2006/relationships/hyperlink" Target="https://github.com/johnsvill/TransportesGenesis/blob/dev_intermedia_merge/Documentos/Tesis/imagenes%20_documentos_transporte_genesis/padres_de_familia/videos_pantalla_padres_familia/3%29%20confirmaciones_asistencia_Alumnos_padre_familia.mp4" TargetMode="External"/><Relationship Id="rId49" Type="http://schemas.openxmlformats.org/officeDocument/2006/relationships/hyperlink" Target="https://github.com/johnsvill/TransportesGenesis/tree/dev_intermedia_merge/Documentos/Tesis/imagenes%20_documentos_transporte_genesis" TargetMode="Externa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5.png"/><Relationship Id="rId44" Type="http://schemas.openxmlformats.org/officeDocument/2006/relationships/hyperlink" Target="https://www.w3.org/TR/2024/REC-geolocation-20240814/"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yperlink" Target="https://github.com/johnsvill/TransportesGenesis/tree/dev_intermedia_merge/Documentos/Tesis/imagenes%20_documentos_transporte_genesis" TargetMode="External"/><Relationship Id="rId30" Type="http://schemas.openxmlformats.org/officeDocument/2006/relationships/image" Target="media/image4.png"/><Relationship Id="rId35" Type="http://schemas.openxmlformats.org/officeDocument/2006/relationships/hyperlink" Target="https://github.com/johnsvill/TransportesGenesis/blob/dev_intermedia_merge/Documentos/Tesis/imagenes%20_documentos_transporte_genesis/padres_de_familia/videos_pantalla_padres_familia/2%29%20Uso_del_calendraio_traslado_padres_familia.mp4" TargetMode="External"/><Relationship Id="rId43" Type="http://schemas.openxmlformats.org/officeDocument/2006/relationships/hyperlink" Target="https://project-osrm.org/" TargetMode="External"/><Relationship Id="rId48" Type="http://schemas.openxmlformats.org/officeDocument/2006/relationships/hyperlink" Target="https://github.com/johnsvill/TransportesGenesis/blob/dev_intermedia_merge/Documentos/Tesis/imagenes%20_documentos_transporte_genesis/padres_de_familia/videos_pantalla_padres_familia/3%29%20confirmaciones_asistencia_Alumnos_padre_familia.mp4" TargetMode="External"/><Relationship Id="rId8" Type="http://schemas.openxmlformats.org/officeDocument/2006/relationships/image" Target="media/image1.emf"/><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yperlink" Target="https://github.com/johnsvill/TransportesGenesis/blob/dev_intermedia_merge/Documentos/Tesis/imagenes%20_documentos_transporte_genesis/piloto/video/1%29%20Uso_rutas_piloto_monitor.mp4" TargetMode="External"/><Relationship Id="rId38" Type="http://schemas.openxmlformats.org/officeDocument/2006/relationships/hyperlink" Target="https://leafletjs.com/reference.html" TargetMode="External"/><Relationship Id="rId46" Type="http://schemas.openxmlformats.org/officeDocument/2006/relationships/hyperlink" Target="https://github.com/johnsvill/TransportesGenesis/blob/dev_intermedia_merge/Documentos/Tesis/imagenes%20_documentos_transporte_genesis/padres_de_familia/videos_pantalla_padres_familia/1%29%20Video_uso_del_mapa_padres_familia.mp4" TargetMode="External"/><Relationship Id="rId20" Type="http://schemas.openxmlformats.org/officeDocument/2006/relationships/footer" Target="footer6.xml"/><Relationship Id="rId41" Type="http://schemas.openxmlformats.org/officeDocument/2006/relationships/hyperlink" Target="https://owasp.org/www-project-application-security-verification-standard/"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63</Pages>
  <Words>9730</Words>
  <Characters>53518</Characters>
  <Application>Microsoft Office Word</Application>
  <DocSecurity>0</DocSecurity>
  <Lines>445</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 David Flori?n Secaida</cp:lastModifiedBy>
  <cp:revision>8</cp:revision>
  <dcterms:created xsi:type="dcterms:W3CDTF">2013-12-23T23:15:00Z</dcterms:created>
  <dcterms:modified xsi:type="dcterms:W3CDTF">2026-08-08T18:30:00Z</dcterms:modified>
  <cp:category/>
</cp:coreProperties>
</file>