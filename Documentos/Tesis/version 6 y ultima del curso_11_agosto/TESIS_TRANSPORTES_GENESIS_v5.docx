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40B0" w14:textId="77777777" w:rsidR="00D7224D" w:rsidRPr="005D179C" w:rsidRDefault="00D7224D" w:rsidP="00D7224D">
      <w:pPr>
        <w:rPr>
          <w:lang w:val="es-GT"/>
        </w:rPr>
      </w:pPr>
      <w:r w:rsidRPr="005D179C">
        <w:rPr>
          <w:b/>
          <w:lang w:val="es-GT"/>
        </w:rPr>
        <w:t>UNIVERSIDAD GALILEO</w:t>
      </w:r>
    </w:p>
    <w:p w14:paraId="261B6CE4" w14:textId="77777777" w:rsidR="00D7224D" w:rsidRDefault="00D7224D" w:rsidP="00D7224D">
      <w:pPr>
        <w:rPr>
          <w:b/>
          <w:lang w:val="es-GT"/>
        </w:rPr>
      </w:pPr>
      <w:proofErr w:type="spellStart"/>
      <w:r>
        <w:rPr>
          <w:b/>
          <w:lang w:val="es-GT"/>
        </w:rPr>
        <w:t>Ingeneria</w:t>
      </w:r>
      <w:proofErr w:type="spellEnd"/>
      <w:r>
        <w:rPr>
          <w:b/>
          <w:lang w:val="es-GT"/>
        </w:rPr>
        <w:t xml:space="preserve"> en ciencias y sistemas</w:t>
      </w:r>
    </w:p>
    <w:p w14:paraId="052D2F36" w14:textId="77777777" w:rsidR="00D7224D" w:rsidRDefault="00D7224D" w:rsidP="00D7224D">
      <w:pPr>
        <w:rPr>
          <w:b/>
          <w:lang w:val="es-GT"/>
        </w:rPr>
      </w:pPr>
    </w:p>
    <w:p w14:paraId="3178EFED" w14:textId="77777777" w:rsidR="00D7224D" w:rsidRDefault="00D7224D" w:rsidP="00D7224D">
      <w:pPr>
        <w:rPr>
          <w:b/>
          <w:lang w:val="es-GT"/>
        </w:rPr>
      </w:pPr>
    </w:p>
    <w:p w14:paraId="0799319D" w14:textId="77777777" w:rsidR="00D7224D" w:rsidRPr="005D179C" w:rsidRDefault="00D7224D" w:rsidP="00D7224D">
      <w:pPr>
        <w:jc w:val="center"/>
        <w:rPr>
          <w:lang w:val="es-GT"/>
        </w:rPr>
      </w:pPr>
      <w:r w:rsidRPr="00327D61">
        <w:rPr>
          <w:noProof/>
          <w:lang w:val="es-GT"/>
        </w:rPr>
        <w:drawing>
          <wp:inline distT="0" distB="0" distL="0" distR="0" wp14:anchorId="19EB7ED2" wp14:editId="7A6CF49C">
            <wp:extent cx="3619500" cy="1733550"/>
            <wp:effectExtent l="0" t="0" r="0" b="0"/>
            <wp:docPr id="171463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1733550"/>
                    </a:xfrm>
                    <a:prstGeom prst="rect">
                      <a:avLst/>
                    </a:prstGeom>
                    <a:noFill/>
                    <a:ln>
                      <a:noFill/>
                    </a:ln>
                  </pic:spPr>
                </pic:pic>
              </a:graphicData>
            </a:graphic>
          </wp:inline>
        </w:drawing>
      </w:r>
    </w:p>
    <w:p w14:paraId="1B1117B3" w14:textId="77777777" w:rsidR="00D7224D" w:rsidRDefault="00D7224D" w:rsidP="00D7224D">
      <w:pPr>
        <w:rPr>
          <w:b/>
          <w:lang w:val="es-GT"/>
        </w:rPr>
      </w:pPr>
      <w:r w:rsidRPr="005D179C">
        <w:rPr>
          <w:b/>
          <w:lang w:val="es-GT"/>
        </w:rPr>
        <w:t xml:space="preserve">IMPLEMENTACIÓN DE UNA PLATAFORMA WEB INTEGRADA DE GEOLOCALIZACIÓN, REGISTRO DE ABORDAJE Y GESTIÓN DIGITAL DE PAGOS PARA </w:t>
      </w:r>
      <w:r>
        <w:rPr>
          <w:b/>
          <w:lang w:val="es-GT"/>
        </w:rPr>
        <w:t xml:space="preserve">LA EMPRESA DE </w:t>
      </w:r>
      <w:r w:rsidRPr="005D179C">
        <w:rPr>
          <w:b/>
          <w:lang w:val="es-GT"/>
        </w:rPr>
        <w:t>TRANSPORTES GÉNESIS</w:t>
      </w:r>
      <w:r>
        <w:rPr>
          <w:b/>
          <w:lang w:val="es-GT"/>
        </w:rPr>
        <w:t>.</w:t>
      </w:r>
    </w:p>
    <w:p w14:paraId="79C6E253" w14:textId="77777777" w:rsidR="00D7224D" w:rsidRDefault="00D7224D" w:rsidP="00D7224D">
      <w:pPr>
        <w:rPr>
          <w:lang w:val="es-GT"/>
        </w:rPr>
      </w:pPr>
    </w:p>
    <w:p w14:paraId="5DE5821C" w14:textId="77777777" w:rsidR="00D7224D" w:rsidRDefault="00D7224D" w:rsidP="00D7224D">
      <w:pPr>
        <w:rPr>
          <w:lang w:val="es-GT"/>
        </w:rPr>
      </w:pPr>
    </w:p>
    <w:p w14:paraId="48BD6508" w14:textId="77777777" w:rsidR="00D7224D" w:rsidRDefault="00D7224D" w:rsidP="00D7224D">
      <w:pPr>
        <w:rPr>
          <w:lang w:val="es-GT"/>
        </w:rPr>
      </w:pPr>
    </w:p>
    <w:p w14:paraId="24D9BD39" w14:textId="77777777" w:rsidR="00D7224D" w:rsidRPr="005D179C" w:rsidRDefault="00D7224D" w:rsidP="00D7224D">
      <w:pPr>
        <w:rPr>
          <w:lang w:val="es-GT"/>
        </w:rPr>
      </w:pPr>
    </w:p>
    <w:p w14:paraId="503CFAF7" w14:textId="77777777" w:rsidR="00D7224D" w:rsidRPr="005D179C" w:rsidRDefault="00D7224D" w:rsidP="00D7224D">
      <w:pPr>
        <w:jc w:val="right"/>
        <w:rPr>
          <w:lang w:val="es-GT"/>
        </w:rPr>
      </w:pPr>
      <w:r w:rsidRPr="005D179C">
        <w:rPr>
          <w:lang w:val="es-GT"/>
        </w:rPr>
        <w:t>Trabajo de graduación presentado por:</w:t>
      </w:r>
    </w:p>
    <w:p w14:paraId="4E74A59A" w14:textId="77777777" w:rsidR="00D7224D" w:rsidRDefault="00D7224D" w:rsidP="00D7224D">
      <w:pPr>
        <w:jc w:val="right"/>
        <w:rPr>
          <w:b/>
          <w:lang w:val="es-GT"/>
        </w:rPr>
      </w:pPr>
      <w:r w:rsidRPr="00927AD9">
        <w:rPr>
          <w:b/>
          <w:lang w:val="es-GT"/>
        </w:rPr>
        <w:t>Jonathan</w:t>
      </w:r>
      <w:r>
        <w:rPr>
          <w:b/>
          <w:lang w:val="es-GT"/>
        </w:rPr>
        <w:t xml:space="preserve"> Samuel</w:t>
      </w:r>
      <w:r w:rsidRPr="00927AD9">
        <w:rPr>
          <w:b/>
          <w:lang w:val="es-GT"/>
        </w:rPr>
        <w:t xml:space="preserve"> Villeda</w:t>
      </w:r>
      <w:r>
        <w:rPr>
          <w:b/>
          <w:lang w:val="es-GT"/>
        </w:rPr>
        <w:t xml:space="preserve"> Pérez</w:t>
      </w:r>
      <w:r w:rsidRPr="00927AD9">
        <w:rPr>
          <w:b/>
          <w:lang w:val="es-GT"/>
        </w:rPr>
        <w:t xml:space="preserve">, </w:t>
      </w:r>
    </w:p>
    <w:p w14:paraId="6C01F6E9" w14:textId="77777777" w:rsidR="00D7224D" w:rsidRPr="00927AD9" w:rsidRDefault="00D7224D" w:rsidP="00D7224D">
      <w:pPr>
        <w:jc w:val="right"/>
        <w:rPr>
          <w:lang w:val="es-GT"/>
        </w:rPr>
      </w:pPr>
      <w:r>
        <w:rPr>
          <w:b/>
          <w:lang w:val="es-GT"/>
        </w:rPr>
        <w:t xml:space="preserve">José </w:t>
      </w:r>
      <w:r w:rsidRPr="00927AD9">
        <w:rPr>
          <w:b/>
          <w:lang w:val="es-GT"/>
        </w:rPr>
        <w:t>David Flori</w:t>
      </w:r>
      <w:r>
        <w:rPr>
          <w:b/>
          <w:lang w:val="es-GT"/>
        </w:rPr>
        <w:t>á</w:t>
      </w:r>
      <w:r w:rsidRPr="00927AD9">
        <w:rPr>
          <w:b/>
          <w:lang w:val="es-GT"/>
        </w:rPr>
        <w:t>n</w:t>
      </w:r>
      <w:r>
        <w:rPr>
          <w:b/>
          <w:lang w:val="es-GT"/>
        </w:rPr>
        <w:t xml:space="preserve"> Secaida</w:t>
      </w:r>
    </w:p>
    <w:p w14:paraId="226A2D0D" w14:textId="77777777" w:rsidR="00D7224D" w:rsidRDefault="00D7224D" w:rsidP="00D7224D">
      <w:pPr>
        <w:jc w:val="right"/>
        <w:rPr>
          <w:lang w:val="es-GT"/>
        </w:rPr>
      </w:pPr>
    </w:p>
    <w:p w14:paraId="467DA83D" w14:textId="40EA356B" w:rsidR="009046F1" w:rsidRPr="004962A0" w:rsidRDefault="00D7224D" w:rsidP="00D7224D">
      <w:pPr>
        <w:jc w:val="right"/>
        <w:rPr>
          <w:lang w:val="es-GT"/>
        </w:rPr>
        <w:sectPr w:rsidR="009046F1" w:rsidRPr="004962A0">
          <w:headerReference w:type="even" r:id="rId9"/>
          <w:headerReference w:type="default" r:id="rId10"/>
          <w:footerReference w:type="even" r:id="rId11"/>
          <w:footerReference w:type="default" r:id="rId12"/>
          <w:headerReference w:type="first" r:id="rId13"/>
          <w:footerReference w:type="first" r:id="rId14"/>
          <w:pgSz w:w="12240" w:h="15840"/>
          <w:pgMar w:top="2268" w:right="1417" w:bottom="1417" w:left="2268" w:header="680" w:footer="680" w:gutter="0"/>
          <w:cols w:space="720"/>
          <w:titlePg/>
          <w:docGrid w:linePitch="360"/>
        </w:sectPr>
      </w:pPr>
      <w:r w:rsidRPr="005D179C">
        <w:rPr>
          <w:lang w:val="es-GT"/>
        </w:rPr>
        <w:t>Guatemala, julio de 2026</w:t>
      </w:r>
    </w:p>
    <w:p w14:paraId="5DAC1881" w14:textId="77777777" w:rsidR="009046F1" w:rsidRPr="004962A0" w:rsidRDefault="00000000">
      <w:pPr>
        <w:pStyle w:val="Ttulo1"/>
        <w:rPr>
          <w:lang w:val="es-GT"/>
        </w:rPr>
      </w:pPr>
      <w:bookmarkStart w:id="0" w:name="_Toc236501116"/>
      <w:r w:rsidRPr="004962A0">
        <w:rPr>
          <w:rFonts w:ascii="Times New Roman" w:eastAsia="Times New Roman" w:hAnsi="Times New Roman"/>
          <w:lang w:val="es-GT"/>
        </w:rPr>
        <w:lastRenderedPageBreak/>
        <w:t>DECLARACIÓN DEL TRABAJO</w:t>
      </w:r>
      <w:bookmarkEnd w:id="0"/>
    </w:p>
    <w:p w14:paraId="2E34FFBB" w14:textId="77777777" w:rsidR="009046F1" w:rsidRPr="004962A0" w:rsidRDefault="00000000">
      <w:pPr>
        <w:rPr>
          <w:lang w:val="es-GT"/>
        </w:rPr>
      </w:pPr>
      <w:r w:rsidRPr="004962A0">
        <w:rPr>
          <w:lang w:val="es-GT"/>
        </w:rPr>
        <w:t xml:space="preserve">Esta tesis fue elaborada por </w:t>
      </w:r>
      <w:r w:rsidRPr="004962A0">
        <w:rPr>
          <w:b/>
          <w:lang w:val="es-GT"/>
        </w:rPr>
        <w:t>Jonathan Samuel Villeda Pérez</w:t>
      </w:r>
      <w:r w:rsidRPr="004962A0">
        <w:rPr>
          <w:lang w:val="es-GT"/>
        </w:rPr>
        <w:t xml:space="preserve"> y </w:t>
      </w:r>
      <w:r w:rsidRPr="004962A0">
        <w:rPr>
          <w:b/>
          <w:lang w:val="es-GT"/>
        </w:rPr>
        <w:t>José David Florián Secaida</w:t>
      </w:r>
      <w:r w:rsidRPr="004962A0">
        <w:rPr>
          <w:lang w:val="es-GT"/>
        </w:rPr>
        <w:t xml:space="preserve"> como requisito para obtener el grado o título de </w:t>
      </w:r>
      <w:r w:rsidRPr="004962A0">
        <w:rPr>
          <w:b/>
          <w:lang w:val="es-GT"/>
        </w:rPr>
        <w:t>[GRADO O TÍTULO ACADÉMICO]</w:t>
      </w:r>
      <w:r w:rsidRPr="004962A0">
        <w:rPr>
          <w:lang w:val="es-GT"/>
        </w:rPr>
        <w:t>.</w:t>
      </w:r>
    </w:p>
    <w:p w14:paraId="42436DDE" w14:textId="77777777" w:rsidR="009046F1" w:rsidRPr="004962A0" w:rsidRDefault="00000000">
      <w:pPr>
        <w:rPr>
          <w:lang w:val="es-GT"/>
        </w:rPr>
      </w:pPr>
      <w:r w:rsidRPr="004962A0">
        <w:rPr>
          <w:lang w:val="es-GT"/>
        </w:rPr>
        <w:t>Guatemala, agosto de 2026.</w:t>
      </w:r>
    </w:p>
    <w:p w14:paraId="2FDABBAF" w14:textId="77777777" w:rsidR="009046F1" w:rsidRPr="004962A0" w:rsidRDefault="00000000">
      <w:pPr>
        <w:rPr>
          <w:lang w:val="es-GT"/>
        </w:rPr>
      </w:pPr>
      <w:r w:rsidRPr="004962A0">
        <w:rPr>
          <w:lang w:val="es-GT"/>
        </w:rPr>
        <w:br w:type="page"/>
      </w:r>
    </w:p>
    <w:p w14:paraId="755F00D6" w14:textId="77777777" w:rsidR="009046F1" w:rsidRPr="004962A0" w:rsidRDefault="00000000">
      <w:pPr>
        <w:pStyle w:val="Ttulo1"/>
        <w:rPr>
          <w:lang w:val="es-GT"/>
        </w:rPr>
      </w:pPr>
      <w:bookmarkStart w:id="1" w:name="_Toc236501117"/>
      <w:r w:rsidRPr="004962A0">
        <w:rPr>
          <w:rFonts w:ascii="Times New Roman" w:eastAsia="Times New Roman" w:hAnsi="Times New Roman"/>
          <w:lang w:val="es-GT"/>
        </w:rPr>
        <w:lastRenderedPageBreak/>
        <w:t>DEDICATORIA</w:t>
      </w:r>
      <w:bookmarkEnd w:id="1"/>
    </w:p>
    <w:p w14:paraId="58B010E5" w14:textId="77777777" w:rsidR="009046F1" w:rsidRPr="004962A0" w:rsidRDefault="00000000">
      <w:pPr>
        <w:rPr>
          <w:lang w:val="es-GT"/>
        </w:rPr>
      </w:pPr>
      <w:r w:rsidRPr="004962A0">
        <w:rPr>
          <w:lang w:val="es-GT"/>
        </w:rPr>
        <w:t>Sección opcional. El autor podrá completar esta página antes de la entrega final.</w:t>
      </w:r>
    </w:p>
    <w:p w14:paraId="75850478" w14:textId="77777777" w:rsidR="009046F1" w:rsidRPr="004962A0" w:rsidRDefault="00000000">
      <w:pPr>
        <w:rPr>
          <w:lang w:val="es-GT"/>
        </w:rPr>
      </w:pPr>
      <w:r w:rsidRPr="004962A0">
        <w:rPr>
          <w:lang w:val="es-GT"/>
        </w:rPr>
        <w:br w:type="page"/>
      </w:r>
    </w:p>
    <w:p w14:paraId="0B096349" w14:textId="77777777" w:rsidR="009046F1" w:rsidRPr="004962A0" w:rsidRDefault="00000000">
      <w:pPr>
        <w:pStyle w:val="Ttulo1"/>
        <w:rPr>
          <w:lang w:val="es-GT"/>
        </w:rPr>
      </w:pPr>
      <w:bookmarkStart w:id="2" w:name="_Toc236501118"/>
      <w:r w:rsidRPr="004962A0">
        <w:rPr>
          <w:rFonts w:ascii="Times New Roman" w:eastAsia="Times New Roman" w:hAnsi="Times New Roman"/>
          <w:lang w:val="es-GT"/>
        </w:rPr>
        <w:lastRenderedPageBreak/>
        <w:t>CARTA DE APROBACIÓN DEL ASESOR</w:t>
      </w:r>
      <w:bookmarkEnd w:id="2"/>
    </w:p>
    <w:p w14:paraId="0232AC62" w14:textId="77777777" w:rsidR="009046F1" w:rsidRPr="004962A0" w:rsidRDefault="00000000">
      <w:pPr>
        <w:rPr>
          <w:lang w:val="es-GT"/>
        </w:rPr>
      </w:pPr>
      <w:r w:rsidRPr="004962A0">
        <w:rPr>
          <w:b/>
          <w:lang w:val="es-GT"/>
        </w:rPr>
        <w:t>Estado:</w:t>
      </w:r>
      <w:r w:rsidRPr="004962A0">
        <w:rPr>
          <w:lang w:val="es-GT"/>
        </w:rPr>
        <w:t xml:space="preserve"> pendiente de insertar la carta oficial firmada por el asesor.</w:t>
      </w:r>
    </w:p>
    <w:p w14:paraId="6D0BDC4D" w14:textId="77777777" w:rsidR="009046F1" w:rsidRPr="004962A0" w:rsidRDefault="00000000">
      <w:pPr>
        <w:rPr>
          <w:lang w:val="es-GT"/>
        </w:rPr>
      </w:pPr>
      <w:r w:rsidRPr="004962A0">
        <w:rPr>
          <w:lang w:val="es-GT"/>
        </w:rPr>
        <w:br w:type="page"/>
      </w:r>
    </w:p>
    <w:p w14:paraId="7B0F78B9" w14:textId="77777777" w:rsidR="009046F1" w:rsidRPr="004962A0" w:rsidRDefault="00000000">
      <w:pPr>
        <w:pStyle w:val="Ttulo1"/>
        <w:rPr>
          <w:lang w:val="es-GT"/>
        </w:rPr>
      </w:pPr>
      <w:bookmarkStart w:id="3" w:name="_Toc236501119"/>
      <w:r w:rsidRPr="004962A0">
        <w:rPr>
          <w:rFonts w:ascii="Times New Roman" w:eastAsia="Times New Roman" w:hAnsi="Times New Roman"/>
          <w:lang w:val="es-GT"/>
        </w:rPr>
        <w:lastRenderedPageBreak/>
        <w:t>DICTAMEN DEL DIRECTOR DE PROGRAMAS</w:t>
      </w:r>
      <w:bookmarkEnd w:id="3"/>
    </w:p>
    <w:p w14:paraId="1B9740A1" w14:textId="77777777" w:rsidR="009046F1" w:rsidRPr="004962A0" w:rsidRDefault="00000000">
      <w:pPr>
        <w:rPr>
          <w:lang w:val="es-GT"/>
        </w:rPr>
      </w:pPr>
      <w:r w:rsidRPr="004962A0">
        <w:rPr>
          <w:b/>
          <w:lang w:val="es-GT"/>
        </w:rPr>
        <w:t>Estado:</w:t>
      </w:r>
      <w:r w:rsidRPr="004962A0">
        <w:rPr>
          <w:lang w:val="es-GT"/>
        </w:rPr>
        <w:t xml:space="preserve"> pendiente de insertar el dictamen oficial firmado por el </w:t>
      </w:r>
      <w:proofErr w:type="gramStart"/>
      <w:r w:rsidRPr="004962A0">
        <w:rPr>
          <w:lang w:val="es-GT"/>
        </w:rPr>
        <w:t>Director</w:t>
      </w:r>
      <w:proofErr w:type="gramEnd"/>
      <w:r w:rsidRPr="004962A0">
        <w:rPr>
          <w:lang w:val="es-GT"/>
        </w:rPr>
        <w:t xml:space="preserve"> de Programas.</w:t>
      </w:r>
    </w:p>
    <w:p w14:paraId="149717DD" w14:textId="77777777" w:rsidR="009046F1" w:rsidRPr="004962A0" w:rsidRDefault="00000000">
      <w:pPr>
        <w:rPr>
          <w:lang w:val="es-GT"/>
        </w:rPr>
      </w:pPr>
      <w:r w:rsidRPr="004962A0">
        <w:rPr>
          <w:lang w:val="es-GT"/>
        </w:rPr>
        <w:br w:type="page"/>
      </w:r>
    </w:p>
    <w:p w14:paraId="037B35AE" w14:textId="77777777" w:rsidR="009046F1" w:rsidRPr="004962A0" w:rsidRDefault="00000000">
      <w:pPr>
        <w:pStyle w:val="Ttulo1"/>
        <w:rPr>
          <w:lang w:val="es-GT"/>
        </w:rPr>
      </w:pPr>
      <w:bookmarkStart w:id="4" w:name="_Toc236501120"/>
      <w:r w:rsidRPr="004962A0">
        <w:rPr>
          <w:rFonts w:ascii="Times New Roman" w:eastAsia="Times New Roman" w:hAnsi="Times New Roman"/>
          <w:lang w:val="es-GT"/>
        </w:rPr>
        <w:lastRenderedPageBreak/>
        <w:t>AUTORIZACIÓN DEL DECANO</w:t>
      </w:r>
      <w:bookmarkEnd w:id="4"/>
    </w:p>
    <w:p w14:paraId="28C71720" w14:textId="77777777" w:rsidR="009046F1" w:rsidRPr="004962A0" w:rsidRDefault="00000000">
      <w:pPr>
        <w:rPr>
          <w:lang w:val="es-GT"/>
        </w:rPr>
      </w:pPr>
      <w:r w:rsidRPr="004962A0">
        <w:rPr>
          <w:b/>
          <w:lang w:val="es-GT"/>
        </w:rPr>
        <w:t>Estado:</w:t>
      </w:r>
      <w:r w:rsidRPr="004962A0">
        <w:rPr>
          <w:lang w:val="es-GT"/>
        </w:rPr>
        <w:t xml:space="preserve"> pendiente de insertar la autorización oficial para publicar el trabajo de graduación.</w:t>
      </w:r>
    </w:p>
    <w:p w14:paraId="78CEE1F7" w14:textId="77777777" w:rsidR="009046F1" w:rsidRPr="004962A0" w:rsidRDefault="00000000">
      <w:pPr>
        <w:rPr>
          <w:lang w:val="es-GT"/>
        </w:rPr>
      </w:pPr>
      <w:r w:rsidRPr="004962A0">
        <w:rPr>
          <w:lang w:val="es-GT"/>
        </w:rPr>
        <w:br w:type="page"/>
      </w:r>
    </w:p>
    <w:p w14:paraId="33BFBB8A" w14:textId="77777777" w:rsidR="009046F1" w:rsidRPr="004962A0" w:rsidRDefault="00000000">
      <w:pPr>
        <w:pStyle w:val="Ttulo1"/>
        <w:rPr>
          <w:lang w:val="es-GT"/>
        </w:rPr>
      </w:pPr>
      <w:bookmarkStart w:id="5" w:name="_Toc236501121"/>
      <w:r w:rsidRPr="004962A0">
        <w:rPr>
          <w:rFonts w:ascii="Times New Roman" w:eastAsia="Times New Roman" w:hAnsi="Times New Roman"/>
          <w:lang w:val="es-GT"/>
        </w:rPr>
        <w:lastRenderedPageBreak/>
        <w:t>PREFACIO Y AGRADECIMIENTOS</w:t>
      </w:r>
      <w:bookmarkEnd w:id="5"/>
    </w:p>
    <w:p w14:paraId="5D8A6BE2" w14:textId="77777777" w:rsidR="009046F1" w:rsidRPr="004962A0" w:rsidRDefault="00000000">
      <w:pPr>
        <w:rPr>
          <w:lang w:val="es-GT"/>
        </w:rPr>
      </w:pPr>
      <w:r w:rsidRPr="004962A0">
        <w:rPr>
          <w:lang w:val="es-GT"/>
        </w:rPr>
        <w:t>Sección opcional. El autor podrá reconocer la colaboración de Transportes Génesis, del centro educativo, de los padres participantes, del asesor y de las personas que contribuyeron a la investigación.</w:t>
      </w:r>
    </w:p>
    <w:p w14:paraId="22599345" w14:textId="77777777" w:rsidR="009046F1" w:rsidRPr="004962A0" w:rsidRDefault="00000000">
      <w:pPr>
        <w:rPr>
          <w:lang w:val="es-GT"/>
        </w:rPr>
      </w:pPr>
      <w:r w:rsidRPr="004962A0">
        <w:rPr>
          <w:lang w:val="es-GT"/>
        </w:rPr>
        <w:br w:type="page"/>
      </w:r>
    </w:p>
    <w:p w14:paraId="6173938F" w14:textId="77777777" w:rsidR="009046F1" w:rsidRPr="004962A0" w:rsidRDefault="00000000">
      <w:pPr>
        <w:pStyle w:val="Ttulo1"/>
        <w:rPr>
          <w:lang w:val="es-GT"/>
        </w:rPr>
      </w:pPr>
      <w:bookmarkStart w:id="6" w:name="_Toc236501122"/>
      <w:r w:rsidRPr="004962A0">
        <w:rPr>
          <w:rFonts w:ascii="Times New Roman" w:eastAsia="Times New Roman" w:hAnsi="Times New Roman"/>
          <w:lang w:val="es-GT"/>
        </w:rPr>
        <w:lastRenderedPageBreak/>
        <w:t>RESUMEN</w:t>
      </w:r>
      <w:bookmarkEnd w:id="6"/>
    </w:p>
    <w:p w14:paraId="29F0B875" w14:textId="77777777" w:rsidR="009046F1" w:rsidRPr="004962A0" w:rsidRDefault="00000000">
      <w:pPr>
        <w:rPr>
          <w:lang w:val="es-GT"/>
        </w:rPr>
      </w:pPr>
      <w:r w:rsidRPr="004962A0">
        <w:rPr>
          <w:lang w:val="es-GT"/>
        </w:rPr>
        <w:t>El presente trabajo documenta el desarrollo y la validación planificada de una plataforma web integrada para Transportes Génesis, empresa dedicada al transporte escolar en San Cristóbal, departamento de San Marcos, Guatemala. El problema se relaciona con la dispersión de información sobre rutas, asistencia, abordaje y pagos, situación que dificulta la trazabilidad operativa y administrativa.</w:t>
      </w:r>
    </w:p>
    <w:p w14:paraId="12E11C60" w14:textId="77777777" w:rsidR="009046F1" w:rsidRPr="004962A0" w:rsidRDefault="00000000">
      <w:pPr>
        <w:rPr>
          <w:lang w:val="es-GT"/>
        </w:rPr>
      </w:pPr>
      <w:r w:rsidRPr="004962A0">
        <w:rPr>
          <w:lang w:val="es-GT"/>
        </w:rPr>
        <w:t xml:space="preserve">La solución reúne autenticación por roles, administración de buses y rutas, geolocalización en tiempo casi real, confirmación de asistencia, registro operativo de recogidas, alertas dentro del navegador y gestión digital de comprobantes e historial de pagos. La plataforma utiliza ASP.NET Core 8, SQL Server, </w:t>
      </w:r>
      <w:proofErr w:type="spellStart"/>
      <w:r w:rsidRPr="004962A0">
        <w:rPr>
          <w:lang w:val="es-GT"/>
        </w:rPr>
        <w:t>Entity</w:t>
      </w:r>
      <w:proofErr w:type="spellEnd"/>
      <w:r w:rsidRPr="004962A0">
        <w:rPr>
          <w:lang w:val="es-GT"/>
        </w:rPr>
        <w:t xml:space="preserve"> Framework Core, ASP.NET Core </w:t>
      </w:r>
      <w:proofErr w:type="spellStart"/>
      <w:r w:rsidRPr="004962A0">
        <w:rPr>
          <w:lang w:val="es-GT"/>
        </w:rPr>
        <w:t>Identity</w:t>
      </w:r>
      <w:proofErr w:type="spellEnd"/>
      <w:r w:rsidRPr="004962A0">
        <w:rPr>
          <w:lang w:val="es-GT"/>
        </w:rPr>
        <w:t xml:space="preserve">, </w:t>
      </w:r>
      <w:proofErr w:type="spellStart"/>
      <w:r w:rsidRPr="004962A0">
        <w:rPr>
          <w:lang w:val="es-GT"/>
        </w:rPr>
        <w:t>SignalR</w:t>
      </w:r>
      <w:proofErr w:type="spellEnd"/>
      <w:r w:rsidRPr="004962A0">
        <w:rPr>
          <w:lang w:val="es-GT"/>
        </w:rPr>
        <w:t xml:space="preserve">, </w:t>
      </w:r>
      <w:proofErr w:type="spellStart"/>
      <w:r w:rsidRPr="004962A0">
        <w:rPr>
          <w:lang w:val="es-GT"/>
        </w:rPr>
        <w:t>Leaflet</w:t>
      </w:r>
      <w:proofErr w:type="spellEnd"/>
      <w:r w:rsidRPr="004962A0">
        <w:rPr>
          <w:lang w:val="es-GT"/>
        </w:rPr>
        <w:t xml:space="preserve">, </w:t>
      </w:r>
      <w:proofErr w:type="spellStart"/>
      <w:r w:rsidRPr="004962A0">
        <w:rPr>
          <w:lang w:val="es-GT"/>
        </w:rPr>
        <w:t>OpenStreetMap</w:t>
      </w:r>
      <w:proofErr w:type="spellEnd"/>
      <w:r w:rsidRPr="004962A0">
        <w:rPr>
          <w:lang w:val="es-GT"/>
        </w:rPr>
        <w:t xml:space="preserve"> y OSRM.</w:t>
      </w:r>
    </w:p>
    <w:p w14:paraId="610A475F" w14:textId="77777777" w:rsidR="009046F1" w:rsidRPr="004962A0" w:rsidRDefault="00000000">
      <w:pPr>
        <w:rPr>
          <w:lang w:val="es-GT"/>
        </w:rPr>
      </w:pPr>
      <w:r w:rsidRPr="004962A0">
        <w:rPr>
          <w:lang w:val="es-GT"/>
        </w:rPr>
        <w:t>La investigación es aplicada, con alcance descriptivo y evaluativo y enfoque mixto de predominio técnico. La evidencia revisada comprende fotografías y videos de demostraciones controladas con pantallas de administrador, padre de familia y piloto o monitor. El material respalda de forma funcional la gestión de paradas, la visualización cartográfica, el calendario de asistencia y la solicitud de traslados. No contiene un flujo audiovisual de pagos, mediciones antes y después, una escala de satisfacción, una bitácora formal de casos UAT ni un acta de aceptación. Por ello, la hipótesis queda respaldada parcialmente en su dimensión funcional y cualitativa, pero no confirmada en cuanto a reducción de tiempos ni mejora cuantificada de la percepción de seguridad.</w:t>
      </w:r>
    </w:p>
    <w:p w14:paraId="6260DFB3" w14:textId="77777777" w:rsidR="009046F1" w:rsidRPr="004962A0" w:rsidRDefault="00000000">
      <w:pPr>
        <w:rPr>
          <w:lang w:val="es-GT"/>
        </w:rPr>
      </w:pPr>
      <w:r w:rsidRPr="004962A0">
        <w:rPr>
          <w:b/>
          <w:lang w:val="es-GT"/>
        </w:rPr>
        <w:t>Palabras clave:</w:t>
      </w:r>
      <w:r w:rsidRPr="004962A0">
        <w:rPr>
          <w:lang w:val="es-GT"/>
        </w:rPr>
        <w:t xml:space="preserve"> transporte escolar, geolocalización, pagos digitales, UAT, trazabilidad, </w:t>
      </w:r>
      <w:proofErr w:type="spellStart"/>
      <w:r w:rsidRPr="004962A0">
        <w:rPr>
          <w:lang w:val="es-GT"/>
        </w:rPr>
        <w:t>SignalR</w:t>
      </w:r>
      <w:proofErr w:type="spellEnd"/>
      <w:r w:rsidRPr="004962A0">
        <w:rPr>
          <w:lang w:val="es-GT"/>
        </w:rPr>
        <w:t>, pruebas de software.</w:t>
      </w:r>
    </w:p>
    <w:p w14:paraId="3972CE37" w14:textId="77777777" w:rsidR="009046F1" w:rsidRPr="004962A0" w:rsidRDefault="00000000">
      <w:pPr>
        <w:rPr>
          <w:lang w:val="es-GT"/>
        </w:rPr>
      </w:pPr>
      <w:r w:rsidRPr="004962A0">
        <w:rPr>
          <w:lang w:val="es-GT"/>
        </w:rPr>
        <w:lastRenderedPageBreak/>
        <w:br w:type="page"/>
      </w:r>
    </w:p>
    <w:p w14:paraId="045DD4F3" w14:textId="77777777" w:rsidR="009046F1" w:rsidRDefault="00000000">
      <w:pPr>
        <w:pStyle w:val="Ttulo1"/>
      </w:pPr>
      <w:bookmarkStart w:id="7" w:name="_Toc236501123"/>
      <w:r>
        <w:rPr>
          <w:rFonts w:ascii="Times New Roman" w:eastAsia="Times New Roman" w:hAnsi="Times New Roman"/>
        </w:rPr>
        <w:lastRenderedPageBreak/>
        <w:t>ÍNDICE GENERAL</w:t>
      </w:r>
      <w:bookmarkEnd w:id="7"/>
    </w:p>
    <w:p w14:paraId="024A8496" w14:textId="771E46A7" w:rsidR="004962A0" w:rsidRDefault="00000000">
      <w:pPr>
        <w:pStyle w:val="TDC1"/>
        <w:tabs>
          <w:tab w:val="right" w:leader="dot" w:pos="8545"/>
        </w:tabs>
        <w:rPr>
          <w:rFonts w:asciiTheme="minorHAnsi" w:eastAsiaTheme="minorEastAsia" w:hAnsiTheme="minorHAnsi"/>
          <w:noProof/>
          <w:kern w:val="2"/>
          <w:szCs w:val="24"/>
          <w:lang w:val="es-GT" w:eastAsia="es-GT"/>
          <w14:ligatures w14:val="standardContextual"/>
        </w:rPr>
      </w:pPr>
      <w:r>
        <w:fldChar w:fldCharType="begin"/>
      </w:r>
      <w:r>
        <w:instrText>TOC \h \z \u</w:instrText>
      </w:r>
      <w:r>
        <w:fldChar w:fldCharType="separate"/>
      </w:r>
      <w:hyperlink w:anchor="_Toc236501115" w:history="1">
        <w:r w:rsidR="004962A0" w:rsidRPr="00F875B5">
          <w:rPr>
            <w:rStyle w:val="Hipervnculo"/>
            <w:noProof/>
          </w:rPr>
          <w:t>CARÁTULA</w:t>
        </w:r>
        <w:r w:rsidR="004962A0">
          <w:rPr>
            <w:noProof/>
            <w:webHidden/>
          </w:rPr>
          <w:tab/>
        </w:r>
        <w:r w:rsidR="004962A0">
          <w:rPr>
            <w:noProof/>
            <w:webHidden/>
          </w:rPr>
          <w:fldChar w:fldCharType="begin"/>
        </w:r>
        <w:r w:rsidR="004962A0">
          <w:rPr>
            <w:noProof/>
            <w:webHidden/>
          </w:rPr>
          <w:instrText xml:space="preserve"> PAGEREF _Toc236501115 \h </w:instrText>
        </w:r>
        <w:r w:rsidR="004962A0">
          <w:rPr>
            <w:noProof/>
            <w:webHidden/>
          </w:rPr>
        </w:r>
        <w:r w:rsidR="004962A0">
          <w:rPr>
            <w:noProof/>
            <w:webHidden/>
          </w:rPr>
          <w:fldChar w:fldCharType="separate"/>
        </w:r>
        <w:r w:rsidR="004962A0">
          <w:rPr>
            <w:noProof/>
            <w:webHidden/>
          </w:rPr>
          <w:t>1</w:t>
        </w:r>
        <w:r w:rsidR="004962A0">
          <w:rPr>
            <w:noProof/>
            <w:webHidden/>
          </w:rPr>
          <w:fldChar w:fldCharType="end"/>
        </w:r>
      </w:hyperlink>
    </w:p>
    <w:p w14:paraId="7FCD1A06" w14:textId="332DD09C"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16" w:history="1">
        <w:r w:rsidRPr="00F875B5">
          <w:rPr>
            <w:rStyle w:val="Hipervnculo"/>
            <w:noProof/>
          </w:rPr>
          <w:t>DECLARACIÓN DEL TRABAJO</w:t>
        </w:r>
        <w:r>
          <w:rPr>
            <w:noProof/>
            <w:webHidden/>
          </w:rPr>
          <w:tab/>
        </w:r>
        <w:r>
          <w:rPr>
            <w:noProof/>
            <w:webHidden/>
          </w:rPr>
          <w:fldChar w:fldCharType="begin"/>
        </w:r>
        <w:r>
          <w:rPr>
            <w:noProof/>
            <w:webHidden/>
          </w:rPr>
          <w:instrText xml:space="preserve"> PAGEREF _Toc236501116 \h </w:instrText>
        </w:r>
        <w:r>
          <w:rPr>
            <w:noProof/>
            <w:webHidden/>
          </w:rPr>
        </w:r>
        <w:r>
          <w:rPr>
            <w:noProof/>
            <w:webHidden/>
          </w:rPr>
          <w:fldChar w:fldCharType="separate"/>
        </w:r>
        <w:r>
          <w:rPr>
            <w:noProof/>
            <w:webHidden/>
          </w:rPr>
          <w:t>ii</w:t>
        </w:r>
        <w:r>
          <w:rPr>
            <w:noProof/>
            <w:webHidden/>
          </w:rPr>
          <w:fldChar w:fldCharType="end"/>
        </w:r>
      </w:hyperlink>
    </w:p>
    <w:p w14:paraId="7A6C4679" w14:textId="08F23AD4"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17" w:history="1">
        <w:r w:rsidRPr="00F875B5">
          <w:rPr>
            <w:rStyle w:val="Hipervnculo"/>
            <w:noProof/>
          </w:rPr>
          <w:t>DEDICATORIA</w:t>
        </w:r>
        <w:r>
          <w:rPr>
            <w:noProof/>
            <w:webHidden/>
          </w:rPr>
          <w:tab/>
        </w:r>
        <w:r>
          <w:rPr>
            <w:noProof/>
            <w:webHidden/>
          </w:rPr>
          <w:fldChar w:fldCharType="begin"/>
        </w:r>
        <w:r>
          <w:rPr>
            <w:noProof/>
            <w:webHidden/>
          </w:rPr>
          <w:instrText xml:space="preserve"> PAGEREF _Toc236501117 \h </w:instrText>
        </w:r>
        <w:r>
          <w:rPr>
            <w:noProof/>
            <w:webHidden/>
          </w:rPr>
        </w:r>
        <w:r>
          <w:rPr>
            <w:noProof/>
            <w:webHidden/>
          </w:rPr>
          <w:fldChar w:fldCharType="separate"/>
        </w:r>
        <w:r>
          <w:rPr>
            <w:noProof/>
            <w:webHidden/>
          </w:rPr>
          <w:t>iii</w:t>
        </w:r>
        <w:r>
          <w:rPr>
            <w:noProof/>
            <w:webHidden/>
          </w:rPr>
          <w:fldChar w:fldCharType="end"/>
        </w:r>
      </w:hyperlink>
    </w:p>
    <w:p w14:paraId="26D88F43" w14:textId="32D9EF50"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18" w:history="1">
        <w:r w:rsidRPr="00F875B5">
          <w:rPr>
            <w:rStyle w:val="Hipervnculo"/>
            <w:noProof/>
          </w:rPr>
          <w:t>CARTA DE APROBACIÓN DEL ASESOR</w:t>
        </w:r>
        <w:r>
          <w:rPr>
            <w:noProof/>
            <w:webHidden/>
          </w:rPr>
          <w:tab/>
        </w:r>
        <w:r>
          <w:rPr>
            <w:noProof/>
            <w:webHidden/>
          </w:rPr>
          <w:fldChar w:fldCharType="begin"/>
        </w:r>
        <w:r>
          <w:rPr>
            <w:noProof/>
            <w:webHidden/>
          </w:rPr>
          <w:instrText xml:space="preserve"> PAGEREF _Toc236501118 \h </w:instrText>
        </w:r>
        <w:r>
          <w:rPr>
            <w:noProof/>
            <w:webHidden/>
          </w:rPr>
        </w:r>
        <w:r>
          <w:rPr>
            <w:noProof/>
            <w:webHidden/>
          </w:rPr>
          <w:fldChar w:fldCharType="separate"/>
        </w:r>
        <w:r>
          <w:rPr>
            <w:noProof/>
            <w:webHidden/>
          </w:rPr>
          <w:t>iv</w:t>
        </w:r>
        <w:r>
          <w:rPr>
            <w:noProof/>
            <w:webHidden/>
          </w:rPr>
          <w:fldChar w:fldCharType="end"/>
        </w:r>
      </w:hyperlink>
    </w:p>
    <w:p w14:paraId="5CFCC831" w14:textId="4380B782"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19" w:history="1">
        <w:r w:rsidRPr="00F875B5">
          <w:rPr>
            <w:rStyle w:val="Hipervnculo"/>
            <w:noProof/>
          </w:rPr>
          <w:t>DICTAMEN DEL DIRECTOR DE PROGRAMAS</w:t>
        </w:r>
        <w:r>
          <w:rPr>
            <w:noProof/>
            <w:webHidden/>
          </w:rPr>
          <w:tab/>
        </w:r>
        <w:r>
          <w:rPr>
            <w:noProof/>
            <w:webHidden/>
          </w:rPr>
          <w:fldChar w:fldCharType="begin"/>
        </w:r>
        <w:r>
          <w:rPr>
            <w:noProof/>
            <w:webHidden/>
          </w:rPr>
          <w:instrText xml:space="preserve"> PAGEREF _Toc236501119 \h </w:instrText>
        </w:r>
        <w:r>
          <w:rPr>
            <w:noProof/>
            <w:webHidden/>
          </w:rPr>
        </w:r>
        <w:r>
          <w:rPr>
            <w:noProof/>
            <w:webHidden/>
          </w:rPr>
          <w:fldChar w:fldCharType="separate"/>
        </w:r>
        <w:r>
          <w:rPr>
            <w:noProof/>
            <w:webHidden/>
          </w:rPr>
          <w:t>v</w:t>
        </w:r>
        <w:r>
          <w:rPr>
            <w:noProof/>
            <w:webHidden/>
          </w:rPr>
          <w:fldChar w:fldCharType="end"/>
        </w:r>
      </w:hyperlink>
    </w:p>
    <w:p w14:paraId="6898EB3F" w14:textId="528B6E5D"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20" w:history="1">
        <w:r w:rsidRPr="00F875B5">
          <w:rPr>
            <w:rStyle w:val="Hipervnculo"/>
            <w:noProof/>
          </w:rPr>
          <w:t>AUTORIZACIÓN DEL DECANO</w:t>
        </w:r>
        <w:r>
          <w:rPr>
            <w:noProof/>
            <w:webHidden/>
          </w:rPr>
          <w:tab/>
        </w:r>
        <w:r>
          <w:rPr>
            <w:noProof/>
            <w:webHidden/>
          </w:rPr>
          <w:fldChar w:fldCharType="begin"/>
        </w:r>
        <w:r>
          <w:rPr>
            <w:noProof/>
            <w:webHidden/>
          </w:rPr>
          <w:instrText xml:space="preserve"> PAGEREF _Toc236501120 \h </w:instrText>
        </w:r>
        <w:r>
          <w:rPr>
            <w:noProof/>
            <w:webHidden/>
          </w:rPr>
        </w:r>
        <w:r>
          <w:rPr>
            <w:noProof/>
            <w:webHidden/>
          </w:rPr>
          <w:fldChar w:fldCharType="separate"/>
        </w:r>
        <w:r>
          <w:rPr>
            <w:noProof/>
            <w:webHidden/>
          </w:rPr>
          <w:t>vi</w:t>
        </w:r>
        <w:r>
          <w:rPr>
            <w:noProof/>
            <w:webHidden/>
          </w:rPr>
          <w:fldChar w:fldCharType="end"/>
        </w:r>
      </w:hyperlink>
    </w:p>
    <w:p w14:paraId="4D85BBDC" w14:textId="41CC531F"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21" w:history="1">
        <w:r w:rsidRPr="00F875B5">
          <w:rPr>
            <w:rStyle w:val="Hipervnculo"/>
            <w:noProof/>
          </w:rPr>
          <w:t>PREFACIO Y AGRADECIMIENTOS</w:t>
        </w:r>
        <w:r>
          <w:rPr>
            <w:noProof/>
            <w:webHidden/>
          </w:rPr>
          <w:tab/>
        </w:r>
        <w:r>
          <w:rPr>
            <w:noProof/>
            <w:webHidden/>
          </w:rPr>
          <w:fldChar w:fldCharType="begin"/>
        </w:r>
        <w:r>
          <w:rPr>
            <w:noProof/>
            <w:webHidden/>
          </w:rPr>
          <w:instrText xml:space="preserve"> PAGEREF _Toc236501121 \h </w:instrText>
        </w:r>
        <w:r>
          <w:rPr>
            <w:noProof/>
            <w:webHidden/>
          </w:rPr>
        </w:r>
        <w:r>
          <w:rPr>
            <w:noProof/>
            <w:webHidden/>
          </w:rPr>
          <w:fldChar w:fldCharType="separate"/>
        </w:r>
        <w:r>
          <w:rPr>
            <w:noProof/>
            <w:webHidden/>
          </w:rPr>
          <w:t>vii</w:t>
        </w:r>
        <w:r>
          <w:rPr>
            <w:noProof/>
            <w:webHidden/>
          </w:rPr>
          <w:fldChar w:fldCharType="end"/>
        </w:r>
      </w:hyperlink>
    </w:p>
    <w:p w14:paraId="1E84B6F3" w14:textId="78FA051D"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22" w:history="1">
        <w:r w:rsidRPr="00F875B5">
          <w:rPr>
            <w:rStyle w:val="Hipervnculo"/>
            <w:noProof/>
          </w:rPr>
          <w:t>RESUMEN</w:t>
        </w:r>
        <w:r>
          <w:rPr>
            <w:noProof/>
            <w:webHidden/>
          </w:rPr>
          <w:tab/>
        </w:r>
        <w:r>
          <w:rPr>
            <w:noProof/>
            <w:webHidden/>
          </w:rPr>
          <w:fldChar w:fldCharType="begin"/>
        </w:r>
        <w:r>
          <w:rPr>
            <w:noProof/>
            <w:webHidden/>
          </w:rPr>
          <w:instrText xml:space="preserve"> PAGEREF _Toc236501122 \h </w:instrText>
        </w:r>
        <w:r>
          <w:rPr>
            <w:noProof/>
            <w:webHidden/>
          </w:rPr>
        </w:r>
        <w:r>
          <w:rPr>
            <w:noProof/>
            <w:webHidden/>
          </w:rPr>
          <w:fldChar w:fldCharType="separate"/>
        </w:r>
        <w:r>
          <w:rPr>
            <w:noProof/>
            <w:webHidden/>
          </w:rPr>
          <w:t>viii</w:t>
        </w:r>
        <w:r>
          <w:rPr>
            <w:noProof/>
            <w:webHidden/>
          </w:rPr>
          <w:fldChar w:fldCharType="end"/>
        </w:r>
      </w:hyperlink>
    </w:p>
    <w:p w14:paraId="646B3B74" w14:textId="5073CA2F"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23" w:history="1">
        <w:r w:rsidRPr="00F875B5">
          <w:rPr>
            <w:rStyle w:val="Hipervnculo"/>
            <w:noProof/>
          </w:rPr>
          <w:t>ÍNDICE GENERAL</w:t>
        </w:r>
        <w:r>
          <w:rPr>
            <w:noProof/>
            <w:webHidden/>
          </w:rPr>
          <w:tab/>
        </w:r>
        <w:r>
          <w:rPr>
            <w:noProof/>
            <w:webHidden/>
          </w:rPr>
          <w:fldChar w:fldCharType="begin"/>
        </w:r>
        <w:r>
          <w:rPr>
            <w:noProof/>
            <w:webHidden/>
          </w:rPr>
          <w:instrText xml:space="preserve"> PAGEREF _Toc236501123 \h </w:instrText>
        </w:r>
        <w:r>
          <w:rPr>
            <w:noProof/>
            <w:webHidden/>
          </w:rPr>
        </w:r>
        <w:r>
          <w:rPr>
            <w:noProof/>
            <w:webHidden/>
          </w:rPr>
          <w:fldChar w:fldCharType="separate"/>
        </w:r>
        <w:r>
          <w:rPr>
            <w:noProof/>
            <w:webHidden/>
          </w:rPr>
          <w:t>x</w:t>
        </w:r>
        <w:r>
          <w:rPr>
            <w:noProof/>
            <w:webHidden/>
          </w:rPr>
          <w:fldChar w:fldCharType="end"/>
        </w:r>
      </w:hyperlink>
    </w:p>
    <w:p w14:paraId="00D4AD4E" w14:textId="413C3CF7"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24" w:history="1">
        <w:r w:rsidRPr="00F875B5">
          <w:rPr>
            <w:rStyle w:val="Hipervnculo"/>
            <w:noProof/>
          </w:rPr>
          <w:t>ÍNDICE DE CUADROS</w:t>
        </w:r>
        <w:r>
          <w:rPr>
            <w:noProof/>
            <w:webHidden/>
          </w:rPr>
          <w:tab/>
        </w:r>
        <w:r>
          <w:rPr>
            <w:noProof/>
            <w:webHidden/>
          </w:rPr>
          <w:fldChar w:fldCharType="begin"/>
        </w:r>
        <w:r>
          <w:rPr>
            <w:noProof/>
            <w:webHidden/>
          </w:rPr>
          <w:instrText xml:space="preserve"> PAGEREF _Toc236501124 \h </w:instrText>
        </w:r>
        <w:r>
          <w:rPr>
            <w:noProof/>
            <w:webHidden/>
          </w:rPr>
        </w:r>
        <w:r>
          <w:rPr>
            <w:noProof/>
            <w:webHidden/>
          </w:rPr>
          <w:fldChar w:fldCharType="separate"/>
        </w:r>
        <w:r>
          <w:rPr>
            <w:noProof/>
            <w:webHidden/>
          </w:rPr>
          <w:t>xvii</w:t>
        </w:r>
        <w:r>
          <w:rPr>
            <w:noProof/>
            <w:webHidden/>
          </w:rPr>
          <w:fldChar w:fldCharType="end"/>
        </w:r>
      </w:hyperlink>
    </w:p>
    <w:p w14:paraId="7A094CD8" w14:textId="58C1AAE8"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25" w:history="1">
        <w:r w:rsidRPr="00F875B5">
          <w:rPr>
            <w:rStyle w:val="Hipervnculo"/>
            <w:noProof/>
          </w:rPr>
          <w:t>ÍNDICE DE FIGURAS</w:t>
        </w:r>
        <w:r>
          <w:rPr>
            <w:noProof/>
            <w:webHidden/>
          </w:rPr>
          <w:tab/>
        </w:r>
        <w:r>
          <w:rPr>
            <w:noProof/>
            <w:webHidden/>
          </w:rPr>
          <w:fldChar w:fldCharType="begin"/>
        </w:r>
        <w:r>
          <w:rPr>
            <w:noProof/>
            <w:webHidden/>
          </w:rPr>
          <w:instrText xml:space="preserve"> PAGEREF _Toc236501125 \h </w:instrText>
        </w:r>
        <w:r>
          <w:rPr>
            <w:noProof/>
            <w:webHidden/>
          </w:rPr>
        </w:r>
        <w:r>
          <w:rPr>
            <w:noProof/>
            <w:webHidden/>
          </w:rPr>
          <w:fldChar w:fldCharType="separate"/>
        </w:r>
        <w:r>
          <w:rPr>
            <w:noProof/>
            <w:webHidden/>
          </w:rPr>
          <w:t>xviii</w:t>
        </w:r>
        <w:r>
          <w:rPr>
            <w:noProof/>
            <w:webHidden/>
          </w:rPr>
          <w:fldChar w:fldCharType="end"/>
        </w:r>
      </w:hyperlink>
    </w:p>
    <w:p w14:paraId="51D5ED8F" w14:textId="0F6A9F87"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26" w:history="1">
        <w:r w:rsidRPr="00F875B5">
          <w:rPr>
            <w:rStyle w:val="Hipervnculo"/>
            <w:noProof/>
          </w:rPr>
          <w:t>CAPÍTULO 1</w:t>
        </w:r>
        <w:r>
          <w:rPr>
            <w:noProof/>
            <w:webHidden/>
          </w:rPr>
          <w:tab/>
        </w:r>
        <w:r>
          <w:rPr>
            <w:noProof/>
            <w:webHidden/>
          </w:rPr>
          <w:fldChar w:fldCharType="begin"/>
        </w:r>
        <w:r>
          <w:rPr>
            <w:noProof/>
            <w:webHidden/>
          </w:rPr>
          <w:instrText xml:space="preserve"> PAGEREF _Toc236501126 \h </w:instrText>
        </w:r>
        <w:r>
          <w:rPr>
            <w:noProof/>
            <w:webHidden/>
          </w:rPr>
        </w:r>
        <w:r>
          <w:rPr>
            <w:noProof/>
            <w:webHidden/>
          </w:rPr>
          <w:fldChar w:fldCharType="separate"/>
        </w:r>
        <w:r>
          <w:rPr>
            <w:noProof/>
            <w:webHidden/>
          </w:rPr>
          <w:t>1</w:t>
        </w:r>
        <w:r>
          <w:rPr>
            <w:noProof/>
            <w:webHidden/>
          </w:rPr>
          <w:fldChar w:fldCharType="end"/>
        </w:r>
      </w:hyperlink>
    </w:p>
    <w:p w14:paraId="17076C54" w14:textId="4FA708E8"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27" w:history="1">
        <w:r w:rsidRPr="00F875B5">
          <w:rPr>
            <w:rStyle w:val="Hipervnculo"/>
            <w:noProof/>
          </w:rPr>
          <w:t>INTRODUCCIÓN</w:t>
        </w:r>
        <w:r>
          <w:rPr>
            <w:noProof/>
            <w:webHidden/>
          </w:rPr>
          <w:tab/>
        </w:r>
        <w:r>
          <w:rPr>
            <w:noProof/>
            <w:webHidden/>
          </w:rPr>
          <w:fldChar w:fldCharType="begin"/>
        </w:r>
        <w:r>
          <w:rPr>
            <w:noProof/>
            <w:webHidden/>
          </w:rPr>
          <w:instrText xml:space="preserve"> PAGEREF _Toc236501127 \h </w:instrText>
        </w:r>
        <w:r>
          <w:rPr>
            <w:noProof/>
            <w:webHidden/>
          </w:rPr>
        </w:r>
        <w:r>
          <w:rPr>
            <w:noProof/>
            <w:webHidden/>
          </w:rPr>
          <w:fldChar w:fldCharType="separate"/>
        </w:r>
        <w:r>
          <w:rPr>
            <w:noProof/>
            <w:webHidden/>
          </w:rPr>
          <w:t>1</w:t>
        </w:r>
        <w:r>
          <w:rPr>
            <w:noProof/>
            <w:webHidden/>
          </w:rPr>
          <w:fldChar w:fldCharType="end"/>
        </w:r>
      </w:hyperlink>
    </w:p>
    <w:p w14:paraId="12D3A324" w14:textId="5FF903C5"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28" w:history="1">
        <w:r w:rsidRPr="00F875B5">
          <w:rPr>
            <w:rStyle w:val="Hipervnculo"/>
            <w:noProof/>
          </w:rPr>
          <w:t>1.1 Tema principal</w:t>
        </w:r>
        <w:r>
          <w:rPr>
            <w:noProof/>
            <w:webHidden/>
          </w:rPr>
          <w:tab/>
        </w:r>
        <w:r>
          <w:rPr>
            <w:noProof/>
            <w:webHidden/>
          </w:rPr>
          <w:fldChar w:fldCharType="begin"/>
        </w:r>
        <w:r>
          <w:rPr>
            <w:noProof/>
            <w:webHidden/>
          </w:rPr>
          <w:instrText xml:space="preserve"> PAGEREF _Toc236501128 \h </w:instrText>
        </w:r>
        <w:r>
          <w:rPr>
            <w:noProof/>
            <w:webHidden/>
          </w:rPr>
        </w:r>
        <w:r>
          <w:rPr>
            <w:noProof/>
            <w:webHidden/>
          </w:rPr>
          <w:fldChar w:fldCharType="separate"/>
        </w:r>
        <w:r>
          <w:rPr>
            <w:noProof/>
            <w:webHidden/>
          </w:rPr>
          <w:t>1</w:t>
        </w:r>
        <w:r>
          <w:rPr>
            <w:noProof/>
            <w:webHidden/>
          </w:rPr>
          <w:fldChar w:fldCharType="end"/>
        </w:r>
      </w:hyperlink>
    </w:p>
    <w:p w14:paraId="5C2660A3" w14:textId="3274E408"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29" w:history="1">
        <w:r w:rsidRPr="00F875B5">
          <w:rPr>
            <w:rStyle w:val="Hipervnculo"/>
            <w:noProof/>
          </w:rPr>
          <w:t>1.2 Contexto de la investigación</w:t>
        </w:r>
        <w:r>
          <w:rPr>
            <w:noProof/>
            <w:webHidden/>
          </w:rPr>
          <w:tab/>
        </w:r>
        <w:r>
          <w:rPr>
            <w:noProof/>
            <w:webHidden/>
          </w:rPr>
          <w:fldChar w:fldCharType="begin"/>
        </w:r>
        <w:r>
          <w:rPr>
            <w:noProof/>
            <w:webHidden/>
          </w:rPr>
          <w:instrText xml:space="preserve"> PAGEREF _Toc236501129 \h </w:instrText>
        </w:r>
        <w:r>
          <w:rPr>
            <w:noProof/>
            <w:webHidden/>
          </w:rPr>
        </w:r>
        <w:r>
          <w:rPr>
            <w:noProof/>
            <w:webHidden/>
          </w:rPr>
          <w:fldChar w:fldCharType="separate"/>
        </w:r>
        <w:r>
          <w:rPr>
            <w:noProof/>
            <w:webHidden/>
          </w:rPr>
          <w:t>1</w:t>
        </w:r>
        <w:r>
          <w:rPr>
            <w:noProof/>
            <w:webHidden/>
          </w:rPr>
          <w:fldChar w:fldCharType="end"/>
        </w:r>
      </w:hyperlink>
    </w:p>
    <w:p w14:paraId="47562EC5" w14:textId="0A0D1DBC"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30" w:history="1">
        <w:r w:rsidRPr="00F875B5">
          <w:rPr>
            <w:rStyle w:val="Hipervnculo"/>
            <w:noProof/>
          </w:rPr>
          <w:t>1.3 Hipótesis</w:t>
        </w:r>
        <w:r>
          <w:rPr>
            <w:noProof/>
            <w:webHidden/>
          </w:rPr>
          <w:tab/>
        </w:r>
        <w:r>
          <w:rPr>
            <w:noProof/>
            <w:webHidden/>
          </w:rPr>
          <w:fldChar w:fldCharType="begin"/>
        </w:r>
        <w:r>
          <w:rPr>
            <w:noProof/>
            <w:webHidden/>
          </w:rPr>
          <w:instrText xml:space="preserve"> PAGEREF _Toc236501130 \h </w:instrText>
        </w:r>
        <w:r>
          <w:rPr>
            <w:noProof/>
            <w:webHidden/>
          </w:rPr>
        </w:r>
        <w:r>
          <w:rPr>
            <w:noProof/>
            <w:webHidden/>
          </w:rPr>
          <w:fldChar w:fldCharType="separate"/>
        </w:r>
        <w:r>
          <w:rPr>
            <w:noProof/>
            <w:webHidden/>
          </w:rPr>
          <w:t>2</w:t>
        </w:r>
        <w:r>
          <w:rPr>
            <w:noProof/>
            <w:webHidden/>
          </w:rPr>
          <w:fldChar w:fldCharType="end"/>
        </w:r>
      </w:hyperlink>
    </w:p>
    <w:p w14:paraId="504D2870" w14:textId="42C92376"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31" w:history="1">
        <w:r w:rsidRPr="00F875B5">
          <w:rPr>
            <w:rStyle w:val="Hipervnculo"/>
            <w:noProof/>
          </w:rPr>
          <w:t>1.4 Objetivos</w:t>
        </w:r>
        <w:r>
          <w:rPr>
            <w:noProof/>
            <w:webHidden/>
          </w:rPr>
          <w:tab/>
        </w:r>
        <w:r>
          <w:rPr>
            <w:noProof/>
            <w:webHidden/>
          </w:rPr>
          <w:fldChar w:fldCharType="begin"/>
        </w:r>
        <w:r>
          <w:rPr>
            <w:noProof/>
            <w:webHidden/>
          </w:rPr>
          <w:instrText xml:space="preserve"> PAGEREF _Toc236501131 \h </w:instrText>
        </w:r>
        <w:r>
          <w:rPr>
            <w:noProof/>
            <w:webHidden/>
          </w:rPr>
        </w:r>
        <w:r>
          <w:rPr>
            <w:noProof/>
            <w:webHidden/>
          </w:rPr>
          <w:fldChar w:fldCharType="separate"/>
        </w:r>
        <w:r>
          <w:rPr>
            <w:noProof/>
            <w:webHidden/>
          </w:rPr>
          <w:t>4</w:t>
        </w:r>
        <w:r>
          <w:rPr>
            <w:noProof/>
            <w:webHidden/>
          </w:rPr>
          <w:fldChar w:fldCharType="end"/>
        </w:r>
      </w:hyperlink>
    </w:p>
    <w:p w14:paraId="3B15279B" w14:textId="0710AD00"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32" w:history="1">
        <w:r w:rsidRPr="00F875B5">
          <w:rPr>
            <w:rStyle w:val="Hipervnculo"/>
            <w:noProof/>
          </w:rPr>
          <w:t>1.4.1 Objetivo general</w:t>
        </w:r>
        <w:r>
          <w:rPr>
            <w:noProof/>
            <w:webHidden/>
          </w:rPr>
          <w:tab/>
        </w:r>
        <w:r>
          <w:rPr>
            <w:noProof/>
            <w:webHidden/>
          </w:rPr>
          <w:fldChar w:fldCharType="begin"/>
        </w:r>
        <w:r>
          <w:rPr>
            <w:noProof/>
            <w:webHidden/>
          </w:rPr>
          <w:instrText xml:space="preserve"> PAGEREF _Toc236501132 \h </w:instrText>
        </w:r>
        <w:r>
          <w:rPr>
            <w:noProof/>
            <w:webHidden/>
          </w:rPr>
        </w:r>
        <w:r>
          <w:rPr>
            <w:noProof/>
            <w:webHidden/>
          </w:rPr>
          <w:fldChar w:fldCharType="separate"/>
        </w:r>
        <w:r>
          <w:rPr>
            <w:noProof/>
            <w:webHidden/>
          </w:rPr>
          <w:t>4</w:t>
        </w:r>
        <w:r>
          <w:rPr>
            <w:noProof/>
            <w:webHidden/>
          </w:rPr>
          <w:fldChar w:fldCharType="end"/>
        </w:r>
      </w:hyperlink>
    </w:p>
    <w:p w14:paraId="359D33C2" w14:textId="42695B9C"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33" w:history="1">
        <w:r w:rsidRPr="00F875B5">
          <w:rPr>
            <w:rStyle w:val="Hipervnculo"/>
            <w:noProof/>
          </w:rPr>
          <w:t>1.4.2 Objetivos específicos</w:t>
        </w:r>
        <w:r>
          <w:rPr>
            <w:noProof/>
            <w:webHidden/>
          </w:rPr>
          <w:tab/>
        </w:r>
        <w:r>
          <w:rPr>
            <w:noProof/>
            <w:webHidden/>
          </w:rPr>
          <w:fldChar w:fldCharType="begin"/>
        </w:r>
        <w:r>
          <w:rPr>
            <w:noProof/>
            <w:webHidden/>
          </w:rPr>
          <w:instrText xml:space="preserve"> PAGEREF _Toc236501133 \h </w:instrText>
        </w:r>
        <w:r>
          <w:rPr>
            <w:noProof/>
            <w:webHidden/>
          </w:rPr>
        </w:r>
        <w:r>
          <w:rPr>
            <w:noProof/>
            <w:webHidden/>
          </w:rPr>
          <w:fldChar w:fldCharType="separate"/>
        </w:r>
        <w:r>
          <w:rPr>
            <w:noProof/>
            <w:webHidden/>
          </w:rPr>
          <w:t>4</w:t>
        </w:r>
        <w:r>
          <w:rPr>
            <w:noProof/>
            <w:webHidden/>
          </w:rPr>
          <w:fldChar w:fldCharType="end"/>
        </w:r>
      </w:hyperlink>
    </w:p>
    <w:p w14:paraId="6AD77A22" w14:textId="2A3A3359"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34" w:history="1">
        <w:r w:rsidRPr="00F875B5">
          <w:rPr>
            <w:rStyle w:val="Hipervnculo"/>
            <w:noProof/>
          </w:rPr>
          <w:t>1.5 Planteamiento del problema</w:t>
        </w:r>
        <w:r>
          <w:rPr>
            <w:noProof/>
            <w:webHidden/>
          </w:rPr>
          <w:tab/>
        </w:r>
        <w:r>
          <w:rPr>
            <w:noProof/>
            <w:webHidden/>
          </w:rPr>
          <w:fldChar w:fldCharType="begin"/>
        </w:r>
        <w:r>
          <w:rPr>
            <w:noProof/>
            <w:webHidden/>
          </w:rPr>
          <w:instrText xml:space="preserve"> PAGEREF _Toc236501134 \h </w:instrText>
        </w:r>
        <w:r>
          <w:rPr>
            <w:noProof/>
            <w:webHidden/>
          </w:rPr>
        </w:r>
        <w:r>
          <w:rPr>
            <w:noProof/>
            <w:webHidden/>
          </w:rPr>
          <w:fldChar w:fldCharType="separate"/>
        </w:r>
        <w:r>
          <w:rPr>
            <w:noProof/>
            <w:webHidden/>
          </w:rPr>
          <w:t>4</w:t>
        </w:r>
        <w:r>
          <w:rPr>
            <w:noProof/>
            <w:webHidden/>
          </w:rPr>
          <w:fldChar w:fldCharType="end"/>
        </w:r>
      </w:hyperlink>
    </w:p>
    <w:p w14:paraId="67755054" w14:textId="0285EADE"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35" w:history="1">
        <w:r w:rsidRPr="00F875B5">
          <w:rPr>
            <w:rStyle w:val="Hipervnculo"/>
            <w:noProof/>
          </w:rPr>
          <w:t>1.6 Justificación</w:t>
        </w:r>
        <w:r>
          <w:rPr>
            <w:noProof/>
            <w:webHidden/>
          </w:rPr>
          <w:tab/>
        </w:r>
        <w:r>
          <w:rPr>
            <w:noProof/>
            <w:webHidden/>
          </w:rPr>
          <w:fldChar w:fldCharType="begin"/>
        </w:r>
        <w:r>
          <w:rPr>
            <w:noProof/>
            <w:webHidden/>
          </w:rPr>
          <w:instrText xml:space="preserve"> PAGEREF _Toc236501135 \h </w:instrText>
        </w:r>
        <w:r>
          <w:rPr>
            <w:noProof/>
            <w:webHidden/>
          </w:rPr>
        </w:r>
        <w:r>
          <w:rPr>
            <w:noProof/>
            <w:webHidden/>
          </w:rPr>
          <w:fldChar w:fldCharType="separate"/>
        </w:r>
        <w:r>
          <w:rPr>
            <w:noProof/>
            <w:webHidden/>
          </w:rPr>
          <w:t>5</w:t>
        </w:r>
        <w:r>
          <w:rPr>
            <w:noProof/>
            <w:webHidden/>
          </w:rPr>
          <w:fldChar w:fldCharType="end"/>
        </w:r>
      </w:hyperlink>
    </w:p>
    <w:p w14:paraId="1A978899" w14:textId="3D5025BB"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36" w:history="1">
        <w:r w:rsidRPr="00F875B5">
          <w:rPr>
            <w:rStyle w:val="Hipervnculo"/>
            <w:noProof/>
          </w:rPr>
          <w:t>1.6.1 Justificación social</w:t>
        </w:r>
        <w:r>
          <w:rPr>
            <w:noProof/>
            <w:webHidden/>
          </w:rPr>
          <w:tab/>
        </w:r>
        <w:r>
          <w:rPr>
            <w:noProof/>
            <w:webHidden/>
          </w:rPr>
          <w:fldChar w:fldCharType="begin"/>
        </w:r>
        <w:r>
          <w:rPr>
            <w:noProof/>
            <w:webHidden/>
          </w:rPr>
          <w:instrText xml:space="preserve"> PAGEREF _Toc236501136 \h </w:instrText>
        </w:r>
        <w:r>
          <w:rPr>
            <w:noProof/>
            <w:webHidden/>
          </w:rPr>
        </w:r>
        <w:r>
          <w:rPr>
            <w:noProof/>
            <w:webHidden/>
          </w:rPr>
          <w:fldChar w:fldCharType="separate"/>
        </w:r>
        <w:r>
          <w:rPr>
            <w:noProof/>
            <w:webHidden/>
          </w:rPr>
          <w:t>5</w:t>
        </w:r>
        <w:r>
          <w:rPr>
            <w:noProof/>
            <w:webHidden/>
          </w:rPr>
          <w:fldChar w:fldCharType="end"/>
        </w:r>
      </w:hyperlink>
    </w:p>
    <w:p w14:paraId="42602681" w14:textId="7247C586"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37" w:history="1">
        <w:r w:rsidRPr="00F875B5">
          <w:rPr>
            <w:rStyle w:val="Hipervnculo"/>
            <w:noProof/>
          </w:rPr>
          <w:t>1.6.2 Justificación económica</w:t>
        </w:r>
        <w:r>
          <w:rPr>
            <w:noProof/>
            <w:webHidden/>
          </w:rPr>
          <w:tab/>
        </w:r>
        <w:r>
          <w:rPr>
            <w:noProof/>
            <w:webHidden/>
          </w:rPr>
          <w:fldChar w:fldCharType="begin"/>
        </w:r>
        <w:r>
          <w:rPr>
            <w:noProof/>
            <w:webHidden/>
          </w:rPr>
          <w:instrText xml:space="preserve"> PAGEREF _Toc236501137 \h </w:instrText>
        </w:r>
        <w:r>
          <w:rPr>
            <w:noProof/>
            <w:webHidden/>
          </w:rPr>
        </w:r>
        <w:r>
          <w:rPr>
            <w:noProof/>
            <w:webHidden/>
          </w:rPr>
          <w:fldChar w:fldCharType="separate"/>
        </w:r>
        <w:r>
          <w:rPr>
            <w:noProof/>
            <w:webHidden/>
          </w:rPr>
          <w:t>5</w:t>
        </w:r>
        <w:r>
          <w:rPr>
            <w:noProof/>
            <w:webHidden/>
          </w:rPr>
          <w:fldChar w:fldCharType="end"/>
        </w:r>
      </w:hyperlink>
    </w:p>
    <w:p w14:paraId="7DB2034B" w14:textId="102989F5"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38" w:history="1">
        <w:r w:rsidRPr="00F875B5">
          <w:rPr>
            <w:rStyle w:val="Hipervnculo"/>
            <w:noProof/>
          </w:rPr>
          <w:t>1.6.3 Justificación operativa</w:t>
        </w:r>
        <w:r>
          <w:rPr>
            <w:noProof/>
            <w:webHidden/>
          </w:rPr>
          <w:tab/>
        </w:r>
        <w:r>
          <w:rPr>
            <w:noProof/>
            <w:webHidden/>
          </w:rPr>
          <w:fldChar w:fldCharType="begin"/>
        </w:r>
        <w:r>
          <w:rPr>
            <w:noProof/>
            <w:webHidden/>
          </w:rPr>
          <w:instrText xml:space="preserve"> PAGEREF _Toc236501138 \h </w:instrText>
        </w:r>
        <w:r>
          <w:rPr>
            <w:noProof/>
            <w:webHidden/>
          </w:rPr>
        </w:r>
        <w:r>
          <w:rPr>
            <w:noProof/>
            <w:webHidden/>
          </w:rPr>
          <w:fldChar w:fldCharType="separate"/>
        </w:r>
        <w:r>
          <w:rPr>
            <w:noProof/>
            <w:webHidden/>
          </w:rPr>
          <w:t>5</w:t>
        </w:r>
        <w:r>
          <w:rPr>
            <w:noProof/>
            <w:webHidden/>
          </w:rPr>
          <w:fldChar w:fldCharType="end"/>
        </w:r>
      </w:hyperlink>
    </w:p>
    <w:p w14:paraId="31354BAF" w14:textId="6719CA9E"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39" w:history="1">
        <w:r w:rsidRPr="00F875B5">
          <w:rPr>
            <w:rStyle w:val="Hipervnculo"/>
            <w:noProof/>
          </w:rPr>
          <w:t>1.6.4 Justificación tecnológica</w:t>
        </w:r>
        <w:r>
          <w:rPr>
            <w:noProof/>
            <w:webHidden/>
          </w:rPr>
          <w:tab/>
        </w:r>
        <w:r>
          <w:rPr>
            <w:noProof/>
            <w:webHidden/>
          </w:rPr>
          <w:fldChar w:fldCharType="begin"/>
        </w:r>
        <w:r>
          <w:rPr>
            <w:noProof/>
            <w:webHidden/>
          </w:rPr>
          <w:instrText xml:space="preserve"> PAGEREF _Toc236501139 \h </w:instrText>
        </w:r>
        <w:r>
          <w:rPr>
            <w:noProof/>
            <w:webHidden/>
          </w:rPr>
        </w:r>
        <w:r>
          <w:rPr>
            <w:noProof/>
            <w:webHidden/>
          </w:rPr>
          <w:fldChar w:fldCharType="separate"/>
        </w:r>
        <w:r>
          <w:rPr>
            <w:noProof/>
            <w:webHidden/>
          </w:rPr>
          <w:t>6</w:t>
        </w:r>
        <w:r>
          <w:rPr>
            <w:noProof/>
            <w:webHidden/>
          </w:rPr>
          <w:fldChar w:fldCharType="end"/>
        </w:r>
      </w:hyperlink>
    </w:p>
    <w:p w14:paraId="64A540BA" w14:textId="17A3F0E0"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40" w:history="1">
        <w:r w:rsidRPr="00F875B5">
          <w:rPr>
            <w:rStyle w:val="Hipervnculo"/>
            <w:noProof/>
          </w:rPr>
          <w:t>1.6.5 Justificación académica</w:t>
        </w:r>
        <w:r>
          <w:rPr>
            <w:noProof/>
            <w:webHidden/>
          </w:rPr>
          <w:tab/>
        </w:r>
        <w:r>
          <w:rPr>
            <w:noProof/>
            <w:webHidden/>
          </w:rPr>
          <w:fldChar w:fldCharType="begin"/>
        </w:r>
        <w:r>
          <w:rPr>
            <w:noProof/>
            <w:webHidden/>
          </w:rPr>
          <w:instrText xml:space="preserve"> PAGEREF _Toc236501140 \h </w:instrText>
        </w:r>
        <w:r>
          <w:rPr>
            <w:noProof/>
            <w:webHidden/>
          </w:rPr>
        </w:r>
        <w:r>
          <w:rPr>
            <w:noProof/>
            <w:webHidden/>
          </w:rPr>
          <w:fldChar w:fldCharType="separate"/>
        </w:r>
        <w:r>
          <w:rPr>
            <w:noProof/>
            <w:webHidden/>
          </w:rPr>
          <w:t>6</w:t>
        </w:r>
        <w:r>
          <w:rPr>
            <w:noProof/>
            <w:webHidden/>
          </w:rPr>
          <w:fldChar w:fldCharType="end"/>
        </w:r>
      </w:hyperlink>
    </w:p>
    <w:p w14:paraId="32B11CB4" w14:textId="051A9169"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41" w:history="1">
        <w:r w:rsidRPr="00F875B5">
          <w:rPr>
            <w:rStyle w:val="Hipervnculo"/>
            <w:noProof/>
          </w:rPr>
          <w:t>1.7 Delimitación</w:t>
        </w:r>
        <w:r>
          <w:rPr>
            <w:noProof/>
            <w:webHidden/>
          </w:rPr>
          <w:tab/>
        </w:r>
        <w:r>
          <w:rPr>
            <w:noProof/>
            <w:webHidden/>
          </w:rPr>
          <w:fldChar w:fldCharType="begin"/>
        </w:r>
        <w:r>
          <w:rPr>
            <w:noProof/>
            <w:webHidden/>
          </w:rPr>
          <w:instrText xml:space="preserve"> PAGEREF _Toc236501141 \h </w:instrText>
        </w:r>
        <w:r>
          <w:rPr>
            <w:noProof/>
            <w:webHidden/>
          </w:rPr>
        </w:r>
        <w:r>
          <w:rPr>
            <w:noProof/>
            <w:webHidden/>
          </w:rPr>
          <w:fldChar w:fldCharType="separate"/>
        </w:r>
        <w:r>
          <w:rPr>
            <w:noProof/>
            <w:webHidden/>
          </w:rPr>
          <w:t>6</w:t>
        </w:r>
        <w:r>
          <w:rPr>
            <w:noProof/>
            <w:webHidden/>
          </w:rPr>
          <w:fldChar w:fldCharType="end"/>
        </w:r>
      </w:hyperlink>
    </w:p>
    <w:p w14:paraId="4FA6E5E7" w14:textId="785ACE45"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42" w:history="1">
        <w:r w:rsidRPr="00F875B5">
          <w:rPr>
            <w:rStyle w:val="Hipervnculo"/>
            <w:noProof/>
          </w:rPr>
          <w:t>1.8 Alcance</w:t>
        </w:r>
        <w:r>
          <w:rPr>
            <w:noProof/>
            <w:webHidden/>
          </w:rPr>
          <w:tab/>
        </w:r>
        <w:r>
          <w:rPr>
            <w:noProof/>
            <w:webHidden/>
          </w:rPr>
          <w:fldChar w:fldCharType="begin"/>
        </w:r>
        <w:r>
          <w:rPr>
            <w:noProof/>
            <w:webHidden/>
          </w:rPr>
          <w:instrText xml:space="preserve"> PAGEREF _Toc236501142 \h </w:instrText>
        </w:r>
        <w:r>
          <w:rPr>
            <w:noProof/>
            <w:webHidden/>
          </w:rPr>
        </w:r>
        <w:r>
          <w:rPr>
            <w:noProof/>
            <w:webHidden/>
          </w:rPr>
          <w:fldChar w:fldCharType="separate"/>
        </w:r>
        <w:r>
          <w:rPr>
            <w:noProof/>
            <w:webHidden/>
          </w:rPr>
          <w:t>7</w:t>
        </w:r>
        <w:r>
          <w:rPr>
            <w:noProof/>
            <w:webHidden/>
          </w:rPr>
          <w:fldChar w:fldCharType="end"/>
        </w:r>
      </w:hyperlink>
    </w:p>
    <w:p w14:paraId="50CEB7D1" w14:textId="248A25A4"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43" w:history="1">
        <w:r w:rsidRPr="00F875B5">
          <w:rPr>
            <w:rStyle w:val="Hipervnculo"/>
            <w:noProof/>
          </w:rPr>
          <w:t>1.9 Limitaciones</w:t>
        </w:r>
        <w:r>
          <w:rPr>
            <w:noProof/>
            <w:webHidden/>
          </w:rPr>
          <w:tab/>
        </w:r>
        <w:r>
          <w:rPr>
            <w:noProof/>
            <w:webHidden/>
          </w:rPr>
          <w:fldChar w:fldCharType="begin"/>
        </w:r>
        <w:r>
          <w:rPr>
            <w:noProof/>
            <w:webHidden/>
          </w:rPr>
          <w:instrText xml:space="preserve"> PAGEREF _Toc236501143 \h </w:instrText>
        </w:r>
        <w:r>
          <w:rPr>
            <w:noProof/>
            <w:webHidden/>
          </w:rPr>
        </w:r>
        <w:r>
          <w:rPr>
            <w:noProof/>
            <w:webHidden/>
          </w:rPr>
          <w:fldChar w:fldCharType="separate"/>
        </w:r>
        <w:r>
          <w:rPr>
            <w:noProof/>
            <w:webHidden/>
          </w:rPr>
          <w:t>7</w:t>
        </w:r>
        <w:r>
          <w:rPr>
            <w:noProof/>
            <w:webHidden/>
          </w:rPr>
          <w:fldChar w:fldCharType="end"/>
        </w:r>
      </w:hyperlink>
    </w:p>
    <w:p w14:paraId="256EB228" w14:textId="4B9AC3D9"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44" w:history="1">
        <w:r w:rsidRPr="00F875B5">
          <w:rPr>
            <w:rStyle w:val="Hipervnculo"/>
            <w:noProof/>
          </w:rPr>
          <w:t>1.10 Resumen del capítulo</w:t>
        </w:r>
        <w:r>
          <w:rPr>
            <w:noProof/>
            <w:webHidden/>
          </w:rPr>
          <w:tab/>
        </w:r>
        <w:r>
          <w:rPr>
            <w:noProof/>
            <w:webHidden/>
          </w:rPr>
          <w:fldChar w:fldCharType="begin"/>
        </w:r>
        <w:r>
          <w:rPr>
            <w:noProof/>
            <w:webHidden/>
          </w:rPr>
          <w:instrText xml:space="preserve"> PAGEREF _Toc236501144 \h </w:instrText>
        </w:r>
        <w:r>
          <w:rPr>
            <w:noProof/>
            <w:webHidden/>
          </w:rPr>
        </w:r>
        <w:r>
          <w:rPr>
            <w:noProof/>
            <w:webHidden/>
          </w:rPr>
          <w:fldChar w:fldCharType="separate"/>
        </w:r>
        <w:r>
          <w:rPr>
            <w:noProof/>
            <w:webHidden/>
          </w:rPr>
          <w:t>8</w:t>
        </w:r>
        <w:r>
          <w:rPr>
            <w:noProof/>
            <w:webHidden/>
          </w:rPr>
          <w:fldChar w:fldCharType="end"/>
        </w:r>
      </w:hyperlink>
    </w:p>
    <w:p w14:paraId="22B56B38" w14:textId="53DEA455"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45" w:history="1">
        <w:r w:rsidRPr="00F875B5">
          <w:rPr>
            <w:rStyle w:val="Hipervnculo"/>
            <w:noProof/>
          </w:rPr>
          <w:t>CAPÍTULO 2</w:t>
        </w:r>
        <w:r>
          <w:rPr>
            <w:noProof/>
            <w:webHidden/>
          </w:rPr>
          <w:tab/>
        </w:r>
        <w:r>
          <w:rPr>
            <w:noProof/>
            <w:webHidden/>
          </w:rPr>
          <w:fldChar w:fldCharType="begin"/>
        </w:r>
        <w:r>
          <w:rPr>
            <w:noProof/>
            <w:webHidden/>
          </w:rPr>
          <w:instrText xml:space="preserve"> PAGEREF _Toc236501145 \h </w:instrText>
        </w:r>
        <w:r>
          <w:rPr>
            <w:noProof/>
            <w:webHidden/>
          </w:rPr>
        </w:r>
        <w:r>
          <w:rPr>
            <w:noProof/>
            <w:webHidden/>
          </w:rPr>
          <w:fldChar w:fldCharType="separate"/>
        </w:r>
        <w:r>
          <w:rPr>
            <w:noProof/>
            <w:webHidden/>
          </w:rPr>
          <w:t>1</w:t>
        </w:r>
        <w:r>
          <w:rPr>
            <w:noProof/>
            <w:webHidden/>
          </w:rPr>
          <w:fldChar w:fldCharType="end"/>
        </w:r>
      </w:hyperlink>
    </w:p>
    <w:p w14:paraId="24DF1026" w14:textId="5897189B"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46" w:history="1">
        <w:r w:rsidRPr="00F875B5">
          <w:rPr>
            <w:rStyle w:val="Hipervnculo"/>
            <w:noProof/>
          </w:rPr>
          <w:t>MARCO TEÓRICO</w:t>
        </w:r>
        <w:r>
          <w:rPr>
            <w:noProof/>
            <w:webHidden/>
          </w:rPr>
          <w:tab/>
        </w:r>
        <w:r>
          <w:rPr>
            <w:noProof/>
            <w:webHidden/>
          </w:rPr>
          <w:fldChar w:fldCharType="begin"/>
        </w:r>
        <w:r>
          <w:rPr>
            <w:noProof/>
            <w:webHidden/>
          </w:rPr>
          <w:instrText xml:space="preserve"> PAGEREF _Toc236501146 \h </w:instrText>
        </w:r>
        <w:r>
          <w:rPr>
            <w:noProof/>
            <w:webHidden/>
          </w:rPr>
        </w:r>
        <w:r>
          <w:rPr>
            <w:noProof/>
            <w:webHidden/>
          </w:rPr>
          <w:fldChar w:fldCharType="separate"/>
        </w:r>
        <w:r>
          <w:rPr>
            <w:noProof/>
            <w:webHidden/>
          </w:rPr>
          <w:t>1</w:t>
        </w:r>
        <w:r>
          <w:rPr>
            <w:noProof/>
            <w:webHidden/>
          </w:rPr>
          <w:fldChar w:fldCharType="end"/>
        </w:r>
      </w:hyperlink>
    </w:p>
    <w:p w14:paraId="1C7B3C40" w14:textId="54A8092D"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47" w:history="1">
        <w:r w:rsidRPr="00F875B5">
          <w:rPr>
            <w:rStyle w:val="Hipervnculo"/>
            <w:noProof/>
          </w:rPr>
          <w:t>2.1 Sistemas de información y digitalización de procesos</w:t>
        </w:r>
        <w:r>
          <w:rPr>
            <w:noProof/>
            <w:webHidden/>
          </w:rPr>
          <w:tab/>
        </w:r>
        <w:r>
          <w:rPr>
            <w:noProof/>
            <w:webHidden/>
          </w:rPr>
          <w:fldChar w:fldCharType="begin"/>
        </w:r>
        <w:r>
          <w:rPr>
            <w:noProof/>
            <w:webHidden/>
          </w:rPr>
          <w:instrText xml:space="preserve"> PAGEREF _Toc236501147 \h </w:instrText>
        </w:r>
        <w:r>
          <w:rPr>
            <w:noProof/>
            <w:webHidden/>
          </w:rPr>
        </w:r>
        <w:r>
          <w:rPr>
            <w:noProof/>
            <w:webHidden/>
          </w:rPr>
          <w:fldChar w:fldCharType="separate"/>
        </w:r>
        <w:r>
          <w:rPr>
            <w:noProof/>
            <w:webHidden/>
          </w:rPr>
          <w:t>1</w:t>
        </w:r>
        <w:r>
          <w:rPr>
            <w:noProof/>
            <w:webHidden/>
          </w:rPr>
          <w:fldChar w:fldCharType="end"/>
        </w:r>
      </w:hyperlink>
    </w:p>
    <w:p w14:paraId="3EC330CD" w14:textId="17986923"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48" w:history="1">
        <w:r w:rsidRPr="00F875B5">
          <w:rPr>
            <w:rStyle w:val="Hipervnculo"/>
            <w:noProof/>
          </w:rPr>
          <w:t>2.2 Transporte escolar y confianza de los padres</w:t>
        </w:r>
        <w:r>
          <w:rPr>
            <w:noProof/>
            <w:webHidden/>
          </w:rPr>
          <w:tab/>
        </w:r>
        <w:r>
          <w:rPr>
            <w:noProof/>
            <w:webHidden/>
          </w:rPr>
          <w:fldChar w:fldCharType="begin"/>
        </w:r>
        <w:r>
          <w:rPr>
            <w:noProof/>
            <w:webHidden/>
          </w:rPr>
          <w:instrText xml:space="preserve"> PAGEREF _Toc236501148 \h </w:instrText>
        </w:r>
        <w:r>
          <w:rPr>
            <w:noProof/>
            <w:webHidden/>
          </w:rPr>
        </w:r>
        <w:r>
          <w:rPr>
            <w:noProof/>
            <w:webHidden/>
          </w:rPr>
          <w:fldChar w:fldCharType="separate"/>
        </w:r>
        <w:r>
          <w:rPr>
            <w:noProof/>
            <w:webHidden/>
          </w:rPr>
          <w:t>1</w:t>
        </w:r>
        <w:r>
          <w:rPr>
            <w:noProof/>
            <w:webHidden/>
          </w:rPr>
          <w:fldChar w:fldCharType="end"/>
        </w:r>
      </w:hyperlink>
    </w:p>
    <w:p w14:paraId="6134023C" w14:textId="00AE4235"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49" w:history="1">
        <w:r w:rsidRPr="00F875B5">
          <w:rPr>
            <w:rStyle w:val="Hipervnculo"/>
            <w:noProof/>
          </w:rPr>
          <w:t>2.3 Geolocalización</w:t>
        </w:r>
        <w:r>
          <w:rPr>
            <w:noProof/>
            <w:webHidden/>
          </w:rPr>
          <w:tab/>
        </w:r>
        <w:r>
          <w:rPr>
            <w:noProof/>
            <w:webHidden/>
          </w:rPr>
          <w:fldChar w:fldCharType="begin"/>
        </w:r>
        <w:r>
          <w:rPr>
            <w:noProof/>
            <w:webHidden/>
          </w:rPr>
          <w:instrText xml:space="preserve"> PAGEREF _Toc236501149 \h </w:instrText>
        </w:r>
        <w:r>
          <w:rPr>
            <w:noProof/>
            <w:webHidden/>
          </w:rPr>
        </w:r>
        <w:r>
          <w:rPr>
            <w:noProof/>
            <w:webHidden/>
          </w:rPr>
          <w:fldChar w:fldCharType="separate"/>
        </w:r>
        <w:r>
          <w:rPr>
            <w:noProof/>
            <w:webHidden/>
          </w:rPr>
          <w:t>2</w:t>
        </w:r>
        <w:r>
          <w:rPr>
            <w:noProof/>
            <w:webHidden/>
          </w:rPr>
          <w:fldChar w:fldCharType="end"/>
        </w:r>
      </w:hyperlink>
    </w:p>
    <w:p w14:paraId="2346A8DE" w14:textId="6CCBFD4A"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50" w:history="1">
        <w:r w:rsidRPr="00F875B5">
          <w:rPr>
            <w:rStyle w:val="Hipervnculo"/>
            <w:noProof/>
          </w:rPr>
          <w:t>2.3.1 Representación cartográfica</w:t>
        </w:r>
        <w:r>
          <w:rPr>
            <w:noProof/>
            <w:webHidden/>
          </w:rPr>
          <w:tab/>
        </w:r>
        <w:r>
          <w:rPr>
            <w:noProof/>
            <w:webHidden/>
          </w:rPr>
          <w:fldChar w:fldCharType="begin"/>
        </w:r>
        <w:r>
          <w:rPr>
            <w:noProof/>
            <w:webHidden/>
          </w:rPr>
          <w:instrText xml:space="preserve"> PAGEREF _Toc236501150 \h </w:instrText>
        </w:r>
        <w:r>
          <w:rPr>
            <w:noProof/>
            <w:webHidden/>
          </w:rPr>
        </w:r>
        <w:r>
          <w:rPr>
            <w:noProof/>
            <w:webHidden/>
          </w:rPr>
          <w:fldChar w:fldCharType="separate"/>
        </w:r>
        <w:r>
          <w:rPr>
            <w:noProof/>
            <w:webHidden/>
          </w:rPr>
          <w:t>2</w:t>
        </w:r>
        <w:r>
          <w:rPr>
            <w:noProof/>
            <w:webHidden/>
          </w:rPr>
          <w:fldChar w:fldCharType="end"/>
        </w:r>
      </w:hyperlink>
    </w:p>
    <w:p w14:paraId="68C903CB" w14:textId="4CE877DD"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51" w:history="1">
        <w:r w:rsidRPr="00F875B5">
          <w:rPr>
            <w:rStyle w:val="Hipervnculo"/>
            <w:noProof/>
          </w:rPr>
          <w:t>2.3.2 Distancia y alertas de proximidad</w:t>
        </w:r>
        <w:r>
          <w:rPr>
            <w:noProof/>
            <w:webHidden/>
          </w:rPr>
          <w:tab/>
        </w:r>
        <w:r>
          <w:rPr>
            <w:noProof/>
            <w:webHidden/>
          </w:rPr>
          <w:fldChar w:fldCharType="begin"/>
        </w:r>
        <w:r>
          <w:rPr>
            <w:noProof/>
            <w:webHidden/>
          </w:rPr>
          <w:instrText xml:space="preserve"> PAGEREF _Toc236501151 \h </w:instrText>
        </w:r>
        <w:r>
          <w:rPr>
            <w:noProof/>
            <w:webHidden/>
          </w:rPr>
        </w:r>
        <w:r>
          <w:rPr>
            <w:noProof/>
            <w:webHidden/>
          </w:rPr>
          <w:fldChar w:fldCharType="separate"/>
        </w:r>
        <w:r>
          <w:rPr>
            <w:noProof/>
            <w:webHidden/>
          </w:rPr>
          <w:t>3</w:t>
        </w:r>
        <w:r>
          <w:rPr>
            <w:noProof/>
            <w:webHidden/>
          </w:rPr>
          <w:fldChar w:fldCharType="end"/>
        </w:r>
      </w:hyperlink>
    </w:p>
    <w:p w14:paraId="02A376F7" w14:textId="18348CF7"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52" w:history="1">
        <w:r w:rsidRPr="00F875B5">
          <w:rPr>
            <w:rStyle w:val="Hipervnculo"/>
            <w:noProof/>
          </w:rPr>
          <w:t>2.3.3 Comunicación en tiempo real</w:t>
        </w:r>
        <w:r>
          <w:rPr>
            <w:noProof/>
            <w:webHidden/>
          </w:rPr>
          <w:tab/>
        </w:r>
        <w:r>
          <w:rPr>
            <w:noProof/>
            <w:webHidden/>
          </w:rPr>
          <w:fldChar w:fldCharType="begin"/>
        </w:r>
        <w:r>
          <w:rPr>
            <w:noProof/>
            <w:webHidden/>
          </w:rPr>
          <w:instrText xml:space="preserve"> PAGEREF _Toc236501152 \h </w:instrText>
        </w:r>
        <w:r>
          <w:rPr>
            <w:noProof/>
            <w:webHidden/>
          </w:rPr>
        </w:r>
        <w:r>
          <w:rPr>
            <w:noProof/>
            <w:webHidden/>
          </w:rPr>
          <w:fldChar w:fldCharType="separate"/>
        </w:r>
        <w:r>
          <w:rPr>
            <w:noProof/>
            <w:webHidden/>
          </w:rPr>
          <w:t>3</w:t>
        </w:r>
        <w:r>
          <w:rPr>
            <w:noProof/>
            <w:webHidden/>
          </w:rPr>
          <w:fldChar w:fldCharType="end"/>
        </w:r>
      </w:hyperlink>
    </w:p>
    <w:p w14:paraId="54178AA4" w14:textId="1EFD3DA4"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53" w:history="1">
        <w:r w:rsidRPr="00F875B5">
          <w:rPr>
            <w:rStyle w:val="Hipervnculo"/>
            <w:noProof/>
          </w:rPr>
          <w:t>2.4 Registro de asistencia y abordaje</w:t>
        </w:r>
        <w:r>
          <w:rPr>
            <w:noProof/>
            <w:webHidden/>
          </w:rPr>
          <w:tab/>
        </w:r>
        <w:r>
          <w:rPr>
            <w:noProof/>
            <w:webHidden/>
          </w:rPr>
          <w:fldChar w:fldCharType="begin"/>
        </w:r>
        <w:r>
          <w:rPr>
            <w:noProof/>
            <w:webHidden/>
          </w:rPr>
          <w:instrText xml:space="preserve"> PAGEREF _Toc236501153 \h </w:instrText>
        </w:r>
        <w:r>
          <w:rPr>
            <w:noProof/>
            <w:webHidden/>
          </w:rPr>
        </w:r>
        <w:r>
          <w:rPr>
            <w:noProof/>
            <w:webHidden/>
          </w:rPr>
          <w:fldChar w:fldCharType="separate"/>
        </w:r>
        <w:r>
          <w:rPr>
            <w:noProof/>
            <w:webHidden/>
          </w:rPr>
          <w:t>3</w:t>
        </w:r>
        <w:r>
          <w:rPr>
            <w:noProof/>
            <w:webHidden/>
          </w:rPr>
          <w:fldChar w:fldCharType="end"/>
        </w:r>
      </w:hyperlink>
    </w:p>
    <w:p w14:paraId="262E962A" w14:textId="528246E6"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54" w:history="1">
        <w:r w:rsidRPr="00F875B5">
          <w:rPr>
            <w:rStyle w:val="Hipervnculo"/>
            <w:noProof/>
          </w:rPr>
          <w:t>2.5 Gestión digital de pagos</w:t>
        </w:r>
        <w:r>
          <w:rPr>
            <w:noProof/>
            <w:webHidden/>
          </w:rPr>
          <w:tab/>
        </w:r>
        <w:r>
          <w:rPr>
            <w:noProof/>
            <w:webHidden/>
          </w:rPr>
          <w:fldChar w:fldCharType="begin"/>
        </w:r>
        <w:r>
          <w:rPr>
            <w:noProof/>
            <w:webHidden/>
          </w:rPr>
          <w:instrText xml:space="preserve"> PAGEREF _Toc236501154 \h </w:instrText>
        </w:r>
        <w:r>
          <w:rPr>
            <w:noProof/>
            <w:webHidden/>
          </w:rPr>
        </w:r>
        <w:r>
          <w:rPr>
            <w:noProof/>
            <w:webHidden/>
          </w:rPr>
          <w:fldChar w:fldCharType="separate"/>
        </w:r>
        <w:r>
          <w:rPr>
            <w:noProof/>
            <w:webHidden/>
          </w:rPr>
          <w:t>4</w:t>
        </w:r>
        <w:r>
          <w:rPr>
            <w:noProof/>
            <w:webHidden/>
          </w:rPr>
          <w:fldChar w:fldCharType="end"/>
        </w:r>
      </w:hyperlink>
    </w:p>
    <w:p w14:paraId="644398E8" w14:textId="30CADD0E"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55" w:history="1">
        <w:r w:rsidRPr="00F875B5">
          <w:rPr>
            <w:rStyle w:val="Hipervnculo"/>
            <w:noProof/>
          </w:rPr>
          <w:t>2.5.1 Seguridad del flujo de pagos</w:t>
        </w:r>
        <w:r>
          <w:rPr>
            <w:noProof/>
            <w:webHidden/>
          </w:rPr>
          <w:tab/>
        </w:r>
        <w:r>
          <w:rPr>
            <w:noProof/>
            <w:webHidden/>
          </w:rPr>
          <w:fldChar w:fldCharType="begin"/>
        </w:r>
        <w:r>
          <w:rPr>
            <w:noProof/>
            <w:webHidden/>
          </w:rPr>
          <w:instrText xml:space="preserve"> PAGEREF _Toc236501155 \h </w:instrText>
        </w:r>
        <w:r>
          <w:rPr>
            <w:noProof/>
            <w:webHidden/>
          </w:rPr>
        </w:r>
        <w:r>
          <w:rPr>
            <w:noProof/>
            <w:webHidden/>
          </w:rPr>
          <w:fldChar w:fldCharType="separate"/>
        </w:r>
        <w:r>
          <w:rPr>
            <w:noProof/>
            <w:webHidden/>
          </w:rPr>
          <w:t>4</w:t>
        </w:r>
        <w:r>
          <w:rPr>
            <w:noProof/>
            <w:webHidden/>
          </w:rPr>
          <w:fldChar w:fldCharType="end"/>
        </w:r>
      </w:hyperlink>
    </w:p>
    <w:p w14:paraId="104DD958" w14:textId="1D5CD765"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56" w:history="1">
        <w:r w:rsidRPr="00F875B5">
          <w:rPr>
            <w:rStyle w:val="Hipervnculo"/>
            <w:noProof/>
          </w:rPr>
          <w:t>2.6 Integración de módulos y arquitectura web</w:t>
        </w:r>
        <w:r>
          <w:rPr>
            <w:noProof/>
            <w:webHidden/>
          </w:rPr>
          <w:tab/>
        </w:r>
        <w:r>
          <w:rPr>
            <w:noProof/>
            <w:webHidden/>
          </w:rPr>
          <w:fldChar w:fldCharType="begin"/>
        </w:r>
        <w:r>
          <w:rPr>
            <w:noProof/>
            <w:webHidden/>
          </w:rPr>
          <w:instrText xml:space="preserve"> PAGEREF _Toc236501156 \h </w:instrText>
        </w:r>
        <w:r>
          <w:rPr>
            <w:noProof/>
            <w:webHidden/>
          </w:rPr>
        </w:r>
        <w:r>
          <w:rPr>
            <w:noProof/>
            <w:webHidden/>
          </w:rPr>
          <w:fldChar w:fldCharType="separate"/>
        </w:r>
        <w:r>
          <w:rPr>
            <w:noProof/>
            <w:webHidden/>
          </w:rPr>
          <w:t>4</w:t>
        </w:r>
        <w:r>
          <w:rPr>
            <w:noProof/>
            <w:webHidden/>
          </w:rPr>
          <w:fldChar w:fldCharType="end"/>
        </w:r>
      </w:hyperlink>
    </w:p>
    <w:p w14:paraId="1597CF60" w14:textId="1A3A31C6"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57" w:history="1">
        <w:r w:rsidRPr="00F875B5">
          <w:rPr>
            <w:rStyle w:val="Hipervnculo"/>
            <w:noProof/>
          </w:rPr>
          <w:t>2.7 Usabilidad y aceptación operativa</w:t>
        </w:r>
        <w:r>
          <w:rPr>
            <w:noProof/>
            <w:webHidden/>
          </w:rPr>
          <w:tab/>
        </w:r>
        <w:r>
          <w:rPr>
            <w:noProof/>
            <w:webHidden/>
          </w:rPr>
          <w:fldChar w:fldCharType="begin"/>
        </w:r>
        <w:r>
          <w:rPr>
            <w:noProof/>
            <w:webHidden/>
          </w:rPr>
          <w:instrText xml:space="preserve"> PAGEREF _Toc236501157 \h </w:instrText>
        </w:r>
        <w:r>
          <w:rPr>
            <w:noProof/>
            <w:webHidden/>
          </w:rPr>
        </w:r>
        <w:r>
          <w:rPr>
            <w:noProof/>
            <w:webHidden/>
          </w:rPr>
          <w:fldChar w:fldCharType="separate"/>
        </w:r>
        <w:r>
          <w:rPr>
            <w:noProof/>
            <w:webHidden/>
          </w:rPr>
          <w:t>5</w:t>
        </w:r>
        <w:r>
          <w:rPr>
            <w:noProof/>
            <w:webHidden/>
          </w:rPr>
          <w:fldChar w:fldCharType="end"/>
        </w:r>
      </w:hyperlink>
    </w:p>
    <w:p w14:paraId="7BFB5782" w14:textId="6421794A"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58" w:history="1">
        <w:r w:rsidRPr="00F875B5">
          <w:rPr>
            <w:rStyle w:val="Hipervnculo"/>
            <w:noProof/>
          </w:rPr>
          <w:t>2.8 Selección de métodos sin encuesta</w:t>
        </w:r>
        <w:r>
          <w:rPr>
            <w:noProof/>
            <w:webHidden/>
          </w:rPr>
          <w:tab/>
        </w:r>
        <w:r>
          <w:rPr>
            <w:noProof/>
            <w:webHidden/>
          </w:rPr>
          <w:fldChar w:fldCharType="begin"/>
        </w:r>
        <w:r>
          <w:rPr>
            <w:noProof/>
            <w:webHidden/>
          </w:rPr>
          <w:instrText xml:space="preserve"> PAGEREF _Toc236501158 \h </w:instrText>
        </w:r>
        <w:r>
          <w:rPr>
            <w:noProof/>
            <w:webHidden/>
          </w:rPr>
        </w:r>
        <w:r>
          <w:rPr>
            <w:noProof/>
            <w:webHidden/>
          </w:rPr>
          <w:fldChar w:fldCharType="separate"/>
        </w:r>
        <w:r>
          <w:rPr>
            <w:noProof/>
            <w:webHidden/>
          </w:rPr>
          <w:t>5</w:t>
        </w:r>
        <w:r>
          <w:rPr>
            <w:noProof/>
            <w:webHidden/>
          </w:rPr>
          <w:fldChar w:fldCharType="end"/>
        </w:r>
      </w:hyperlink>
    </w:p>
    <w:p w14:paraId="74591AEC" w14:textId="21A97BBC"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59" w:history="1">
        <w:r w:rsidRPr="00F875B5">
          <w:rPr>
            <w:rStyle w:val="Hipervnculo"/>
            <w:noProof/>
          </w:rPr>
          <w:t>2.9 Pruebas de software</w:t>
        </w:r>
        <w:r>
          <w:rPr>
            <w:noProof/>
            <w:webHidden/>
          </w:rPr>
          <w:tab/>
        </w:r>
        <w:r>
          <w:rPr>
            <w:noProof/>
            <w:webHidden/>
          </w:rPr>
          <w:fldChar w:fldCharType="begin"/>
        </w:r>
        <w:r>
          <w:rPr>
            <w:noProof/>
            <w:webHidden/>
          </w:rPr>
          <w:instrText xml:space="preserve"> PAGEREF _Toc236501159 \h </w:instrText>
        </w:r>
        <w:r>
          <w:rPr>
            <w:noProof/>
            <w:webHidden/>
          </w:rPr>
        </w:r>
        <w:r>
          <w:rPr>
            <w:noProof/>
            <w:webHidden/>
          </w:rPr>
          <w:fldChar w:fldCharType="separate"/>
        </w:r>
        <w:r>
          <w:rPr>
            <w:noProof/>
            <w:webHidden/>
          </w:rPr>
          <w:t>6</w:t>
        </w:r>
        <w:r>
          <w:rPr>
            <w:noProof/>
            <w:webHidden/>
          </w:rPr>
          <w:fldChar w:fldCharType="end"/>
        </w:r>
      </w:hyperlink>
    </w:p>
    <w:p w14:paraId="196AC3F3" w14:textId="61146486"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60" w:history="1">
        <w:r w:rsidRPr="00F875B5">
          <w:rPr>
            <w:rStyle w:val="Hipervnculo"/>
            <w:noProof/>
          </w:rPr>
          <w:t>2.10 Protección de datos y ética</w:t>
        </w:r>
        <w:r>
          <w:rPr>
            <w:noProof/>
            <w:webHidden/>
          </w:rPr>
          <w:tab/>
        </w:r>
        <w:r>
          <w:rPr>
            <w:noProof/>
            <w:webHidden/>
          </w:rPr>
          <w:fldChar w:fldCharType="begin"/>
        </w:r>
        <w:r>
          <w:rPr>
            <w:noProof/>
            <w:webHidden/>
          </w:rPr>
          <w:instrText xml:space="preserve"> PAGEREF _Toc236501160 \h </w:instrText>
        </w:r>
        <w:r>
          <w:rPr>
            <w:noProof/>
            <w:webHidden/>
          </w:rPr>
        </w:r>
        <w:r>
          <w:rPr>
            <w:noProof/>
            <w:webHidden/>
          </w:rPr>
          <w:fldChar w:fldCharType="separate"/>
        </w:r>
        <w:r>
          <w:rPr>
            <w:noProof/>
            <w:webHidden/>
          </w:rPr>
          <w:t>6</w:t>
        </w:r>
        <w:r>
          <w:rPr>
            <w:noProof/>
            <w:webHidden/>
          </w:rPr>
          <w:fldChar w:fldCharType="end"/>
        </w:r>
      </w:hyperlink>
    </w:p>
    <w:p w14:paraId="2FEC10A1" w14:textId="41607F04"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61" w:history="1">
        <w:r w:rsidRPr="00F875B5">
          <w:rPr>
            <w:rStyle w:val="Hipervnculo"/>
            <w:noProof/>
          </w:rPr>
          <w:t>2.11 Definiciones</w:t>
        </w:r>
        <w:r>
          <w:rPr>
            <w:noProof/>
            <w:webHidden/>
          </w:rPr>
          <w:tab/>
        </w:r>
        <w:r>
          <w:rPr>
            <w:noProof/>
            <w:webHidden/>
          </w:rPr>
          <w:fldChar w:fldCharType="begin"/>
        </w:r>
        <w:r>
          <w:rPr>
            <w:noProof/>
            <w:webHidden/>
          </w:rPr>
          <w:instrText xml:space="preserve"> PAGEREF _Toc236501161 \h </w:instrText>
        </w:r>
        <w:r>
          <w:rPr>
            <w:noProof/>
            <w:webHidden/>
          </w:rPr>
        </w:r>
        <w:r>
          <w:rPr>
            <w:noProof/>
            <w:webHidden/>
          </w:rPr>
          <w:fldChar w:fldCharType="separate"/>
        </w:r>
        <w:r>
          <w:rPr>
            <w:noProof/>
            <w:webHidden/>
          </w:rPr>
          <w:t>7</w:t>
        </w:r>
        <w:r>
          <w:rPr>
            <w:noProof/>
            <w:webHidden/>
          </w:rPr>
          <w:fldChar w:fldCharType="end"/>
        </w:r>
      </w:hyperlink>
    </w:p>
    <w:p w14:paraId="0E46B1AE" w14:textId="41994CA9"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62" w:history="1">
        <w:r w:rsidRPr="00F875B5">
          <w:rPr>
            <w:rStyle w:val="Hipervnculo"/>
            <w:noProof/>
          </w:rPr>
          <w:t>2.12 Resumen del capítulo</w:t>
        </w:r>
        <w:r>
          <w:rPr>
            <w:noProof/>
            <w:webHidden/>
          </w:rPr>
          <w:tab/>
        </w:r>
        <w:r>
          <w:rPr>
            <w:noProof/>
            <w:webHidden/>
          </w:rPr>
          <w:fldChar w:fldCharType="begin"/>
        </w:r>
        <w:r>
          <w:rPr>
            <w:noProof/>
            <w:webHidden/>
          </w:rPr>
          <w:instrText xml:space="preserve"> PAGEREF _Toc236501162 \h </w:instrText>
        </w:r>
        <w:r>
          <w:rPr>
            <w:noProof/>
            <w:webHidden/>
          </w:rPr>
        </w:r>
        <w:r>
          <w:rPr>
            <w:noProof/>
            <w:webHidden/>
          </w:rPr>
          <w:fldChar w:fldCharType="separate"/>
        </w:r>
        <w:r>
          <w:rPr>
            <w:noProof/>
            <w:webHidden/>
          </w:rPr>
          <w:t>7</w:t>
        </w:r>
        <w:r>
          <w:rPr>
            <w:noProof/>
            <w:webHidden/>
          </w:rPr>
          <w:fldChar w:fldCharType="end"/>
        </w:r>
      </w:hyperlink>
    </w:p>
    <w:p w14:paraId="491B14BC" w14:textId="03CD6379"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63" w:history="1">
        <w:r w:rsidRPr="00F875B5">
          <w:rPr>
            <w:rStyle w:val="Hipervnculo"/>
            <w:noProof/>
          </w:rPr>
          <w:t>CAPÍTULO 3</w:t>
        </w:r>
        <w:r>
          <w:rPr>
            <w:noProof/>
            <w:webHidden/>
          </w:rPr>
          <w:tab/>
        </w:r>
        <w:r>
          <w:rPr>
            <w:noProof/>
            <w:webHidden/>
          </w:rPr>
          <w:fldChar w:fldCharType="begin"/>
        </w:r>
        <w:r>
          <w:rPr>
            <w:noProof/>
            <w:webHidden/>
          </w:rPr>
          <w:instrText xml:space="preserve"> PAGEREF _Toc236501163 \h </w:instrText>
        </w:r>
        <w:r>
          <w:rPr>
            <w:noProof/>
            <w:webHidden/>
          </w:rPr>
        </w:r>
        <w:r>
          <w:rPr>
            <w:noProof/>
            <w:webHidden/>
          </w:rPr>
          <w:fldChar w:fldCharType="separate"/>
        </w:r>
        <w:r>
          <w:rPr>
            <w:noProof/>
            <w:webHidden/>
          </w:rPr>
          <w:t>1</w:t>
        </w:r>
        <w:r>
          <w:rPr>
            <w:noProof/>
            <w:webHidden/>
          </w:rPr>
          <w:fldChar w:fldCharType="end"/>
        </w:r>
      </w:hyperlink>
    </w:p>
    <w:p w14:paraId="2EF756CD" w14:textId="06DDB241"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64" w:history="1">
        <w:r w:rsidRPr="00F875B5">
          <w:rPr>
            <w:rStyle w:val="Hipervnculo"/>
            <w:noProof/>
          </w:rPr>
          <w:t>MARCO METODOLÓGICO</w:t>
        </w:r>
        <w:r>
          <w:rPr>
            <w:noProof/>
            <w:webHidden/>
          </w:rPr>
          <w:tab/>
        </w:r>
        <w:r>
          <w:rPr>
            <w:noProof/>
            <w:webHidden/>
          </w:rPr>
          <w:fldChar w:fldCharType="begin"/>
        </w:r>
        <w:r>
          <w:rPr>
            <w:noProof/>
            <w:webHidden/>
          </w:rPr>
          <w:instrText xml:space="preserve"> PAGEREF _Toc236501164 \h </w:instrText>
        </w:r>
        <w:r>
          <w:rPr>
            <w:noProof/>
            <w:webHidden/>
          </w:rPr>
        </w:r>
        <w:r>
          <w:rPr>
            <w:noProof/>
            <w:webHidden/>
          </w:rPr>
          <w:fldChar w:fldCharType="separate"/>
        </w:r>
        <w:r>
          <w:rPr>
            <w:noProof/>
            <w:webHidden/>
          </w:rPr>
          <w:t>1</w:t>
        </w:r>
        <w:r>
          <w:rPr>
            <w:noProof/>
            <w:webHidden/>
          </w:rPr>
          <w:fldChar w:fldCharType="end"/>
        </w:r>
      </w:hyperlink>
    </w:p>
    <w:p w14:paraId="61C9BC87" w14:textId="27160068"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65" w:history="1">
        <w:r w:rsidRPr="00F875B5">
          <w:rPr>
            <w:rStyle w:val="Hipervnculo"/>
            <w:noProof/>
          </w:rPr>
          <w:t>3.1 Enfoque y tipo de investigación</w:t>
        </w:r>
        <w:r>
          <w:rPr>
            <w:noProof/>
            <w:webHidden/>
          </w:rPr>
          <w:tab/>
        </w:r>
        <w:r>
          <w:rPr>
            <w:noProof/>
            <w:webHidden/>
          </w:rPr>
          <w:fldChar w:fldCharType="begin"/>
        </w:r>
        <w:r>
          <w:rPr>
            <w:noProof/>
            <w:webHidden/>
          </w:rPr>
          <w:instrText xml:space="preserve"> PAGEREF _Toc236501165 \h </w:instrText>
        </w:r>
        <w:r>
          <w:rPr>
            <w:noProof/>
            <w:webHidden/>
          </w:rPr>
        </w:r>
        <w:r>
          <w:rPr>
            <w:noProof/>
            <w:webHidden/>
          </w:rPr>
          <w:fldChar w:fldCharType="separate"/>
        </w:r>
        <w:r>
          <w:rPr>
            <w:noProof/>
            <w:webHidden/>
          </w:rPr>
          <w:t>1</w:t>
        </w:r>
        <w:r>
          <w:rPr>
            <w:noProof/>
            <w:webHidden/>
          </w:rPr>
          <w:fldChar w:fldCharType="end"/>
        </w:r>
      </w:hyperlink>
    </w:p>
    <w:p w14:paraId="135280E1" w14:textId="1875EF41"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66" w:history="1">
        <w:r w:rsidRPr="00F875B5">
          <w:rPr>
            <w:rStyle w:val="Hipervnculo"/>
            <w:noProof/>
          </w:rPr>
          <w:t>3.2 Unidades de análisis y participantes</w:t>
        </w:r>
        <w:r>
          <w:rPr>
            <w:noProof/>
            <w:webHidden/>
          </w:rPr>
          <w:tab/>
        </w:r>
        <w:r>
          <w:rPr>
            <w:noProof/>
            <w:webHidden/>
          </w:rPr>
          <w:fldChar w:fldCharType="begin"/>
        </w:r>
        <w:r>
          <w:rPr>
            <w:noProof/>
            <w:webHidden/>
          </w:rPr>
          <w:instrText xml:space="preserve"> PAGEREF _Toc236501166 \h </w:instrText>
        </w:r>
        <w:r>
          <w:rPr>
            <w:noProof/>
            <w:webHidden/>
          </w:rPr>
        </w:r>
        <w:r>
          <w:rPr>
            <w:noProof/>
            <w:webHidden/>
          </w:rPr>
          <w:fldChar w:fldCharType="separate"/>
        </w:r>
        <w:r>
          <w:rPr>
            <w:noProof/>
            <w:webHidden/>
          </w:rPr>
          <w:t>1</w:t>
        </w:r>
        <w:r>
          <w:rPr>
            <w:noProof/>
            <w:webHidden/>
          </w:rPr>
          <w:fldChar w:fldCharType="end"/>
        </w:r>
      </w:hyperlink>
    </w:p>
    <w:p w14:paraId="5F26F88D" w14:textId="5F0E8C42"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67" w:history="1">
        <w:r w:rsidRPr="00F875B5">
          <w:rPr>
            <w:rStyle w:val="Hipervnculo"/>
            <w:noProof/>
          </w:rPr>
          <w:t>3.3 Categorías de evaluación</w:t>
        </w:r>
        <w:r>
          <w:rPr>
            <w:noProof/>
            <w:webHidden/>
          </w:rPr>
          <w:tab/>
        </w:r>
        <w:r>
          <w:rPr>
            <w:noProof/>
            <w:webHidden/>
          </w:rPr>
          <w:fldChar w:fldCharType="begin"/>
        </w:r>
        <w:r>
          <w:rPr>
            <w:noProof/>
            <w:webHidden/>
          </w:rPr>
          <w:instrText xml:space="preserve"> PAGEREF _Toc236501167 \h </w:instrText>
        </w:r>
        <w:r>
          <w:rPr>
            <w:noProof/>
            <w:webHidden/>
          </w:rPr>
        </w:r>
        <w:r>
          <w:rPr>
            <w:noProof/>
            <w:webHidden/>
          </w:rPr>
          <w:fldChar w:fldCharType="separate"/>
        </w:r>
        <w:r>
          <w:rPr>
            <w:noProof/>
            <w:webHidden/>
          </w:rPr>
          <w:t>2</w:t>
        </w:r>
        <w:r>
          <w:rPr>
            <w:noProof/>
            <w:webHidden/>
          </w:rPr>
          <w:fldChar w:fldCharType="end"/>
        </w:r>
      </w:hyperlink>
    </w:p>
    <w:p w14:paraId="751A17A1" w14:textId="2780EA60"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68" w:history="1">
        <w:r w:rsidRPr="00F875B5">
          <w:rPr>
            <w:rStyle w:val="Hipervnculo"/>
            <w:noProof/>
          </w:rPr>
          <w:t>3.4 Criterios de éxito</w:t>
        </w:r>
        <w:r>
          <w:rPr>
            <w:noProof/>
            <w:webHidden/>
          </w:rPr>
          <w:tab/>
        </w:r>
        <w:r>
          <w:rPr>
            <w:noProof/>
            <w:webHidden/>
          </w:rPr>
          <w:fldChar w:fldCharType="begin"/>
        </w:r>
        <w:r>
          <w:rPr>
            <w:noProof/>
            <w:webHidden/>
          </w:rPr>
          <w:instrText xml:space="preserve"> PAGEREF _Toc236501168 \h </w:instrText>
        </w:r>
        <w:r>
          <w:rPr>
            <w:noProof/>
            <w:webHidden/>
          </w:rPr>
        </w:r>
        <w:r>
          <w:rPr>
            <w:noProof/>
            <w:webHidden/>
          </w:rPr>
          <w:fldChar w:fldCharType="separate"/>
        </w:r>
        <w:r>
          <w:rPr>
            <w:noProof/>
            <w:webHidden/>
          </w:rPr>
          <w:t>2</w:t>
        </w:r>
        <w:r>
          <w:rPr>
            <w:noProof/>
            <w:webHidden/>
          </w:rPr>
          <w:fldChar w:fldCharType="end"/>
        </w:r>
      </w:hyperlink>
    </w:p>
    <w:p w14:paraId="05097699" w14:textId="412BFAFD"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69" w:history="1">
        <w:r w:rsidRPr="00F875B5">
          <w:rPr>
            <w:rStyle w:val="Hipervnculo"/>
            <w:noProof/>
          </w:rPr>
          <w:t>3.5 Técnicas e instrumentos</w:t>
        </w:r>
        <w:r>
          <w:rPr>
            <w:noProof/>
            <w:webHidden/>
          </w:rPr>
          <w:tab/>
        </w:r>
        <w:r>
          <w:rPr>
            <w:noProof/>
            <w:webHidden/>
          </w:rPr>
          <w:fldChar w:fldCharType="begin"/>
        </w:r>
        <w:r>
          <w:rPr>
            <w:noProof/>
            <w:webHidden/>
          </w:rPr>
          <w:instrText xml:space="preserve"> PAGEREF _Toc236501169 \h </w:instrText>
        </w:r>
        <w:r>
          <w:rPr>
            <w:noProof/>
            <w:webHidden/>
          </w:rPr>
        </w:r>
        <w:r>
          <w:rPr>
            <w:noProof/>
            <w:webHidden/>
          </w:rPr>
          <w:fldChar w:fldCharType="separate"/>
        </w:r>
        <w:r>
          <w:rPr>
            <w:noProof/>
            <w:webHidden/>
          </w:rPr>
          <w:t>3</w:t>
        </w:r>
        <w:r>
          <w:rPr>
            <w:noProof/>
            <w:webHidden/>
          </w:rPr>
          <w:fldChar w:fldCharType="end"/>
        </w:r>
      </w:hyperlink>
    </w:p>
    <w:p w14:paraId="57178FD7" w14:textId="2BF99734"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70" w:history="1">
        <w:r w:rsidRPr="00F875B5">
          <w:rPr>
            <w:rStyle w:val="Hipervnculo"/>
            <w:noProof/>
          </w:rPr>
          <w:t>3.5.1 Revisión documental</w:t>
        </w:r>
        <w:r>
          <w:rPr>
            <w:noProof/>
            <w:webHidden/>
          </w:rPr>
          <w:tab/>
        </w:r>
        <w:r>
          <w:rPr>
            <w:noProof/>
            <w:webHidden/>
          </w:rPr>
          <w:fldChar w:fldCharType="begin"/>
        </w:r>
        <w:r>
          <w:rPr>
            <w:noProof/>
            <w:webHidden/>
          </w:rPr>
          <w:instrText xml:space="preserve"> PAGEREF _Toc236501170 \h </w:instrText>
        </w:r>
        <w:r>
          <w:rPr>
            <w:noProof/>
            <w:webHidden/>
          </w:rPr>
        </w:r>
        <w:r>
          <w:rPr>
            <w:noProof/>
            <w:webHidden/>
          </w:rPr>
          <w:fldChar w:fldCharType="separate"/>
        </w:r>
        <w:r>
          <w:rPr>
            <w:noProof/>
            <w:webHidden/>
          </w:rPr>
          <w:t>3</w:t>
        </w:r>
        <w:r>
          <w:rPr>
            <w:noProof/>
            <w:webHidden/>
          </w:rPr>
          <w:fldChar w:fldCharType="end"/>
        </w:r>
      </w:hyperlink>
    </w:p>
    <w:p w14:paraId="3DF61727" w14:textId="73E39817"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71" w:history="1">
        <w:r w:rsidRPr="00F875B5">
          <w:rPr>
            <w:rStyle w:val="Hipervnculo"/>
            <w:noProof/>
          </w:rPr>
          <w:t>3.5.2 Pruebas de aceptación de usuario</w:t>
        </w:r>
        <w:r>
          <w:rPr>
            <w:noProof/>
            <w:webHidden/>
          </w:rPr>
          <w:tab/>
        </w:r>
        <w:r>
          <w:rPr>
            <w:noProof/>
            <w:webHidden/>
          </w:rPr>
          <w:fldChar w:fldCharType="begin"/>
        </w:r>
        <w:r>
          <w:rPr>
            <w:noProof/>
            <w:webHidden/>
          </w:rPr>
          <w:instrText xml:space="preserve"> PAGEREF _Toc236501171 \h </w:instrText>
        </w:r>
        <w:r>
          <w:rPr>
            <w:noProof/>
            <w:webHidden/>
          </w:rPr>
        </w:r>
        <w:r>
          <w:rPr>
            <w:noProof/>
            <w:webHidden/>
          </w:rPr>
          <w:fldChar w:fldCharType="separate"/>
        </w:r>
        <w:r>
          <w:rPr>
            <w:noProof/>
            <w:webHidden/>
          </w:rPr>
          <w:t>3</w:t>
        </w:r>
        <w:r>
          <w:rPr>
            <w:noProof/>
            <w:webHidden/>
          </w:rPr>
          <w:fldChar w:fldCharType="end"/>
        </w:r>
      </w:hyperlink>
    </w:p>
    <w:p w14:paraId="24E30A29" w14:textId="4AF56419"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72" w:history="1">
        <w:r w:rsidRPr="00F875B5">
          <w:rPr>
            <w:rStyle w:val="Hipervnculo"/>
            <w:noProof/>
          </w:rPr>
          <w:t>3.5.3 Observación directa</w:t>
        </w:r>
        <w:r>
          <w:rPr>
            <w:noProof/>
            <w:webHidden/>
          </w:rPr>
          <w:tab/>
        </w:r>
        <w:r>
          <w:rPr>
            <w:noProof/>
            <w:webHidden/>
          </w:rPr>
          <w:fldChar w:fldCharType="begin"/>
        </w:r>
        <w:r>
          <w:rPr>
            <w:noProof/>
            <w:webHidden/>
          </w:rPr>
          <w:instrText xml:space="preserve"> PAGEREF _Toc236501172 \h </w:instrText>
        </w:r>
        <w:r>
          <w:rPr>
            <w:noProof/>
            <w:webHidden/>
          </w:rPr>
        </w:r>
        <w:r>
          <w:rPr>
            <w:noProof/>
            <w:webHidden/>
          </w:rPr>
          <w:fldChar w:fldCharType="separate"/>
        </w:r>
        <w:r>
          <w:rPr>
            <w:noProof/>
            <w:webHidden/>
          </w:rPr>
          <w:t>4</w:t>
        </w:r>
        <w:r>
          <w:rPr>
            <w:noProof/>
            <w:webHidden/>
          </w:rPr>
          <w:fldChar w:fldCharType="end"/>
        </w:r>
      </w:hyperlink>
    </w:p>
    <w:p w14:paraId="35099C50" w14:textId="06D13C39" w:rsidR="004962A0" w:rsidRDefault="004962A0">
      <w:pPr>
        <w:pStyle w:val="TDC3"/>
        <w:tabs>
          <w:tab w:val="right" w:leader="dot" w:pos="8545"/>
        </w:tabs>
        <w:rPr>
          <w:rFonts w:asciiTheme="minorHAnsi" w:eastAsiaTheme="minorEastAsia" w:hAnsiTheme="minorHAnsi"/>
          <w:noProof/>
          <w:kern w:val="2"/>
          <w:szCs w:val="24"/>
          <w:lang w:val="es-GT" w:eastAsia="es-GT"/>
          <w14:ligatures w14:val="standardContextual"/>
        </w:rPr>
      </w:pPr>
      <w:hyperlink w:anchor="_Toc236501173" w:history="1">
        <w:r w:rsidRPr="00F875B5">
          <w:rPr>
            <w:rStyle w:val="Hipervnculo"/>
            <w:noProof/>
          </w:rPr>
          <w:t>3.5.4 Automatización y pruebas técnicas</w:t>
        </w:r>
        <w:r>
          <w:rPr>
            <w:noProof/>
            <w:webHidden/>
          </w:rPr>
          <w:tab/>
        </w:r>
        <w:r>
          <w:rPr>
            <w:noProof/>
            <w:webHidden/>
          </w:rPr>
          <w:fldChar w:fldCharType="begin"/>
        </w:r>
        <w:r>
          <w:rPr>
            <w:noProof/>
            <w:webHidden/>
          </w:rPr>
          <w:instrText xml:space="preserve"> PAGEREF _Toc236501173 \h </w:instrText>
        </w:r>
        <w:r>
          <w:rPr>
            <w:noProof/>
            <w:webHidden/>
          </w:rPr>
        </w:r>
        <w:r>
          <w:rPr>
            <w:noProof/>
            <w:webHidden/>
          </w:rPr>
          <w:fldChar w:fldCharType="separate"/>
        </w:r>
        <w:r>
          <w:rPr>
            <w:noProof/>
            <w:webHidden/>
          </w:rPr>
          <w:t>4</w:t>
        </w:r>
        <w:r>
          <w:rPr>
            <w:noProof/>
            <w:webHidden/>
          </w:rPr>
          <w:fldChar w:fldCharType="end"/>
        </w:r>
      </w:hyperlink>
    </w:p>
    <w:p w14:paraId="4CBE8599" w14:textId="304E81DA"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74" w:history="1">
        <w:r w:rsidRPr="00F875B5">
          <w:rPr>
            <w:rStyle w:val="Hipervnculo"/>
            <w:noProof/>
          </w:rPr>
          <w:t>3.6 Validez y trazabilidad</w:t>
        </w:r>
        <w:r>
          <w:rPr>
            <w:noProof/>
            <w:webHidden/>
          </w:rPr>
          <w:tab/>
        </w:r>
        <w:r>
          <w:rPr>
            <w:noProof/>
            <w:webHidden/>
          </w:rPr>
          <w:fldChar w:fldCharType="begin"/>
        </w:r>
        <w:r>
          <w:rPr>
            <w:noProof/>
            <w:webHidden/>
          </w:rPr>
          <w:instrText xml:space="preserve"> PAGEREF _Toc236501174 \h </w:instrText>
        </w:r>
        <w:r>
          <w:rPr>
            <w:noProof/>
            <w:webHidden/>
          </w:rPr>
        </w:r>
        <w:r>
          <w:rPr>
            <w:noProof/>
            <w:webHidden/>
          </w:rPr>
          <w:fldChar w:fldCharType="separate"/>
        </w:r>
        <w:r>
          <w:rPr>
            <w:noProof/>
            <w:webHidden/>
          </w:rPr>
          <w:t>4</w:t>
        </w:r>
        <w:r>
          <w:rPr>
            <w:noProof/>
            <w:webHidden/>
          </w:rPr>
          <w:fldChar w:fldCharType="end"/>
        </w:r>
      </w:hyperlink>
    </w:p>
    <w:p w14:paraId="441824EF" w14:textId="5BB7A1A6"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75" w:history="1">
        <w:r w:rsidRPr="00F875B5">
          <w:rPr>
            <w:rStyle w:val="Hipervnculo"/>
            <w:noProof/>
          </w:rPr>
          <w:t>3.7 Procedimiento</w:t>
        </w:r>
        <w:r>
          <w:rPr>
            <w:noProof/>
            <w:webHidden/>
          </w:rPr>
          <w:tab/>
        </w:r>
        <w:r>
          <w:rPr>
            <w:noProof/>
            <w:webHidden/>
          </w:rPr>
          <w:fldChar w:fldCharType="begin"/>
        </w:r>
        <w:r>
          <w:rPr>
            <w:noProof/>
            <w:webHidden/>
          </w:rPr>
          <w:instrText xml:space="preserve"> PAGEREF _Toc236501175 \h </w:instrText>
        </w:r>
        <w:r>
          <w:rPr>
            <w:noProof/>
            <w:webHidden/>
          </w:rPr>
        </w:r>
        <w:r>
          <w:rPr>
            <w:noProof/>
            <w:webHidden/>
          </w:rPr>
          <w:fldChar w:fldCharType="separate"/>
        </w:r>
        <w:r>
          <w:rPr>
            <w:noProof/>
            <w:webHidden/>
          </w:rPr>
          <w:t>4</w:t>
        </w:r>
        <w:r>
          <w:rPr>
            <w:noProof/>
            <w:webHidden/>
          </w:rPr>
          <w:fldChar w:fldCharType="end"/>
        </w:r>
      </w:hyperlink>
    </w:p>
    <w:p w14:paraId="6D4DC34E" w14:textId="4A3BA0C3"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76" w:history="1">
        <w:r w:rsidRPr="00F875B5">
          <w:rPr>
            <w:rStyle w:val="Hipervnculo"/>
            <w:noProof/>
          </w:rPr>
          <w:t>3.8 Escenarios UAT</w:t>
        </w:r>
        <w:r>
          <w:rPr>
            <w:noProof/>
            <w:webHidden/>
          </w:rPr>
          <w:tab/>
        </w:r>
        <w:r>
          <w:rPr>
            <w:noProof/>
            <w:webHidden/>
          </w:rPr>
          <w:fldChar w:fldCharType="begin"/>
        </w:r>
        <w:r>
          <w:rPr>
            <w:noProof/>
            <w:webHidden/>
          </w:rPr>
          <w:instrText xml:space="preserve"> PAGEREF _Toc236501176 \h </w:instrText>
        </w:r>
        <w:r>
          <w:rPr>
            <w:noProof/>
            <w:webHidden/>
          </w:rPr>
        </w:r>
        <w:r>
          <w:rPr>
            <w:noProof/>
            <w:webHidden/>
          </w:rPr>
          <w:fldChar w:fldCharType="separate"/>
        </w:r>
        <w:r>
          <w:rPr>
            <w:noProof/>
            <w:webHidden/>
          </w:rPr>
          <w:t>5</w:t>
        </w:r>
        <w:r>
          <w:rPr>
            <w:noProof/>
            <w:webHidden/>
          </w:rPr>
          <w:fldChar w:fldCharType="end"/>
        </w:r>
      </w:hyperlink>
    </w:p>
    <w:p w14:paraId="5B4A8969" w14:textId="661D4E1B"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77" w:history="1">
        <w:r w:rsidRPr="00F875B5">
          <w:rPr>
            <w:rStyle w:val="Hipervnculo"/>
            <w:noProof/>
          </w:rPr>
          <w:t>3.9 Plan de análisis</w:t>
        </w:r>
        <w:r>
          <w:rPr>
            <w:noProof/>
            <w:webHidden/>
          </w:rPr>
          <w:tab/>
        </w:r>
        <w:r>
          <w:rPr>
            <w:noProof/>
            <w:webHidden/>
          </w:rPr>
          <w:fldChar w:fldCharType="begin"/>
        </w:r>
        <w:r>
          <w:rPr>
            <w:noProof/>
            <w:webHidden/>
          </w:rPr>
          <w:instrText xml:space="preserve"> PAGEREF _Toc236501177 \h </w:instrText>
        </w:r>
        <w:r>
          <w:rPr>
            <w:noProof/>
            <w:webHidden/>
          </w:rPr>
        </w:r>
        <w:r>
          <w:rPr>
            <w:noProof/>
            <w:webHidden/>
          </w:rPr>
          <w:fldChar w:fldCharType="separate"/>
        </w:r>
        <w:r>
          <w:rPr>
            <w:noProof/>
            <w:webHidden/>
          </w:rPr>
          <w:t>6</w:t>
        </w:r>
        <w:r>
          <w:rPr>
            <w:noProof/>
            <w:webHidden/>
          </w:rPr>
          <w:fldChar w:fldCharType="end"/>
        </w:r>
      </w:hyperlink>
    </w:p>
    <w:p w14:paraId="55866792" w14:textId="75D90A36"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78" w:history="1">
        <w:r w:rsidRPr="00F875B5">
          <w:rPr>
            <w:rStyle w:val="Hipervnculo"/>
            <w:noProof/>
          </w:rPr>
          <w:t>3.10 Ética</w:t>
        </w:r>
        <w:r>
          <w:rPr>
            <w:noProof/>
            <w:webHidden/>
          </w:rPr>
          <w:tab/>
        </w:r>
        <w:r>
          <w:rPr>
            <w:noProof/>
            <w:webHidden/>
          </w:rPr>
          <w:fldChar w:fldCharType="begin"/>
        </w:r>
        <w:r>
          <w:rPr>
            <w:noProof/>
            <w:webHidden/>
          </w:rPr>
          <w:instrText xml:space="preserve"> PAGEREF _Toc236501178 \h </w:instrText>
        </w:r>
        <w:r>
          <w:rPr>
            <w:noProof/>
            <w:webHidden/>
          </w:rPr>
        </w:r>
        <w:r>
          <w:rPr>
            <w:noProof/>
            <w:webHidden/>
          </w:rPr>
          <w:fldChar w:fldCharType="separate"/>
        </w:r>
        <w:r>
          <w:rPr>
            <w:noProof/>
            <w:webHidden/>
          </w:rPr>
          <w:t>7</w:t>
        </w:r>
        <w:r>
          <w:rPr>
            <w:noProof/>
            <w:webHidden/>
          </w:rPr>
          <w:fldChar w:fldCharType="end"/>
        </w:r>
      </w:hyperlink>
    </w:p>
    <w:p w14:paraId="2040317F" w14:textId="4D83399B"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79" w:history="1">
        <w:r w:rsidRPr="00F875B5">
          <w:rPr>
            <w:rStyle w:val="Hipervnculo"/>
            <w:noProof/>
          </w:rPr>
          <w:t>3.11 Amenazas a la validez</w:t>
        </w:r>
        <w:r>
          <w:rPr>
            <w:noProof/>
            <w:webHidden/>
          </w:rPr>
          <w:tab/>
        </w:r>
        <w:r>
          <w:rPr>
            <w:noProof/>
            <w:webHidden/>
          </w:rPr>
          <w:fldChar w:fldCharType="begin"/>
        </w:r>
        <w:r>
          <w:rPr>
            <w:noProof/>
            <w:webHidden/>
          </w:rPr>
          <w:instrText xml:space="preserve"> PAGEREF _Toc236501179 \h </w:instrText>
        </w:r>
        <w:r>
          <w:rPr>
            <w:noProof/>
            <w:webHidden/>
          </w:rPr>
        </w:r>
        <w:r>
          <w:rPr>
            <w:noProof/>
            <w:webHidden/>
          </w:rPr>
          <w:fldChar w:fldCharType="separate"/>
        </w:r>
        <w:r>
          <w:rPr>
            <w:noProof/>
            <w:webHidden/>
          </w:rPr>
          <w:t>7</w:t>
        </w:r>
        <w:r>
          <w:rPr>
            <w:noProof/>
            <w:webHidden/>
          </w:rPr>
          <w:fldChar w:fldCharType="end"/>
        </w:r>
      </w:hyperlink>
    </w:p>
    <w:p w14:paraId="59B7865D" w14:textId="144B7F1D"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80" w:history="1">
        <w:r w:rsidRPr="00F875B5">
          <w:rPr>
            <w:rStyle w:val="Hipervnculo"/>
            <w:noProof/>
          </w:rPr>
          <w:t>3.12 Resumen del capítulo</w:t>
        </w:r>
        <w:r>
          <w:rPr>
            <w:noProof/>
            <w:webHidden/>
          </w:rPr>
          <w:tab/>
        </w:r>
        <w:r>
          <w:rPr>
            <w:noProof/>
            <w:webHidden/>
          </w:rPr>
          <w:fldChar w:fldCharType="begin"/>
        </w:r>
        <w:r>
          <w:rPr>
            <w:noProof/>
            <w:webHidden/>
          </w:rPr>
          <w:instrText xml:space="preserve"> PAGEREF _Toc236501180 \h </w:instrText>
        </w:r>
        <w:r>
          <w:rPr>
            <w:noProof/>
            <w:webHidden/>
          </w:rPr>
        </w:r>
        <w:r>
          <w:rPr>
            <w:noProof/>
            <w:webHidden/>
          </w:rPr>
          <w:fldChar w:fldCharType="separate"/>
        </w:r>
        <w:r>
          <w:rPr>
            <w:noProof/>
            <w:webHidden/>
          </w:rPr>
          <w:t>7</w:t>
        </w:r>
        <w:r>
          <w:rPr>
            <w:noProof/>
            <w:webHidden/>
          </w:rPr>
          <w:fldChar w:fldCharType="end"/>
        </w:r>
      </w:hyperlink>
    </w:p>
    <w:p w14:paraId="70AA8496" w14:textId="63D705DB"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81" w:history="1">
        <w:r w:rsidRPr="00F875B5">
          <w:rPr>
            <w:rStyle w:val="Hipervnculo"/>
            <w:noProof/>
          </w:rPr>
          <w:t>CAPÍTULO 4</w:t>
        </w:r>
        <w:r>
          <w:rPr>
            <w:noProof/>
            <w:webHidden/>
          </w:rPr>
          <w:tab/>
        </w:r>
        <w:r>
          <w:rPr>
            <w:noProof/>
            <w:webHidden/>
          </w:rPr>
          <w:fldChar w:fldCharType="begin"/>
        </w:r>
        <w:r>
          <w:rPr>
            <w:noProof/>
            <w:webHidden/>
          </w:rPr>
          <w:instrText xml:space="preserve"> PAGEREF _Toc236501181 \h </w:instrText>
        </w:r>
        <w:r>
          <w:rPr>
            <w:noProof/>
            <w:webHidden/>
          </w:rPr>
        </w:r>
        <w:r>
          <w:rPr>
            <w:noProof/>
            <w:webHidden/>
          </w:rPr>
          <w:fldChar w:fldCharType="separate"/>
        </w:r>
        <w:r>
          <w:rPr>
            <w:noProof/>
            <w:webHidden/>
          </w:rPr>
          <w:t>1</w:t>
        </w:r>
        <w:r>
          <w:rPr>
            <w:noProof/>
            <w:webHidden/>
          </w:rPr>
          <w:fldChar w:fldCharType="end"/>
        </w:r>
      </w:hyperlink>
    </w:p>
    <w:p w14:paraId="58AD506C" w14:textId="239B588F"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82" w:history="1">
        <w:r w:rsidRPr="00F875B5">
          <w:rPr>
            <w:rStyle w:val="Hipervnculo"/>
            <w:noProof/>
          </w:rPr>
          <w:t>DISEÑO E IMPLEMENTACIÓN DE LA SOLUCIÓN</w:t>
        </w:r>
        <w:r>
          <w:rPr>
            <w:noProof/>
            <w:webHidden/>
          </w:rPr>
          <w:tab/>
        </w:r>
        <w:r>
          <w:rPr>
            <w:noProof/>
            <w:webHidden/>
          </w:rPr>
          <w:fldChar w:fldCharType="begin"/>
        </w:r>
        <w:r>
          <w:rPr>
            <w:noProof/>
            <w:webHidden/>
          </w:rPr>
          <w:instrText xml:space="preserve"> PAGEREF _Toc236501182 \h </w:instrText>
        </w:r>
        <w:r>
          <w:rPr>
            <w:noProof/>
            <w:webHidden/>
          </w:rPr>
        </w:r>
        <w:r>
          <w:rPr>
            <w:noProof/>
            <w:webHidden/>
          </w:rPr>
          <w:fldChar w:fldCharType="separate"/>
        </w:r>
        <w:r>
          <w:rPr>
            <w:noProof/>
            <w:webHidden/>
          </w:rPr>
          <w:t>1</w:t>
        </w:r>
        <w:r>
          <w:rPr>
            <w:noProof/>
            <w:webHidden/>
          </w:rPr>
          <w:fldChar w:fldCharType="end"/>
        </w:r>
      </w:hyperlink>
    </w:p>
    <w:p w14:paraId="0BF328A9" w14:textId="580531FB"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83" w:history="1">
        <w:r w:rsidRPr="00F875B5">
          <w:rPr>
            <w:rStyle w:val="Hipervnculo"/>
            <w:noProof/>
          </w:rPr>
          <w:t>4.1 Descripción general</w:t>
        </w:r>
        <w:r>
          <w:rPr>
            <w:noProof/>
            <w:webHidden/>
          </w:rPr>
          <w:tab/>
        </w:r>
        <w:r>
          <w:rPr>
            <w:noProof/>
            <w:webHidden/>
          </w:rPr>
          <w:fldChar w:fldCharType="begin"/>
        </w:r>
        <w:r>
          <w:rPr>
            <w:noProof/>
            <w:webHidden/>
          </w:rPr>
          <w:instrText xml:space="preserve"> PAGEREF _Toc236501183 \h </w:instrText>
        </w:r>
        <w:r>
          <w:rPr>
            <w:noProof/>
            <w:webHidden/>
          </w:rPr>
        </w:r>
        <w:r>
          <w:rPr>
            <w:noProof/>
            <w:webHidden/>
          </w:rPr>
          <w:fldChar w:fldCharType="separate"/>
        </w:r>
        <w:r>
          <w:rPr>
            <w:noProof/>
            <w:webHidden/>
          </w:rPr>
          <w:t>1</w:t>
        </w:r>
        <w:r>
          <w:rPr>
            <w:noProof/>
            <w:webHidden/>
          </w:rPr>
          <w:fldChar w:fldCharType="end"/>
        </w:r>
      </w:hyperlink>
    </w:p>
    <w:p w14:paraId="0A6BA4AE" w14:textId="79815508"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84" w:history="1">
        <w:r w:rsidRPr="00F875B5">
          <w:rPr>
            <w:rStyle w:val="Hipervnculo"/>
            <w:noProof/>
          </w:rPr>
          <w:t>4.2 Usuarios y roles</w:t>
        </w:r>
        <w:r>
          <w:rPr>
            <w:noProof/>
            <w:webHidden/>
          </w:rPr>
          <w:tab/>
        </w:r>
        <w:r>
          <w:rPr>
            <w:noProof/>
            <w:webHidden/>
          </w:rPr>
          <w:fldChar w:fldCharType="begin"/>
        </w:r>
        <w:r>
          <w:rPr>
            <w:noProof/>
            <w:webHidden/>
          </w:rPr>
          <w:instrText xml:space="preserve"> PAGEREF _Toc236501184 \h </w:instrText>
        </w:r>
        <w:r>
          <w:rPr>
            <w:noProof/>
            <w:webHidden/>
          </w:rPr>
        </w:r>
        <w:r>
          <w:rPr>
            <w:noProof/>
            <w:webHidden/>
          </w:rPr>
          <w:fldChar w:fldCharType="separate"/>
        </w:r>
        <w:r>
          <w:rPr>
            <w:noProof/>
            <w:webHidden/>
          </w:rPr>
          <w:t>1</w:t>
        </w:r>
        <w:r>
          <w:rPr>
            <w:noProof/>
            <w:webHidden/>
          </w:rPr>
          <w:fldChar w:fldCharType="end"/>
        </w:r>
      </w:hyperlink>
    </w:p>
    <w:p w14:paraId="5E994D0C" w14:textId="55E20178"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85" w:history="1">
        <w:r w:rsidRPr="00F875B5">
          <w:rPr>
            <w:rStyle w:val="Hipervnculo"/>
            <w:noProof/>
          </w:rPr>
          <w:t>4.3 Arquitectura</w:t>
        </w:r>
        <w:r>
          <w:rPr>
            <w:noProof/>
            <w:webHidden/>
          </w:rPr>
          <w:tab/>
        </w:r>
        <w:r>
          <w:rPr>
            <w:noProof/>
            <w:webHidden/>
          </w:rPr>
          <w:fldChar w:fldCharType="begin"/>
        </w:r>
        <w:r>
          <w:rPr>
            <w:noProof/>
            <w:webHidden/>
          </w:rPr>
          <w:instrText xml:space="preserve"> PAGEREF _Toc236501185 \h </w:instrText>
        </w:r>
        <w:r>
          <w:rPr>
            <w:noProof/>
            <w:webHidden/>
          </w:rPr>
        </w:r>
        <w:r>
          <w:rPr>
            <w:noProof/>
            <w:webHidden/>
          </w:rPr>
          <w:fldChar w:fldCharType="separate"/>
        </w:r>
        <w:r>
          <w:rPr>
            <w:noProof/>
            <w:webHidden/>
          </w:rPr>
          <w:t>1</w:t>
        </w:r>
        <w:r>
          <w:rPr>
            <w:noProof/>
            <w:webHidden/>
          </w:rPr>
          <w:fldChar w:fldCharType="end"/>
        </w:r>
      </w:hyperlink>
    </w:p>
    <w:p w14:paraId="3A2DBB26" w14:textId="14157BDB"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86" w:history="1">
        <w:r w:rsidRPr="00F875B5">
          <w:rPr>
            <w:rStyle w:val="Hipervnculo"/>
            <w:noProof/>
          </w:rPr>
          <w:t>4.4 Tecnologías</w:t>
        </w:r>
        <w:r>
          <w:rPr>
            <w:noProof/>
            <w:webHidden/>
          </w:rPr>
          <w:tab/>
        </w:r>
        <w:r>
          <w:rPr>
            <w:noProof/>
            <w:webHidden/>
          </w:rPr>
          <w:fldChar w:fldCharType="begin"/>
        </w:r>
        <w:r>
          <w:rPr>
            <w:noProof/>
            <w:webHidden/>
          </w:rPr>
          <w:instrText xml:space="preserve"> PAGEREF _Toc236501186 \h </w:instrText>
        </w:r>
        <w:r>
          <w:rPr>
            <w:noProof/>
            <w:webHidden/>
          </w:rPr>
        </w:r>
        <w:r>
          <w:rPr>
            <w:noProof/>
            <w:webHidden/>
          </w:rPr>
          <w:fldChar w:fldCharType="separate"/>
        </w:r>
        <w:r>
          <w:rPr>
            <w:noProof/>
            <w:webHidden/>
          </w:rPr>
          <w:t>2</w:t>
        </w:r>
        <w:r>
          <w:rPr>
            <w:noProof/>
            <w:webHidden/>
          </w:rPr>
          <w:fldChar w:fldCharType="end"/>
        </w:r>
      </w:hyperlink>
    </w:p>
    <w:p w14:paraId="077168F7" w14:textId="259FA54D"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87" w:history="1">
        <w:r w:rsidRPr="00F875B5">
          <w:rPr>
            <w:rStyle w:val="Hipervnculo"/>
            <w:noProof/>
          </w:rPr>
          <w:t>4.5 Módulo de geolocalización</w:t>
        </w:r>
        <w:r>
          <w:rPr>
            <w:noProof/>
            <w:webHidden/>
          </w:rPr>
          <w:tab/>
        </w:r>
        <w:r>
          <w:rPr>
            <w:noProof/>
            <w:webHidden/>
          </w:rPr>
          <w:fldChar w:fldCharType="begin"/>
        </w:r>
        <w:r>
          <w:rPr>
            <w:noProof/>
            <w:webHidden/>
          </w:rPr>
          <w:instrText xml:space="preserve"> PAGEREF _Toc236501187 \h </w:instrText>
        </w:r>
        <w:r>
          <w:rPr>
            <w:noProof/>
            <w:webHidden/>
          </w:rPr>
        </w:r>
        <w:r>
          <w:rPr>
            <w:noProof/>
            <w:webHidden/>
          </w:rPr>
          <w:fldChar w:fldCharType="separate"/>
        </w:r>
        <w:r>
          <w:rPr>
            <w:noProof/>
            <w:webHidden/>
          </w:rPr>
          <w:t>3</w:t>
        </w:r>
        <w:r>
          <w:rPr>
            <w:noProof/>
            <w:webHidden/>
          </w:rPr>
          <w:fldChar w:fldCharType="end"/>
        </w:r>
      </w:hyperlink>
    </w:p>
    <w:p w14:paraId="24D47C23" w14:textId="106E2912"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88" w:history="1">
        <w:r w:rsidRPr="00F875B5">
          <w:rPr>
            <w:rStyle w:val="Hipervnculo"/>
            <w:noProof/>
          </w:rPr>
          <w:t>4.6 Rutas y paradas</w:t>
        </w:r>
        <w:r>
          <w:rPr>
            <w:noProof/>
            <w:webHidden/>
          </w:rPr>
          <w:tab/>
        </w:r>
        <w:r>
          <w:rPr>
            <w:noProof/>
            <w:webHidden/>
          </w:rPr>
          <w:fldChar w:fldCharType="begin"/>
        </w:r>
        <w:r>
          <w:rPr>
            <w:noProof/>
            <w:webHidden/>
          </w:rPr>
          <w:instrText xml:space="preserve"> PAGEREF _Toc236501188 \h </w:instrText>
        </w:r>
        <w:r>
          <w:rPr>
            <w:noProof/>
            <w:webHidden/>
          </w:rPr>
        </w:r>
        <w:r>
          <w:rPr>
            <w:noProof/>
            <w:webHidden/>
          </w:rPr>
          <w:fldChar w:fldCharType="separate"/>
        </w:r>
        <w:r>
          <w:rPr>
            <w:noProof/>
            <w:webHidden/>
          </w:rPr>
          <w:t>4</w:t>
        </w:r>
        <w:r>
          <w:rPr>
            <w:noProof/>
            <w:webHidden/>
          </w:rPr>
          <w:fldChar w:fldCharType="end"/>
        </w:r>
      </w:hyperlink>
    </w:p>
    <w:p w14:paraId="06AB0B3B" w14:textId="0AFFA4F5"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89" w:history="1">
        <w:r w:rsidRPr="00F875B5">
          <w:rPr>
            <w:rStyle w:val="Hipervnculo"/>
            <w:noProof/>
          </w:rPr>
          <w:t>4.7 Asistencia y abordaje</w:t>
        </w:r>
        <w:r>
          <w:rPr>
            <w:noProof/>
            <w:webHidden/>
          </w:rPr>
          <w:tab/>
        </w:r>
        <w:r>
          <w:rPr>
            <w:noProof/>
            <w:webHidden/>
          </w:rPr>
          <w:fldChar w:fldCharType="begin"/>
        </w:r>
        <w:r>
          <w:rPr>
            <w:noProof/>
            <w:webHidden/>
          </w:rPr>
          <w:instrText xml:space="preserve"> PAGEREF _Toc236501189 \h </w:instrText>
        </w:r>
        <w:r>
          <w:rPr>
            <w:noProof/>
            <w:webHidden/>
          </w:rPr>
        </w:r>
        <w:r>
          <w:rPr>
            <w:noProof/>
            <w:webHidden/>
          </w:rPr>
          <w:fldChar w:fldCharType="separate"/>
        </w:r>
        <w:r>
          <w:rPr>
            <w:noProof/>
            <w:webHidden/>
          </w:rPr>
          <w:t>5</w:t>
        </w:r>
        <w:r>
          <w:rPr>
            <w:noProof/>
            <w:webHidden/>
          </w:rPr>
          <w:fldChar w:fldCharType="end"/>
        </w:r>
      </w:hyperlink>
    </w:p>
    <w:p w14:paraId="6ADA98F8" w14:textId="0ADA1A89"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90" w:history="1">
        <w:r w:rsidRPr="00F875B5">
          <w:rPr>
            <w:rStyle w:val="Hipervnculo"/>
            <w:noProof/>
          </w:rPr>
          <w:t>4.8 Alertas</w:t>
        </w:r>
        <w:r>
          <w:rPr>
            <w:noProof/>
            <w:webHidden/>
          </w:rPr>
          <w:tab/>
        </w:r>
        <w:r>
          <w:rPr>
            <w:noProof/>
            <w:webHidden/>
          </w:rPr>
          <w:fldChar w:fldCharType="begin"/>
        </w:r>
        <w:r>
          <w:rPr>
            <w:noProof/>
            <w:webHidden/>
          </w:rPr>
          <w:instrText xml:space="preserve"> PAGEREF _Toc236501190 \h </w:instrText>
        </w:r>
        <w:r>
          <w:rPr>
            <w:noProof/>
            <w:webHidden/>
          </w:rPr>
        </w:r>
        <w:r>
          <w:rPr>
            <w:noProof/>
            <w:webHidden/>
          </w:rPr>
          <w:fldChar w:fldCharType="separate"/>
        </w:r>
        <w:r>
          <w:rPr>
            <w:noProof/>
            <w:webHidden/>
          </w:rPr>
          <w:t>6</w:t>
        </w:r>
        <w:r>
          <w:rPr>
            <w:noProof/>
            <w:webHidden/>
          </w:rPr>
          <w:fldChar w:fldCharType="end"/>
        </w:r>
      </w:hyperlink>
    </w:p>
    <w:p w14:paraId="5F2B4752" w14:textId="53E56C5F"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91" w:history="1">
        <w:r w:rsidRPr="00F875B5">
          <w:rPr>
            <w:rStyle w:val="Hipervnculo"/>
            <w:noProof/>
          </w:rPr>
          <w:t>4.9 Gestión de pagos</w:t>
        </w:r>
        <w:r>
          <w:rPr>
            <w:noProof/>
            <w:webHidden/>
          </w:rPr>
          <w:tab/>
        </w:r>
        <w:r>
          <w:rPr>
            <w:noProof/>
            <w:webHidden/>
          </w:rPr>
          <w:fldChar w:fldCharType="begin"/>
        </w:r>
        <w:r>
          <w:rPr>
            <w:noProof/>
            <w:webHidden/>
          </w:rPr>
          <w:instrText xml:space="preserve"> PAGEREF _Toc236501191 \h </w:instrText>
        </w:r>
        <w:r>
          <w:rPr>
            <w:noProof/>
            <w:webHidden/>
          </w:rPr>
        </w:r>
        <w:r>
          <w:rPr>
            <w:noProof/>
            <w:webHidden/>
          </w:rPr>
          <w:fldChar w:fldCharType="separate"/>
        </w:r>
        <w:r>
          <w:rPr>
            <w:noProof/>
            <w:webHidden/>
          </w:rPr>
          <w:t>6</w:t>
        </w:r>
        <w:r>
          <w:rPr>
            <w:noProof/>
            <w:webHidden/>
          </w:rPr>
          <w:fldChar w:fldCharType="end"/>
        </w:r>
      </w:hyperlink>
    </w:p>
    <w:p w14:paraId="1A5BFDEB" w14:textId="4CCE1B78"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92" w:history="1">
        <w:r w:rsidRPr="00F875B5">
          <w:rPr>
            <w:rStyle w:val="Hipervnculo"/>
            <w:noProof/>
          </w:rPr>
          <w:t>4.10 Datos principales</w:t>
        </w:r>
        <w:r>
          <w:rPr>
            <w:noProof/>
            <w:webHidden/>
          </w:rPr>
          <w:tab/>
        </w:r>
        <w:r>
          <w:rPr>
            <w:noProof/>
            <w:webHidden/>
          </w:rPr>
          <w:fldChar w:fldCharType="begin"/>
        </w:r>
        <w:r>
          <w:rPr>
            <w:noProof/>
            <w:webHidden/>
          </w:rPr>
          <w:instrText xml:space="preserve"> PAGEREF _Toc236501192 \h </w:instrText>
        </w:r>
        <w:r>
          <w:rPr>
            <w:noProof/>
            <w:webHidden/>
          </w:rPr>
        </w:r>
        <w:r>
          <w:rPr>
            <w:noProof/>
            <w:webHidden/>
          </w:rPr>
          <w:fldChar w:fldCharType="separate"/>
        </w:r>
        <w:r>
          <w:rPr>
            <w:noProof/>
            <w:webHidden/>
          </w:rPr>
          <w:t>7</w:t>
        </w:r>
        <w:r>
          <w:rPr>
            <w:noProof/>
            <w:webHidden/>
          </w:rPr>
          <w:fldChar w:fldCharType="end"/>
        </w:r>
      </w:hyperlink>
    </w:p>
    <w:p w14:paraId="5628CDC7" w14:textId="28F2A27E"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93" w:history="1">
        <w:r w:rsidRPr="00F875B5">
          <w:rPr>
            <w:rStyle w:val="Hipervnculo"/>
            <w:noProof/>
          </w:rPr>
          <w:t>4.11 Controles de seguridad</w:t>
        </w:r>
        <w:r>
          <w:rPr>
            <w:noProof/>
            <w:webHidden/>
          </w:rPr>
          <w:tab/>
        </w:r>
        <w:r>
          <w:rPr>
            <w:noProof/>
            <w:webHidden/>
          </w:rPr>
          <w:fldChar w:fldCharType="begin"/>
        </w:r>
        <w:r>
          <w:rPr>
            <w:noProof/>
            <w:webHidden/>
          </w:rPr>
          <w:instrText xml:space="preserve"> PAGEREF _Toc236501193 \h </w:instrText>
        </w:r>
        <w:r>
          <w:rPr>
            <w:noProof/>
            <w:webHidden/>
          </w:rPr>
        </w:r>
        <w:r>
          <w:rPr>
            <w:noProof/>
            <w:webHidden/>
          </w:rPr>
          <w:fldChar w:fldCharType="separate"/>
        </w:r>
        <w:r>
          <w:rPr>
            <w:noProof/>
            <w:webHidden/>
          </w:rPr>
          <w:t>8</w:t>
        </w:r>
        <w:r>
          <w:rPr>
            <w:noProof/>
            <w:webHidden/>
          </w:rPr>
          <w:fldChar w:fldCharType="end"/>
        </w:r>
      </w:hyperlink>
    </w:p>
    <w:p w14:paraId="766B27FA" w14:textId="50970492"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94" w:history="1">
        <w:r w:rsidRPr="00F875B5">
          <w:rPr>
            <w:rStyle w:val="Hipervnculo"/>
            <w:noProof/>
          </w:rPr>
          <w:t>4.12 Restricciones observadas</w:t>
        </w:r>
        <w:r>
          <w:rPr>
            <w:noProof/>
            <w:webHidden/>
          </w:rPr>
          <w:tab/>
        </w:r>
        <w:r>
          <w:rPr>
            <w:noProof/>
            <w:webHidden/>
          </w:rPr>
          <w:fldChar w:fldCharType="begin"/>
        </w:r>
        <w:r>
          <w:rPr>
            <w:noProof/>
            <w:webHidden/>
          </w:rPr>
          <w:instrText xml:space="preserve"> PAGEREF _Toc236501194 \h </w:instrText>
        </w:r>
        <w:r>
          <w:rPr>
            <w:noProof/>
            <w:webHidden/>
          </w:rPr>
        </w:r>
        <w:r>
          <w:rPr>
            <w:noProof/>
            <w:webHidden/>
          </w:rPr>
          <w:fldChar w:fldCharType="separate"/>
        </w:r>
        <w:r>
          <w:rPr>
            <w:noProof/>
            <w:webHidden/>
          </w:rPr>
          <w:t>8</w:t>
        </w:r>
        <w:r>
          <w:rPr>
            <w:noProof/>
            <w:webHidden/>
          </w:rPr>
          <w:fldChar w:fldCharType="end"/>
        </w:r>
      </w:hyperlink>
    </w:p>
    <w:p w14:paraId="07E9961D" w14:textId="5F053E60"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95" w:history="1">
        <w:r w:rsidRPr="00F875B5">
          <w:rPr>
            <w:rStyle w:val="Hipervnculo"/>
            <w:noProof/>
          </w:rPr>
          <w:t>4.13 Resumen del capítulo</w:t>
        </w:r>
        <w:r>
          <w:rPr>
            <w:noProof/>
            <w:webHidden/>
          </w:rPr>
          <w:tab/>
        </w:r>
        <w:r>
          <w:rPr>
            <w:noProof/>
            <w:webHidden/>
          </w:rPr>
          <w:fldChar w:fldCharType="begin"/>
        </w:r>
        <w:r>
          <w:rPr>
            <w:noProof/>
            <w:webHidden/>
          </w:rPr>
          <w:instrText xml:space="preserve"> PAGEREF _Toc236501195 \h </w:instrText>
        </w:r>
        <w:r>
          <w:rPr>
            <w:noProof/>
            <w:webHidden/>
          </w:rPr>
        </w:r>
        <w:r>
          <w:rPr>
            <w:noProof/>
            <w:webHidden/>
          </w:rPr>
          <w:fldChar w:fldCharType="separate"/>
        </w:r>
        <w:r>
          <w:rPr>
            <w:noProof/>
            <w:webHidden/>
          </w:rPr>
          <w:t>9</w:t>
        </w:r>
        <w:r>
          <w:rPr>
            <w:noProof/>
            <w:webHidden/>
          </w:rPr>
          <w:fldChar w:fldCharType="end"/>
        </w:r>
      </w:hyperlink>
    </w:p>
    <w:p w14:paraId="2730866B" w14:textId="3B966F9E"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96" w:history="1">
        <w:r w:rsidRPr="00F875B5">
          <w:rPr>
            <w:rStyle w:val="Hipervnculo"/>
            <w:noProof/>
          </w:rPr>
          <w:t>CAPÍTULO 5</w:t>
        </w:r>
        <w:r>
          <w:rPr>
            <w:noProof/>
            <w:webHidden/>
          </w:rPr>
          <w:tab/>
        </w:r>
        <w:r>
          <w:rPr>
            <w:noProof/>
            <w:webHidden/>
          </w:rPr>
          <w:fldChar w:fldCharType="begin"/>
        </w:r>
        <w:r>
          <w:rPr>
            <w:noProof/>
            <w:webHidden/>
          </w:rPr>
          <w:instrText xml:space="preserve"> PAGEREF _Toc236501196 \h </w:instrText>
        </w:r>
        <w:r>
          <w:rPr>
            <w:noProof/>
            <w:webHidden/>
          </w:rPr>
        </w:r>
        <w:r>
          <w:rPr>
            <w:noProof/>
            <w:webHidden/>
          </w:rPr>
          <w:fldChar w:fldCharType="separate"/>
        </w:r>
        <w:r>
          <w:rPr>
            <w:noProof/>
            <w:webHidden/>
          </w:rPr>
          <w:t>1</w:t>
        </w:r>
        <w:r>
          <w:rPr>
            <w:noProof/>
            <w:webHidden/>
          </w:rPr>
          <w:fldChar w:fldCharType="end"/>
        </w:r>
      </w:hyperlink>
    </w:p>
    <w:p w14:paraId="0BA16CF9" w14:textId="0CDFAE8F"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197" w:history="1">
        <w:r w:rsidRPr="00F875B5">
          <w:rPr>
            <w:rStyle w:val="Hipervnculo"/>
            <w:noProof/>
          </w:rPr>
          <w:t>VALIDACIÓN Y RESULTADOS</w:t>
        </w:r>
        <w:r>
          <w:rPr>
            <w:noProof/>
            <w:webHidden/>
          </w:rPr>
          <w:tab/>
        </w:r>
        <w:r>
          <w:rPr>
            <w:noProof/>
            <w:webHidden/>
          </w:rPr>
          <w:fldChar w:fldCharType="begin"/>
        </w:r>
        <w:r>
          <w:rPr>
            <w:noProof/>
            <w:webHidden/>
          </w:rPr>
          <w:instrText xml:space="preserve"> PAGEREF _Toc236501197 \h </w:instrText>
        </w:r>
        <w:r>
          <w:rPr>
            <w:noProof/>
            <w:webHidden/>
          </w:rPr>
        </w:r>
        <w:r>
          <w:rPr>
            <w:noProof/>
            <w:webHidden/>
          </w:rPr>
          <w:fldChar w:fldCharType="separate"/>
        </w:r>
        <w:r>
          <w:rPr>
            <w:noProof/>
            <w:webHidden/>
          </w:rPr>
          <w:t>1</w:t>
        </w:r>
        <w:r>
          <w:rPr>
            <w:noProof/>
            <w:webHidden/>
          </w:rPr>
          <w:fldChar w:fldCharType="end"/>
        </w:r>
      </w:hyperlink>
    </w:p>
    <w:p w14:paraId="4ADE457A" w14:textId="1BCBDC40"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98" w:history="1">
        <w:r w:rsidRPr="00F875B5">
          <w:rPr>
            <w:rStyle w:val="Hipervnculo"/>
            <w:noProof/>
          </w:rPr>
          <w:t>5.1 Propósito y criterio de interpretación</w:t>
        </w:r>
        <w:r>
          <w:rPr>
            <w:noProof/>
            <w:webHidden/>
          </w:rPr>
          <w:tab/>
        </w:r>
        <w:r>
          <w:rPr>
            <w:noProof/>
            <w:webHidden/>
          </w:rPr>
          <w:fldChar w:fldCharType="begin"/>
        </w:r>
        <w:r>
          <w:rPr>
            <w:noProof/>
            <w:webHidden/>
          </w:rPr>
          <w:instrText xml:space="preserve"> PAGEREF _Toc236501198 \h </w:instrText>
        </w:r>
        <w:r>
          <w:rPr>
            <w:noProof/>
            <w:webHidden/>
          </w:rPr>
        </w:r>
        <w:r>
          <w:rPr>
            <w:noProof/>
            <w:webHidden/>
          </w:rPr>
          <w:fldChar w:fldCharType="separate"/>
        </w:r>
        <w:r>
          <w:rPr>
            <w:noProof/>
            <w:webHidden/>
          </w:rPr>
          <w:t>1</w:t>
        </w:r>
        <w:r>
          <w:rPr>
            <w:noProof/>
            <w:webHidden/>
          </w:rPr>
          <w:fldChar w:fldCharType="end"/>
        </w:r>
      </w:hyperlink>
    </w:p>
    <w:p w14:paraId="4C1C3BED" w14:textId="3C0F3458"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199" w:history="1">
        <w:r w:rsidRPr="00F875B5">
          <w:rPr>
            <w:rStyle w:val="Hipervnculo"/>
            <w:noProof/>
          </w:rPr>
          <w:t>5.2 Repositorio de evidencia audiovisual</w:t>
        </w:r>
        <w:r>
          <w:rPr>
            <w:noProof/>
            <w:webHidden/>
          </w:rPr>
          <w:tab/>
        </w:r>
        <w:r>
          <w:rPr>
            <w:noProof/>
            <w:webHidden/>
          </w:rPr>
          <w:fldChar w:fldCharType="begin"/>
        </w:r>
        <w:r>
          <w:rPr>
            <w:noProof/>
            <w:webHidden/>
          </w:rPr>
          <w:instrText xml:space="preserve"> PAGEREF _Toc236501199 \h </w:instrText>
        </w:r>
        <w:r>
          <w:rPr>
            <w:noProof/>
            <w:webHidden/>
          </w:rPr>
        </w:r>
        <w:r>
          <w:rPr>
            <w:noProof/>
            <w:webHidden/>
          </w:rPr>
          <w:fldChar w:fldCharType="separate"/>
        </w:r>
        <w:r>
          <w:rPr>
            <w:noProof/>
            <w:webHidden/>
          </w:rPr>
          <w:t>1</w:t>
        </w:r>
        <w:r>
          <w:rPr>
            <w:noProof/>
            <w:webHidden/>
          </w:rPr>
          <w:fldChar w:fldCharType="end"/>
        </w:r>
      </w:hyperlink>
    </w:p>
    <w:p w14:paraId="7233CE6F" w14:textId="7C458725"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00" w:history="1">
        <w:r w:rsidRPr="00F875B5">
          <w:rPr>
            <w:rStyle w:val="Hipervnculo"/>
            <w:noProof/>
          </w:rPr>
          <w:t>5.3 Resultados de geolocalización y rutas</w:t>
        </w:r>
        <w:r>
          <w:rPr>
            <w:noProof/>
            <w:webHidden/>
          </w:rPr>
          <w:tab/>
        </w:r>
        <w:r>
          <w:rPr>
            <w:noProof/>
            <w:webHidden/>
          </w:rPr>
          <w:fldChar w:fldCharType="begin"/>
        </w:r>
        <w:r>
          <w:rPr>
            <w:noProof/>
            <w:webHidden/>
          </w:rPr>
          <w:instrText xml:space="preserve"> PAGEREF _Toc236501200 \h </w:instrText>
        </w:r>
        <w:r>
          <w:rPr>
            <w:noProof/>
            <w:webHidden/>
          </w:rPr>
        </w:r>
        <w:r>
          <w:rPr>
            <w:noProof/>
            <w:webHidden/>
          </w:rPr>
          <w:fldChar w:fldCharType="separate"/>
        </w:r>
        <w:r>
          <w:rPr>
            <w:noProof/>
            <w:webHidden/>
          </w:rPr>
          <w:t>3</w:t>
        </w:r>
        <w:r>
          <w:rPr>
            <w:noProof/>
            <w:webHidden/>
          </w:rPr>
          <w:fldChar w:fldCharType="end"/>
        </w:r>
      </w:hyperlink>
    </w:p>
    <w:p w14:paraId="48836246" w14:textId="53A33438"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01" w:history="1">
        <w:r w:rsidRPr="00F875B5">
          <w:rPr>
            <w:rStyle w:val="Hipervnculo"/>
            <w:noProof/>
          </w:rPr>
          <w:t>5.4 Resultados de asistencia, abordaje y traslados</w:t>
        </w:r>
        <w:r>
          <w:rPr>
            <w:noProof/>
            <w:webHidden/>
          </w:rPr>
          <w:tab/>
        </w:r>
        <w:r>
          <w:rPr>
            <w:noProof/>
            <w:webHidden/>
          </w:rPr>
          <w:fldChar w:fldCharType="begin"/>
        </w:r>
        <w:r>
          <w:rPr>
            <w:noProof/>
            <w:webHidden/>
          </w:rPr>
          <w:instrText xml:space="preserve"> PAGEREF _Toc236501201 \h </w:instrText>
        </w:r>
        <w:r>
          <w:rPr>
            <w:noProof/>
            <w:webHidden/>
          </w:rPr>
        </w:r>
        <w:r>
          <w:rPr>
            <w:noProof/>
            <w:webHidden/>
          </w:rPr>
          <w:fldChar w:fldCharType="separate"/>
        </w:r>
        <w:r>
          <w:rPr>
            <w:noProof/>
            <w:webHidden/>
          </w:rPr>
          <w:t>4</w:t>
        </w:r>
        <w:r>
          <w:rPr>
            <w:noProof/>
            <w:webHidden/>
          </w:rPr>
          <w:fldChar w:fldCharType="end"/>
        </w:r>
      </w:hyperlink>
    </w:p>
    <w:p w14:paraId="735DEB46" w14:textId="0F788060"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02" w:history="1">
        <w:r w:rsidRPr="00F875B5">
          <w:rPr>
            <w:rStyle w:val="Hipervnculo"/>
            <w:noProof/>
          </w:rPr>
          <w:t>5.5 Resultados del módulo de pagos</w:t>
        </w:r>
        <w:r>
          <w:rPr>
            <w:noProof/>
            <w:webHidden/>
          </w:rPr>
          <w:tab/>
        </w:r>
        <w:r>
          <w:rPr>
            <w:noProof/>
            <w:webHidden/>
          </w:rPr>
          <w:fldChar w:fldCharType="begin"/>
        </w:r>
        <w:r>
          <w:rPr>
            <w:noProof/>
            <w:webHidden/>
          </w:rPr>
          <w:instrText xml:space="preserve"> PAGEREF _Toc236501202 \h </w:instrText>
        </w:r>
        <w:r>
          <w:rPr>
            <w:noProof/>
            <w:webHidden/>
          </w:rPr>
        </w:r>
        <w:r>
          <w:rPr>
            <w:noProof/>
            <w:webHidden/>
          </w:rPr>
          <w:fldChar w:fldCharType="separate"/>
        </w:r>
        <w:r>
          <w:rPr>
            <w:noProof/>
            <w:webHidden/>
          </w:rPr>
          <w:t>4</w:t>
        </w:r>
        <w:r>
          <w:rPr>
            <w:noProof/>
            <w:webHidden/>
          </w:rPr>
          <w:fldChar w:fldCharType="end"/>
        </w:r>
      </w:hyperlink>
    </w:p>
    <w:p w14:paraId="7517C015" w14:textId="17A4D199"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03" w:history="1">
        <w:r w:rsidRPr="00F875B5">
          <w:rPr>
            <w:rStyle w:val="Hipervnculo"/>
            <w:noProof/>
          </w:rPr>
          <w:t>5.6 Retroalimentación cualitativa y alcance UAT</w:t>
        </w:r>
        <w:r>
          <w:rPr>
            <w:noProof/>
            <w:webHidden/>
          </w:rPr>
          <w:tab/>
        </w:r>
        <w:r>
          <w:rPr>
            <w:noProof/>
            <w:webHidden/>
          </w:rPr>
          <w:fldChar w:fldCharType="begin"/>
        </w:r>
        <w:r>
          <w:rPr>
            <w:noProof/>
            <w:webHidden/>
          </w:rPr>
          <w:instrText xml:space="preserve"> PAGEREF _Toc236501203 \h </w:instrText>
        </w:r>
        <w:r>
          <w:rPr>
            <w:noProof/>
            <w:webHidden/>
          </w:rPr>
        </w:r>
        <w:r>
          <w:rPr>
            <w:noProof/>
            <w:webHidden/>
          </w:rPr>
          <w:fldChar w:fldCharType="separate"/>
        </w:r>
        <w:r>
          <w:rPr>
            <w:noProof/>
            <w:webHidden/>
          </w:rPr>
          <w:t>5</w:t>
        </w:r>
        <w:r>
          <w:rPr>
            <w:noProof/>
            <w:webHidden/>
          </w:rPr>
          <w:fldChar w:fldCharType="end"/>
        </w:r>
      </w:hyperlink>
    </w:p>
    <w:p w14:paraId="2B30D5F3" w14:textId="72EE5554"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04" w:history="1">
        <w:r w:rsidRPr="00F875B5">
          <w:rPr>
            <w:rStyle w:val="Hipervnculo"/>
            <w:noProof/>
          </w:rPr>
          <w:t>5.7 Métricas disponibles y faltantes</w:t>
        </w:r>
        <w:r>
          <w:rPr>
            <w:noProof/>
            <w:webHidden/>
          </w:rPr>
          <w:tab/>
        </w:r>
        <w:r>
          <w:rPr>
            <w:noProof/>
            <w:webHidden/>
          </w:rPr>
          <w:fldChar w:fldCharType="begin"/>
        </w:r>
        <w:r>
          <w:rPr>
            <w:noProof/>
            <w:webHidden/>
          </w:rPr>
          <w:instrText xml:space="preserve"> PAGEREF _Toc236501204 \h </w:instrText>
        </w:r>
        <w:r>
          <w:rPr>
            <w:noProof/>
            <w:webHidden/>
          </w:rPr>
        </w:r>
        <w:r>
          <w:rPr>
            <w:noProof/>
            <w:webHidden/>
          </w:rPr>
          <w:fldChar w:fldCharType="separate"/>
        </w:r>
        <w:r>
          <w:rPr>
            <w:noProof/>
            <w:webHidden/>
          </w:rPr>
          <w:t>6</w:t>
        </w:r>
        <w:r>
          <w:rPr>
            <w:noProof/>
            <w:webHidden/>
          </w:rPr>
          <w:fldChar w:fldCharType="end"/>
        </w:r>
      </w:hyperlink>
    </w:p>
    <w:p w14:paraId="0B8C898C" w14:textId="5A7A581B"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05" w:history="1">
        <w:r w:rsidRPr="00F875B5">
          <w:rPr>
            <w:rStyle w:val="Hipervnculo"/>
            <w:noProof/>
          </w:rPr>
          <w:t>5.8 Cumplimiento de objetivos específicos</w:t>
        </w:r>
        <w:r>
          <w:rPr>
            <w:noProof/>
            <w:webHidden/>
          </w:rPr>
          <w:tab/>
        </w:r>
        <w:r>
          <w:rPr>
            <w:noProof/>
            <w:webHidden/>
          </w:rPr>
          <w:fldChar w:fldCharType="begin"/>
        </w:r>
        <w:r>
          <w:rPr>
            <w:noProof/>
            <w:webHidden/>
          </w:rPr>
          <w:instrText xml:space="preserve"> PAGEREF _Toc236501205 \h </w:instrText>
        </w:r>
        <w:r>
          <w:rPr>
            <w:noProof/>
            <w:webHidden/>
          </w:rPr>
        </w:r>
        <w:r>
          <w:rPr>
            <w:noProof/>
            <w:webHidden/>
          </w:rPr>
          <w:fldChar w:fldCharType="separate"/>
        </w:r>
        <w:r>
          <w:rPr>
            <w:noProof/>
            <w:webHidden/>
          </w:rPr>
          <w:t>6</w:t>
        </w:r>
        <w:r>
          <w:rPr>
            <w:noProof/>
            <w:webHidden/>
          </w:rPr>
          <w:fldChar w:fldCharType="end"/>
        </w:r>
      </w:hyperlink>
    </w:p>
    <w:p w14:paraId="2985712A" w14:textId="7B10EFA6"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06" w:history="1">
        <w:r w:rsidRPr="00F875B5">
          <w:rPr>
            <w:rStyle w:val="Hipervnculo"/>
            <w:noProof/>
          </w:rPr>
          <w:t>5.9 Evaluación de la hipótesis</w:t>
        </w:r>
        <w:r>
          <w:rPr>
            <w:noProof/>
            <w:webHidden/>
          </w:rPr>
          <w:tab/>
        </w:r>
        <w:r>
          <w:rPr>
            <w:noProof/>
            <w:webHidden/>
          </w:rPr>
          <w:fldChar w:fldCharType="begin"/>
        </w:r>
        <w:r>
          <w:rPr>
            <w:noProof/>
            <w:webHidden/>
          </w:rPr>
          <w:instrText xml:space="preserve"> PAGEREF _Toc236501206 \h </w:instrText>
        </w:r>
        <w:r>
          <w:rPr>
            <w:noProof/>
            <w:webHidden/>
          </w:rPr>
        </w:r>
        <w:r>
          <w:rPr>
            <w:noProof/>
            <w:webHidden/>
          </w:rPr>
          <w:fldChar w:fldCharType="separate"/>
        </w:r>
        <w:r>
          <w:rPr>
            <w:noProof/>
            <w:webHidden/>
          </w:rPr>
          <w:t>7</w:t>
        </w:r>
        <w:r>
          <w:rPr>
            <w:noProof/>
            <w:webHidden/>
          </w:rPr>
          <w:fldChar w:fldCharType="end"/>
        </w:r>
      </w:hyperlink>
    </w:p>
    <w:p w14:paraId="7F531FA9" w14:textId="08E433C6"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07" w:history="1">
        <w:r w:rsidRPr="00F875B5">
          <w:rPr>
            <w:rStyle w:val="Hipervnculo"/>
            <w:noProof/>
          </w:rPr>
          <w:t>5.10 Discusión</w:t>
        </w:r>
        <w:r>
          <w:rPr>
            <w:noProof/>
            <w:webHidden/>
          </w:rPr>
          <w:tab/>
        </w:r>
        <w:r>
          <w:rPr>
            <w:noProof/>
            <w:webHidden/>
          </w:rPr>
          <w:fldChar w:fldCharType="begin"/>
        </w:r>
        <w:r>
          <w:rPr>
            <w:noProof/>
            <w:webHidden/>
          </w:rPr>
          <w:instrText xml:space="preserve"> PAGEREF _Toc236501207 \h </w:instrText>
        </w:r>
        <w:r>
          <w:rPr>
            <w:noProof/>
            <w:webHidden/>
          </w:rPr>
        </w:r>
        <w:r>
          <w:rPr>
            <w:noProof/>
            <w:webHidden/>
          </w:rPr>
          <w:fldChar w:fldCharType="separate"/>
        </w:r>
        <w:r>
          <w:rPr>
            <w:noProof/>
            <w:webHidden/>
          </w:rPr>
          <w:t>7</w:t>
        </w:r>
        <w:r>
          <w:rPr>
            <w:noProof/>
            <w:webHidden/>
          </w:rPr>
          <w:fldChar w:fldCharType="end"/>
        </w:r>
      </w:hyperlink>
    </w:p>
    <w:p w14:paraId="32F29A92" w14:textId="44BE9D58"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08" w:history="1">
        <w:r w:rsidRPr="00F875B5">
          <w:rPr>
            <w:rStyle w:val="Hipervnculo"/>
            <w:noProof/>
          </w:rPr>
          <w:t>5.11 Limitaciones y amenazas a la validez</w:t>
        </w:r>
        <w:r>
          <w:rPr>
            <w:noProof/>
            <w:webHidden/>
          </w:rPr>
          <w:tab/>
        </w:r>
        <w:r>
          <w:rPr>
            <w:noProof/>
            <w:webHidden/>
          </w:rPr>
          <w:fldChar w:fldCharType="begin"/>
        </w:r>
        <w:r>
          <w:rPr>
            <w:noProof/>
            <w:webHidden/>
          </w:rPr>
          <w:instrText xml:space="preserve"> PAGEREF _Toc236501208 \h </w:instrText>
        </w:r>
        <w:r>
          <w:rPr>
            <w:noProof/>
            <w:webHidden/>
          </w:rPr>
        </w:r>
        <w:r>
          <w:rPr>
            <w:noProof/>
            <w:webHidden/>
          </w:rPr>
          <w:fldChar w:fldCharType="separate"/>
        </w:r>
        <w:r>
          <w:rPr>
            <w:noProof/>
            <w:webHidden/>
          </w:rPr>
          <w:t>8</w:t>
        </w:r>
        <w:r>
          <w:rPr>
            <w:noProof/>
            <w:webHidden/>
          </w:rPr>
          <w:fldChar w:fldCharType="end"/>
        </w:r>
      </w:hyperlink>
    </w:p>
    <w:p w14:paraId="20209667" w14:textId="24E5DF44"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09" w:history="1">
        <w:r w:rsidRPr="00F875B5">
          <w:rPr>
            <w:rStyle w:val="Hipervnculo"/>
            <w:noProof/>
          </w:rPr>
          <w:t>5.12 Resumen del capítulo</w:t>
        </w:r>
        <w:r>
          <w:rPr>
            <w:noProof/>
            <w:webHidden/>
          </w:rPr>
          <w:tab/>
        </w:r>
        <w:r>
          <w:rPr>
            <w:noProof/>
            <w:webHidden/>
          </w:rPr>
          <w:fldChar w:fldCharType="begin"/>
        </w:r>
        <w:r>
          <w:rPr>
            <w:noProof/>
            <w:webHidden/>
          </w:rPr>
          <w:instrText xml:space="preserve"> PAGEREF _Toc236501209 \h </w:instrText>
        </w:r>
        <w:r>
          <w:rPr>
            <w:noProof/>
            <w:webHidden/>
          </w:rPr>
        </w:r>
        <w:r>
          <w:rPr>
            <w:noProof/>
            <w:webHidden/>
          </w:rPr>
          <w:fldChar w:fldCharType="separate"/>
        </w:r>
        <w:r>
          <w:rPr>
            <w:noProof/>
            <w:webHidden/>
          </w:rPr>
          <w:t>9</w:t>
        </w:r>
        <w:r>
          <w:rPr>
            <w:noProof/>
            <w:webHidden/>
          </w:rPr>
          <w:fldChar w:fldCharType="end"/>
        </w:r>
      </w:hyperlink>
    </w:p>
    <w:p w14:paraId="1D36AC36" w14:textId="68B1B1FE"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10" w:history="1">
        <w:r w:rsidRPr="00F875B5">
          <w:rPr>
            <w:rStyle w:val="Hipervnculo"/>
            <w:noProof/>
          </w:rPr>
          <w:t>CAPÍTULO 6</w:t>
        </w:r>
        <w:r>
          <w:rPr>
            <w:noProof/>
            <w:webHidden/>
          </w:rPr>
          <w:tab/>
        </w:r>
        <w:r>
          <w:rPr>
            <w:noProof/>
            <w:webHidden/>
          </w:rPr>
          <w:fldChar w:fldCharType="begin"/>
        </w:r>
        <w:r>
          <w:rPr>
            <w:noProof/>
            <w:webHidden/>
          </w:rPr>
          <w:instrText xml:space="preserve"> PAGEREF _Toc236501210 \h </w:instrText>
        </w:r>
        <w:r>
          <w:rPr>
            <w:noProof/>
            <w:webHidden/>
          </w:rPr>
        </w:r>
        <w:r>
          <w:rPr>
            <w:noProof/>
            <w:webHidden/>
          </w:rPr>
          <w:fldChar w:fldCharType="separate"/>
        </w:r>
        <w:r>
          <w:rPr>
            <w:noProof/>
            <w:webHidden/>
          </w:rPr>
          <w:t>1</w:t>
        </w:r>
        <w:r>
          <w:rPr>
            <w:noProof/>
            <w:webHidden/>
          </w:rPr>
          <w:fldChar w:fldCharType="end"/>
        </w:r>
      </w:hyperlink>
    </w:p>
    <w:p w14:paraId="55794F56" w14:textId="7EAAF7A0"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11" w:history="1">
        <w:r w:rsidRPr="00F875B5">
          <w:rPr>
            <w:rStyle w:val="Hipervnculo"/>
            <w:noProof/>
          </w:rPr>
          <w:t>CONCLUSIONES Y TRABAJO FUTURO</w:t>
        </w:r>
        <w:r>
          <w:rPr>
            <w:noProof/>
            <w:webHidden/>
          </w:rPr>
          <w:tab/>
        </w:r>
        <w:r>
          <w:rPr>
            <w:noProof/>
            <w:webHidden/>
          </w:rPr>
          <w:fldChar w:fldCharType="begin"/>
        </w:r>
        <w:r>
          <w:rPr>
            <w:noProof/>
            <w:webHidden/>
          </w:rPr>
          <w:instrText xml:space="preserve"> PAGEREF _Toc236501211 \h </w:instrText>
        </w:r>
        <w:r>
          <w:rPr>
            <w:noProof/>
            <w:webHidden/>
          </w:rPr>
        </w:r>
        <w:r>
          <w:rPr>
            <w:noProof/>
            <w:webHidden/>
          </w:rPr>
          <w:fldChar w:fldCharType="separate"/>
        </w:r>
        <w:r>
          <w:rPr>
            <w:noProof/>
            <w:webHidden/>
          </w:rPr>
          <w:t>1</w:t>
        </w:r>
        <w:r>
          <w:rPr>
            <w:noProof/>
            <w:webHidden/>
          </w:rPr>
          <w:fldChar w:fldCharType="end"/>
        </w:r>
      </w:hyperlink>
    </w:p>
    <w:p w14:paraId="29E5672B" w14:textId="688EDC9B"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12" w:history="1">
        <w:r w:rsidRPr="00F875B5">
          <w:rPr>
            <w:rStyle w:val="Hipervnculo"/>
            <w:noProof/>
          </w:rPr>
          <w:t>6.1 Estado de las conclusiones</w:t>
        </w:r>
        <w:r>
          <w:rPr>
            <w:noProof/>
            <w:webHidden/>
          </w:rPr>
          <w:tab/>
        </w:r>
        <w:r>
          <w:rPr>
            <w:noProof/>
            <w:webHidden/>
          </w:rPr>
          <w:fldChar w:fldCharType="begin"/>
        </w:r>
        <w:r>
          <w:rPr>
            <w:noProof/>
            <w:webHidden/>
          </w:rPr>
          <w:instrText xml:space="preserve"> PAGEREF _Toc236501212 \h </w:instrText>
        </w:r>
        <w:r>
          <w:rPr>
            <w:noProof/>
            <w:webHidden/>
          </w:rPr>
        </w:r>
        <w:r>
          <w:rPr>
            <w:noProof/>
            <w:webHidden/>
          </w:rPr>
          <w:fldChar w:fldCharType="separate"/>
        </w:r>
        <w:r>
          <w:rPr>
            <w:noProof/>
            <w:webHidden/>
          </w:rPr>
          <w:t>1</w:t>
        </w:r>
        <w:r>
          <w:rPr>
            <w:noProof/>
            <w:webHidden/>
          </w:rPr>
          <w:fldChar w:fldCharType="end"/>
        </w:r>
      </w:hyperlink>
    </w:p>
    <w:p w14:paraId="60B396B0" w14:textId="08CD6BAF"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13" w:history="1">
        <w:r w:rsidRPr="00F875B5">
          <w:rPr>
            <w:rStyle w:val="Hipervnculo"/>
            <w:noProof/>
          </w:rPr>
          <w:t>6.2 Respuesta a los objetivos específicos</w:t>
        </w:r>
        <w:r>
          <w:rPr>
            <w:noProof/>
            <w:webHidden/>
          </w:rPr>
          <w:tab/>
        </w:r>
        <w:r>
          <w:rPr>
            <w:noProof/>
            <w:webHidden/>
          </w:rPr>
          <w:fldChar w:fldCharType="begin"/>
        </w:r>
        <w:r>
          <w:rPr>
            <w:noProof/>
            <w:webHidden/>
          </w:rPr>
          <w:instrText xml:space="preserve"> PAGEREF _Toc236501213 \h </w:instrText>
        </w:r>
        <w:r>
          <w:rPr>
            <w:noProof/>
            <w:webHidden/>
          </w:rPr>
        </w:r>
        <w:r>
          <w:rPr>
            <w:noProof/>
            <w:webHidden/>
          </w:rPr>
          <w:fldChar w:fldCharType="separate"/>
        </w:r>
        <w:r>
          <w:rPr>
            <w:noProof/>
            <w:webHidden/>
          </w:rPr>
          <w:t>1</w:t>
        </w:r>
        <w:r>
          <w:rPr>
            <w:noProof/>
            <w:webHidden/>
          </w:rPr>
          <w:fldChar w:fldCharType="end"/>
        </w:r>
      </w:hyperlink>
    </w:p>
    <w:p w14:paraId="64A8D55F" w14:textId="26F091A7"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14" w:history="1">
        <w:r w:rsidRPr="00F875B5">
          <w:rPr>
            <w:rStyle w:val="Hipervnculo"/>
            <w:noProof/>
          </w:rPr>
          <w:t>6.3 Conclusiones principales</w:t>
        </w:r>
        <w:r>
          <w:rPr>
            <w:noProof/>
            <w:webHidden/>
          </w:rPr>
          <w:tab/>
        </w:r>
        <w:r>
          <w:rPr>
            <w:noProof/>
            <w:webHidden/>
          </w:rPr>
          <w:fldChar w:fldCharType="begin"/>
        </w:r>
        <w:r>
          <w:rPr>
            <w:noProof/>
            <w:webHidden/>
          </w:rPr>
          <w:instrText xml:space="preserve"> PAGEREF _Toc236501214 \h </w:instrText>
        </w:r>
        <w:r>
          <w:rPr>
            <w:noProof/>
            <w:webHidden/>
          </w:rPr>
        </w:r>
        <w:r>
          <w:rPr>
            <w:noProof/>
            <w:webHidden/>
          </w:rPr>
          <w:fldChar w:fldCharType="separate"/>
        </w:r>
        <w:r>
          <w:rPr>
            <w:noProof/>
            <w:webHidden/>
          </w:rPr>
          <w:t>1</w:t>
        </w:r>
        <w:r>
          <w:rPr>
            <w:noProof/>
            <w:webHidden/>
          </w:rPr>
          <w:fldChar w:fldCharType="end"/>
        </w:r>
      </w:hyperlink>
    </w:p>
    <w:p w14:paraId="3C0E8BE2" w14:textId="729616F7"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15" w:history="1">
        <w:r w:rsidRPr="00F875B5">
          <w:rPr>
            <w:rStyle w:val="Hipervnculo"/>
            <w:noProof/>
          </w:rPr>
          <w:t>6.4 Conclusión sobre la hipótesis</w:t>
        </w:r>
        <w:r>
          <w:rPr>
            <w:noProof/>
            <w:webHidden/>
          </w:rPr>
          <w:tab/>
        </w:r>
        <w:r>
          <w:rPr>
            <w:noProof/>
            <w:webHidden/>
          </w:rPr>
          <w:fldChar w:fldCharType="begin"/>
        </w:r>
        <w:r>
          <w:rPr>
            <w:noProof/>
            <w:webHidden/>
          </w:rPr>
          <w:instrText xml:space="preserve"> PAGEREF _Toc236501215 \h </w:instrText>
        </w:r>
        <w:r>
          <w:rPr>
            <w:noProof/>
            <w:webHidden/>
          </w:rPr>
        </w:r>
        <w:r>
          <w:rPr>
            <w:noProof/>
            <w:webHidden/>
          </w:rPr>
          <w:fldChar w:fldCharType="separate"/>
        </w:r>
        <w:r>
          <w:rPr>
            <w:noProof/>
            <w:webHidden/>
          </w:rPr>
          <w:t>2</w:t>
        </w:r>
        <w:r>
          <w:rPr>
            <w:noProof/>
            <w:webHidden/>
          </w:rPr>
          <w:fldChar w:fldCharType="end"/>
        </w:r>
      </w:hyperlink>
    </w:p>
    <w:p w14:paraId="151925EF" w14:textId="19DFF431"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16" w:history="1">
        <w:r w:rsidRPr="00F875B5">
          <w:rPr>
            <w:rStyle w:val="Hipervnculo"/>
            <w:noProof/>
          </w:rPr>
          <w:t>6.5 Recomendaciones</w:t>
        </w:r>
        <w:r>
          <w:rPr>
            <w:noProof/>
            <w:webHidden/>
          </w:rPr>
          <w:tab/>
        </w:r>
        <w:r>
          <w:rPr>
            <w:noProof/>
            <w:webHidden/>
          </w:rPr>
          <w:fldChar w:fldCharType="begin"/>
        </w:r>
        <w:r>
          <w:rPr>
            <w:noProof/>
            <w:webHidden/>
          </w:rPr>
          <w:instrText xml:space="preserve"> PAGEREF _Toc236501216 \h </w:instrText>
        </w:r>
        <w:r>
          <w:rPr>
            <w:noProof/>
            <w:webHidden/>
          </w:rPr>
        </w:r>
        <w:r>
          <w:rPr>
            <w:noProof/>
            <w:webHidden/>
          </w:rPr>
          <w:fldChar w:fldCharType="separate"/>
        </w:r>
        <w:r>
          <w:rPr>
            <w:noProof/>
            <w:webHidden/>
          </w:rPr>
          <w:t>3</w:t>
        </w:r>
        <w:r>
          <w:rPr>
            <w:noProof/>
            <w:webHidden/>
          </w:rPr>
          <w:fldChar w:fldCharType="end"/>
        </w:r>
      </w:hyperlink>
    </w:p>
    <w:p w14:paraId="00D10A95" w14:textId="231B1002"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17" w:history="1">
        <w:r w:rsidRPr="00F875B5">
          <w:rPr>
            <w:rStyle w:val="Hipervnculo"/>
            <w:noProof/>
          </w:rPr>
          <w:t>6.6 Trabajo futuro</w:t>
        </w:r>
        <w:r>
          <w:rPr>
            <w:noProof/>
            <w:webHidden/>
          </w:rPr>
          <w:tab/>
        </w:r>
        <w:r>
          <w:rPr>
            <w:noProof/>
            <w:webHidden/>
          </w:rPr>
          <w:fldChar w:fldCharType="begin"/>
        </w:r>
        <w:r>
          <w:rPr>
            <w:noProof/>
            <w:webHidden/>
          </w:rPr>
          <w:instrText xml:space="preserve"> PAGEREF _Toc236501217 \h </w:instrText>
        </w:r>
        <w:r>
          <w:rPr>
            <w:noProof/>
            <w:webHidden/>
          </w:rPr>
        </w:r>
        <w:r>
          <w:rPr>
            <w:noProof/>
            <w:webHidden/>
          </w:rPr>
          <w:fldChar w:fldCharType="separate"/>
        </w:r>
        <w:r>
          <w:rPr>
            <w:noProof/>
            <w:webHidden/>
          </w:rPr>
          <w:t>4</w:t>
        </w:r>
        <w:r>
          <w:rPr>
            <w:noProof/>
            <w:webHidden/>
          </w:rPr>
          <w:fldChar w:fldCharType="end"/>
        </w:r>
      </w:hyperlink>
    </w:p>
    <w:p w14:paraId="6E8FB7EA" w14:textId="59C016D6" w:rsidR="004962A0" w:rsidRDefault="004962A0">
      <w:pPr>
        <w:pStyle w:val="TDC2"/>
        <w:tabs>
          <w:tab w:val="right" w:leader="dot" w:pos="8545"/>
        </w:tabs>
        <w:rPr>
          <w:rFonts w:asciiTheme="minorHAnsi" w:eastAsiaTheme="minorEastAsia" w:hAnsiTheme="minorHAnsi"/>
          <w:noProof/>
          <w:kern w:val="2"/>
          <w:szCs w:val="24"/>
          <w:lang w:val="es-GT" w:eastAsia="es-GT"/>
          <w14:ligatures w14:val="standardContextual"/>
        </w:rPr>
      </w:pPr>
      <w:hyperlink w:anchor="_Toc236501218" w:history="1">
        <w:r w:rsidRPr="00F875B5">
          <w:rPr>
            <w:rStyle w:val="Hipervnculo"/>
            <w:noProof/>
          </w:rPr>
          <w:t>6.7 Cierre</w:t>
        </w:r>
        <w:r>
          <w:rPr>
            <w:noProof/>
            <w:webHidden/>
          </w:rPr>
          <w:tab/>
        </w:r>
        <w:r>
          <w:rPr>
            <w:noProof/>
            <w:webHidden/>
          </w:rPr>
          <w:fldChar w:fldCharType="begin"/>
        </w:r>
        <w:r>
          <w:rPr>
            <w:noProof/>
            <w:webHidden/>
          </w:rPr>
          <w:instrText xml:space="preserve"> PAGEREF _Toc236501218 \h </w:instrText>
        </w:r>
        <w:r>
          <w:rPr>
            <w:noProof/>
            <w:webHidden/>
          </w:rPr>
        </w:r>
        <w:r>
          <w:rPr>
            <w:noProof/>
            <w:webHidden/>
          </w:rPr>
          <w:fldChar w:fldCharType="separate"/>
        </w:r>
        <w:r>
          <w:rPr>
            <w:noProof/>
            <w:webHidden/>
          </w:rPr>
          <w:t>4</w:t>
        </w:r>
        <w:r>
          <w:rPr>
            <w:noProof/>
            <w:webHidden/>
          </w:rPr>
          <w:fldChar w:fldCharType="end"/>
        </w:r>
      </w:hyperlink>
    </w:p>
    <w:p w14:paraId="1A8F7848" w14:textId="570F8EAE"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19" w:history="1">
        <w:r w:rsidRPr="00F875B5">
          <w:rPr>
            <w:rStyle w:val="Hipervnculo"/>
            <w:noProof/>
          </w:rPr>
          <w:t>GLOSARIO</w:t>
        </w:r>
        <w:r>
          <w:rPr>
            <w:noProof/>
            <w:webHidden/>
          </w:rPr>
          <w:tab/>
        </w:r>
        <w:r>
          <w:rPr>
            <w:noProof/>
            <w:webHidden/>
          </w:rPr>
          <w:fldChar w:fldCharType="begin"/>
        </w:r>
        <w:r>
          <w:rPr>
            <w:noProof/>
            <w:webHidden/>
          </w:rPr>
          <w:instrText xml:space="preserve"> PAGEREF _Toc236501219 \h </w:instrText>
        </w:r>
        <w:r>
          <w:rPr>
            <w:noProof/>
            <w:webHidden/>
          </w:rPr>
        </w:r>
        <w:r>
          <w:rPr>
            <w:noProof/>
            <w:webHidden/>
          </w:rPr>
          <w:fldChar w:fldCharType="separate"/>
        </w:r>
        <w:r>
          <w:rPr>
            <w:noProof/>
            <w:webHidden/>
          </w:rPr>
          <w:t>4</w:t>
        </w:r>
        <w:r>
          <w:rPr>
            <w:noProof/>
            <w:webHidden/>
          </w:rPr>
          <w:fldChar w:fldCharType="end"/>
        </w:r>
      </w:hyperlink>
    </w:p>
    <w:p w14:paraId="0D06334F" w14:textId="09A3CD6E"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20" w:history="1">
        <w:r w:rsidRPr="00F875B5">
          <w:rPr>
            <w:rStyle w:val="Hipervnculo"/>
            <w:noProof/>
          </w:rPr>
          <w:t>REFERENCIAS</w:t>
        </w:r>
        <w:r>
          <w:rPr>
            <w:noProof/>
            <w:webHidden/>
          </w:rPr>
          <w:tab/>
        </w:r>
        <w:r>
          <w:rPr>
            <w:noProof/>
            <w:webHidden/>
          </w:rPr>
          <w:fldChar w:fldCharType="begin"/>
        </w:r>
        <w:r>
          <w:rPr>
            <w:noProof/>
            <w:webHidden/>
          </w:rPr>
          <w:instrText xml:space="preserve"> PAGEREF _Toc236501220 \h </w:instrText>
        </w:r>
        <w:r>
          <w:rPr>
            <w:noProof/>
            <w:webHidden/>
          </w:rPr>
        </w:r>
        <w:r>
          <w:rPr>
            <w:noProof/>
            <w:webHidden/>
          </w:rPr>
          <w:fldChar w:fldCharType="separate"/>
        </w:r>
        <w:r>
          <w:rPr>
            <w:noProof/>
            <w:webHidden/>
          </w:rPr>
          <w:t>5</w:t>
        </w:r>
        <w:r>
          <w:rPr>
            <w:noProof/>
            <w:webHidden/>
          </w:rPr>
          <w:fldChar w:fldCharType="end"/>
        </w:r>
      </w:hyperlink>
    </w:p>
    <w:p w14:paraId="41EB0650" w14:textId="3EDFC8C1"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21" w:history="1">
        <w:r w:rsidRPr="00F875B5">
          <w:rPr>
            <w:rStyle w:val="Hipervnculo"/>
            <w:noProof/>
          </w:rPr>
          <w:t>APÉNDICE A</w:t>
        </w:r>
        <w:r>
          <w:rPr>
            <w:noProof/>
            <w:webHidden/>
          </w:rPr>
          <w:tab/>
        </w:r>
        <w:r>
          <w:rPr>
            <w:noProof/>
            <w:webHidden/>
          </w:rPr>
          <w:fldChar w:fldCharType="begin"/>
        </w:r>
        <w:r>
          <w:rPr>
            <w:noProof/>
            <w:webHidden/>
          </w:rPr>
          <w:instrText xml:space="preserve"> PAGEREF _Toc236501221 \h </w:instrText>
        </w:r>
        <w:r>
          <w:rPr>
            <w:noProof/>
            <w:webHidden/>
          </w:rPr>
        </w:r>
        <w:r>
          <w:rPr>
            <w:noProof/>
            <w:webHidden/>
          </w:rPr>
          <w:fldChar w:fldCharType="separate"/>
        </w:r>
        <w:r>
          <w:rPr>
            <w:noProof/>
            <w:webHidden/>
          </w:rPr>
          <w:t>1</w:t>
        </w:r>
        <w:r>
          <w:rPr>
            <w:noProof/>
            <w:webHidden/>
          </w:rPr>
          <w:fldChar w:fldCharType="end"/>
        </w:r>
      </w:hyperlink>
    </w:p>
    <w:p w14:paraId="705DEFC5" w14:textId="775A0DEF"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22" w:history="1">
        <w:r w:rsidRPr="00F875B5">
          <w:rPr>
            <w:rStyle w:val="Hipervnculo"/>
            <w:noProof/>
          </w:rPr>
          <w:t>FORMATO DE CASO DE PRUEBA UAT</w:t>
        </w:r>
        <w:r>
          <w:rPr>
            <w:noProof/>
            <w:webHidden/>
          </w:rPr>
          <w:tab/>
        </w:r>
        <w:r>
          <w:rPr>
            <w:noProof/>
            <w:webHidden/>
          </w:rPr>
          <w:fldChar w:fldCharType="begin"/>
        </w:r>
        <w:r>
          <w:rPr>
            <w:noProof/>
            <w:webHidden/>
          </w:rPr>
          <w:instrText xml:space="preserve"> PAGEREF _Toc236501222 \h </w:instrText>
        </w:r>
        <w:r>
          <w:rPr>
            <w:noProof/>
            <w:webHidden/>
          </w:rPr>
        </w:r>
        <w:r>
          <w:rPr>
            <w:noProof/>
            <w:webHidden/>
          </w:rPr>
          <w:fldChar w:fldCharType="separate"/>
        </w:r>
        <w:r>
          <w:rPr>
            <w:noProof/>
            <w:webHidden/>
          </w:rPr>
          <w:t>1</w:t>
        </w:r>
        <w:r>
          <w:rPr>
            <w:noProof/>
            <w:webHidden/>
          </w:rPr>
          <w:fldChar w:fldCharType="end"/>
        </w:r>
      </w:hyperlink>
    </w:p>
    <w:p w14:paraId="5EC4480F" w14:textId="1BFDE43F"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23" w:history="1">
        <w:r w:rsidRPr="00F875B5">
          <w:rPr>
            <w:rStyle w:val="Hipervnculo"/>
            <w:noProof/>
          </w:rPr>
          <w:t>APÉNDICE B</w:t>
        </w:r>
        <w:r>
          <w:rPr>
            <w:noProof/>
            <w:webHidden/>
          </w:rPr>
          <w:tab/>
        </w:r>
        <w:r>
          <w:rPr>
            <w:noProof/>
            <w:webHidden/>
          </w:rPr>
          <w:fldChar w:fldCharType="begin"/>
        </w:r>
        <w:r>
          <w:rPr>
            <w:noProof/>
            <w:webHidden/>
          </w:rPr>
          <w:instrText xml:space="preserve"> PAGEREF _Toc236501223 \h </w:instrText>
        </w:r>
        <w:r>
          <w:rPr>
            <w:noProof/>
            <w:webHidden/>
          </w:rPr>
        </w:r>
        <w:r>
          <w:rPr>
            <w:noProof/>
            <w:webHidden/>
          </w:rPr>
          <w:fldChar w:fldCharType="separate"/>
        </w:r>
        <w:r>
          <w:rPr>
            <w:noProof/>
            <w:webHidden/>
          </w:rPr>
          <w:t>1</w:t>
        </w:r>
        <w:r>
          <w:rPr>
            <w:noProof/>
            <w:webHidden/>
          </w:rPr>
          <w:fldChar w:fldCharType="end"/>
        </w:r>
      </w:hyperlink>
    </w:p>
    <w:p w14:paraId="2B0D4C14" w14:textId="435AB742"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24" w:history="1">
        <w:r w:rsidRPr="00F875B5">
          <w:rPr>
            <w:rStyle w:val="Hipervnculo"/>
            <w:noProof/>
          </w:rPr>
          <w:t>CONSENTIMIENTO INFORMADO PARA UAT</w:t>
        </w:r>
        <w:r>
          <w:rPr>
            <w:noProof/>
            <w:webHidden/>
          </w:rPr>
          <w:tab/>
        </w:r>
        <w:r>
          <w:rPr>
            <w:noProof/>
            <w:webHidden/>
          </w:rPr>
          <w:fldChar w:fldCharType="begin"/>
        </w:r>
        <w:r>
          <w:rPr>
            <w:noProof/>
            <w:webHidden/>
          </w:rPr>
          <w:instrText xml:space="preserve"> PAGEREF _Toc236501224 \h </w:instrText>
        </w:r>
        <w:r>
          <w:rPr>
            <w:noProof/>
            <w:webHidden/>
          </w:rPr>
        </w:r>
        <w:r>
          <w:rPr>
            <w:noProof/>
            <w:webHidden/>
          </w:rPr>
          <w:fldChar w:fldCharType="separate"/>
        </w:r>
        <w:r>
          <w:rPr>
            <w:noProof/>
            <w:webHidden/>
          </w:rPr>
          <w:t>1</w:t>
        </w:r>
        <w:r>
          <w:rPr>
            <w:noProof/>
            <w:webHidden/>
          </w:rPr>
          <w:fldChar w:fldCharType="end"/>
        </w:r>
      </w:hyperlink>
    </w:p>
    <w:p w14:paraId="382C72EF" w14:textId="37C2F0BC"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25" w:history="1">
        <w:r w:rsidRPr="00F875B5">
          <w:rPr>
            <w:rStyle w:val="Hipervnculo"/>
            <w:noProof/>
          </w:rPr>
          <w:t>APÉNDICE C</w:t>
        </w:r>
        <w:r>
          <w:rPr>
            <w:noProof/>
            <w:webHidden/>
          </w:rPr>
          <w:tab/>
        </w:r>
        <w:r>
          <w:rPr>
            <w:noProof/>
            <w:webHidden/>
          </w:rPr>
          <w:fldChar w:fldCharType="begin"/>
        </w:r>
        <w:r>
          <w:rPr>
            <w:noProof/>
            <w:webHidden/>
          </w:rPr>
          <w:instrText xml:space="preserve"> PAGEREF _Toc236501225 \h </w:instrText>
        </w:r>
        <w:r>
          <w:rPr>
            <w:noProof/>
            <w:webHidden/>
          </w:rPr>
        </w:r>
        <w:r>
          <w:rPr>
            <w:noProof/>
            <w:webHidden/>
          </w:rPr>
          <w:fldChar w:fldCharType="separate"/>
        </w:r>
        <w:r>
          <w:rPr>
            <w:noProof/>
            <w:webHidden/>
          </w:rPr>
          <w:t>1</w:t>
        </w:r>
        <w:r>
          <w:rPr>
            <w:noProof/>
            <w:webHidden/>
          </w:rPr>
          <w:fldChar w:fldCharType="end"/>
        </w:r>
      </w:hyperlink>
    </w:p>
    <w:p w14:paraId="1C42023C" w14:textId="52E7F0B7"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26" w:history="1">
        <w:r w:rsidRPr="00F875B5">
          <w:rPr>
            <w:rStyle w:val="Hipervnculo"/>
            <w:noProof/>
          </w:rPr>
          <w:t>MATRIZ DE EVIDENCIAS Y ENLACES</w:t>
        </w:r>
        <w:r>
          <w:rPr>
            <w:noProof/>
            <w:webHidden/>
          </w:rPr>
          <w:tab/>
        </w:r>
        <w:r>
          <w:rPr>
            <w:noProof/>
            <w:webHidden/>
          </w:rPr>
          <w:fldChar w:fldCharType="begin"/>
        </w:r>
        <w:r>
          <w:rPr>
            <w:noProof/>
            <w:webHidden/>
          </w:rPr>
          <w:instrText xml:space="preserve"> PAGEREF _Toc236501226 \h </w:instrText>
        </w:r>
        <w:r>
          <w:rPr>
            <w:noProof/>
            <w:webHidden/>
          </w:rPr>
        </w:r>
        <w:r>
          <w:rPr>
            <w:noProof/>
            <w:webHidden/>
          </w:rPr>
          <w:fldChar w:fldCharType="separate"/>
        </w:r>
        <w:r>
          <w:rPr>
            <w:noProof/>
            <w:webHidden/>
          </w:rPr>
          <w:t>1</w:t>
        </w:r>
        <w:r>
          <w:rPr>
            <w:noProof/>
            <w:webHidden/>
          </w:rPr>
          <w:fldChar w:fldCharType="end"/>
        </w:r>
      </w:hyperlink>
    </w:p>
    <w:p w14:paraId="2B5C6F3F" w14:textId="56F6FEA2"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27" w:history="1">
        <w:r w:rsidRPr="00F875B5">
          <w:rPr>
            <w:rStyle w:val="Hipervnculo"/>
            <w:noProof/>
          </w:rPr>
          <w:t>APÉNDICE D</w:t>
        </w:r>
        <w:r>
          <w:rPr>
            <w:noProof/>
            <w:webHidden/>
          </w:rPr>
          <w:tab/>
        </w:r>
        <w:r>
          <w:rPr>
            <w:noProof/>
            <w:webHidden/>
          </w:rPr>
          <w:fldChar w:fldCharType="begin"/>
        </w:r>
        <w:r>
          <w:rPr>
            <w:noProof/>
            <w:webHidden/>
          </w:rPr>
          <w:instrText xml:space="preserve"> PAGEREF _Toc236501227 \h </w:instrText>
        </w:r>
        <w:r>
          <w:rPr>
            <w:noProof/>
            <w:webHidden/>
          </w:rPr>
        </w:r>
        <w:r>
          <w:rPr>
            <w:noProof/>
            <w:webHidden/>
          </w:rPr>
          <w:fldChar w:fldCharType="separate"/>
        </w:r>
        <w:r>
          <w:rPr>
            <w:noProof/>
            <w:webHidden/>
          </w:rPr>
          <w:t>1</w:t>
        </w:r>
        <w:r>
          <w:rPr>
            <w:noProof/>
            <w:webHidden/>
          </w:rPr>
          <w:fldChar w:fldCharType="end"/>
        </w:r>
      </w:hyperlink>
    </w:p>
    <w:p w14:paraId="14248740" w14:textId="1F7B1318"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28" w:history="1">
        <w:r w:rsidRPr="00F875B5">
          <w:rPr>
            <w:rStyle w:val="Hipervnculo"/>
            <w:noProof/>
          </w:rPr>
          <w:t>BITÁCORA DE DEFECTOS</w:t>
        </w:r>
        <w:r>
          <w:rPr>
            <w:noProof/>
            <w:webHidden/>
          </w:rPr>
          <w:tab/>
        </w:r>
        <w:r>
          <w:rPr>
            <w:noProof/>
            <w:webHidden/>
          </w:rPr>
          <w:fldChar w:fldCharType="begin"/>
        </w:r>
        <w:r>
          <w:rPr>
            <w:noProof/>
            <w:webHidden/>
          </w:rPr>
          <w:instrText xml:space="preserve"> PAGEREF _Toc236501228 \h </w:instrText>
        </w:r>
        <w:r>
          <w:rPr>
            <w:noProof/>
            <w:webHidden/>
          </w:rPr>
        </w:r>
        <w:r>
          <w:rPr>
            <w:noProof/>
            <w:webHidden/>
          </w:rPr>
          <w:fldChar w:fldCharType="separate"/>
        </w:r>
        <w:r>
          <w:rPr>
            <w:noProof/>
            <w:webHidden/>
          </w:rPr>
          <w:t>1</w:t>
        </w:r>
        <w:r>
          <w:rPr>
            <w:noProof/>
            <w:webHidden/>
          </w:rPr>
          <w:fldChar w:fldCharType="end"/>
        </w:r>
      </w:hyperlink>
    </w:p>
    <w:p w14:paraId="5865610A" w14:textId="1EB142AA"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29" w:history="1">
        <w:r w:rsidRPr="00F875B5">
          <w:rPr>
            <w:rStyle w:val="Hipervnculo"/>
            <w:noProof/>
          </w:rPr>
          <w:t>APÉNDICE E</w:t>
        </w:r>
        <w:r>
          <w:rPr>
            <w:noProof/>
            <w:webHidden/>
          </w:rPr>
          <w:tab/>
        </w:r>
        <w:r>
          <w:rPr>
            <w:noProof/>
            <w:webHidden/>
          </w:rPr>
          <w:fldChar w:fldCharType="begin"/>
        </w:r>
        <w:r>
          <w:rPr>
            <w:noProof/>
            <w:webHidden/>
          </w:rPr>
          <w:instrText xml:space="preserve"> PAGEREF _Toc236501229 \h </w:instrText>
        </w:r>
        <w:r>
          <w:rPr>
            <w:noProof/>
            <w:webHidden/>
          </w:rPr>
        </w:r>
        <w:r>
          <w:rPr>
            <w:noProof/>
            <w:webHidden/>
          </w:rPr>
          <w:fldChar w:fldCharType="separate"/>
        </w:r>
        <w:r>
          <w:rPr>
            <w:noProof/>
            <w:webHidden/>
          </w:rPr>
          <w:t>1</w:t>
        </w:r>
        <w:r>
          <w:rPr>
            <w:noProof/>
            <w:webHidden/>
          </w:rPr>
          <w:fldChar w:fldCharType="end"/>
        </w:r>
      </w:hyperlink>
    </w:p>
    <w:p w14:paraId="44489EB7" w14:textId="58DC2B35"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30" w:history="1">
        <w:r w:rsidRPr="00F875B5">
          <w:rPr>
            <w:rStyle w:val="Hipervnculo"/>
            <w:noProof/>
          </w:rPr>
          <w:t>PROTOCOLO DE PRUEBAS TÉCNICAS</w:t>
        </w:r>
        <w:r>
          <w:rPr>
            <w:noProof/>
            <w:webHidden/>
          </w:rPr>
          <w:tab/>
        </w:r>
        <w:r>
          <w:rPr>
            <w:noProof/>
            <w:webHidden/>
          </w:rPr>
          <w:fldChar w:fldCharType="begin"/>
        </w:r>
        <w:r>
          <w:rPr>
            <w:noProof/>
            <w:webHidden/>
          </w:rPr>
          <w:instrText xml:space="preserve"> PAGEREF _Toc236501230 \h </w:instrText>
        </w:r>
        <w:r>
          <w:rPr>
            <w:noProof/>
            <w:webHidden/>
          </w:rPr>
        </w:r>
        <w:r>
          <w:rPr>
            <w:noProof/>
            <w:webHidden/>
          </w:rPr>
          <w:fldChar w:fldCharType="separate"/>
        </w:r>
        <w:r>
          <w:rPr>
            <w:noProof/>
            <w:webHidden/>
          </w:rPr>
          <w:t>1</w:t>
        </w:r>
        <w:r>
          <w:rPr>
            <w:noProof/>
            <w:webHidden/>
          </w:rPr>
          <w:fldChar w:fldCharType="end"/>
        </w:r>
      </w:hyperlink>
    </w:p>
    <w:p w14:paraId="30FDA367" w14:textId="6F28D7B2"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31" w:history="1">
        <w:r w:rsidRPr="00F875B5">
          <w:rPr>
            <w:rStyle w:val="Hipervnculo"/>
            <w:noProof/>
          </w:rPr>
          <w:t>APÉNDICE F</w:t>
        </w:r>
        <w:r>
          <w:rPr>
            <w:noProof/>
            <w:webHidden/>
          </w:rPr>
          <w:tab/>
        </w:r>
        <w:r>
          <w:rPr>
            <w:noProof/>
            <w:webHidden/>
          </w:rPr>
          <w:fldChar w:fldCharType="begin"/>
        </w:r>
        <w:r>
          <w:rPr>
            <w:noProof/>
            <w:webHidden/>
          </w:rPr>
          <w:instrText xml:space="preserve"> PAGEREF _Toc236501231 \h </w:instrText>
        </w:r>
        <w:r>
          <w:rPr>
            <w:noProof/>
            <w:webHidden/>
          </w:rPr>
        </w:r>
        <w:r>
          <w:rPr>
            <w:noProof/>
            <w:webHidden/>
          </w:rPr>
          <w:fldChar w:fldCharType="separate"/>
        </w:r>
        <w:r>
          <w:rPr>
            <w:noProof/>
            <w:webHidden/>
          </w:rPr>
          <w:t>1</w:t>
        </w:r>
        <w:r>
          <w:rPr>
            <w:noProof/>
            <w:webHidden/>
          </w:rPr>
          <w:fldChar w:fldCharType="end"/>
        </w:r>
      </w:hyperlink>
    </w:p>
    <w:p w14:paraId="0D7286DB" w14:textId="31C62E96"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32" w:history="1">
        <w:r w:rsidRPr="00F875B5">
          <w:rPr>
            <w:rStyle w:val="Hipervnculo"/>
            <w:noProof/>
          </w:rPr>
          <w:t>LISTA DE INFORMACIÓN PENDIENTE</w:t>
        </w:r>
        <w:r>
          <w:rPr>
            <w:noProof/>
            <w:webHidden/>
          </w:rPr>
          <w:tab/>
        </w:r>
        <w:r>
          <w:rPr>
            <w:noProof/>
            <w:webHidden/>
          </w:rPr>
          <w:fldChar w:fldCharType="begin"/>
        </w:r>
        <w:r>
          <w:rPr>
            <w:noProof/>
            <w:webHidden/>
          </w:rPr>
          <w:instrText xml:space="preserve"> PAGEREF _Toc236501232 \h </w:instrText>
        </w:r>
        <w:r>
          <w:rPr>
            <w:noProof/>
            <w:webHidden/>
          </w:rPr>
        </w:r>
        <w:r>
          <w:rPr>
            <w:noProof/>
            <w:webHidden/>
          </w:rPr>
          <w:fldChar w:fldCharType="separate"/>
        </w:r>
        <w:r>
          <w:rPr>
            <w:noProof/>
            <w:webHidden/>
          </w:rPr>
          <w:t>1</w:t>
        </w:r>
        <w:r>
          <w:rPr>
            <w:noProof/>
            <w:webHidden/>
          </w:rPr>
          <w:fldChar w:fldCharType="end"/>
        </w:r>
      </w:hyperlink>
    </w:p>
    <w:p w14:paraId="7DAC2A44" w14:textId="6CB20824"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33" w:history="1">
        <w:r w:rsidRPr="00F875B5">
          <w:rPr>
            <w:rStyle w:val="Hipervnculo"/>
            <w:noProof/>
          </w:rPr>
          <w:t>APÉNDICE G</w:t>
        </w:r>
        <w:r>
          <w:rPr>
            <w:noProof/>
            <w:webHidden/>
          </w:rPr>
          <w:tab/>
        </w:r>
        <w:r>
          <w:rPr>
            <w:noProof/>
            <w:webHidden/>
          </w:rPr>
          <w:fldChar w:fldCharType="begin"/>
        </w:r>
        <w:r>
          <w:rPr>
            <w:noProof/>
            <w:webHidden/>
          </w:rPr>
          <w:instrText xml:space="preserve"> PAGEREF _Toc236501233 \h </w:instrText>
        </w:r>
        <w:r>
          <w:rPr>
            <w:noProof/>
            <w:webHidden/>
          </w:rPr>
        </w:r>
        <w:r>
          <w:rPr>
            <w:noProof/>
            <w:webHidden/>
          </w:rPr>
          <w:fldChar w:fldCharType="separate"/>
        </w:r>
        <w:r>
          <w:rPr>
            <w:noProof/>
            <w:webHidden/>
          </w:rPr>
          <w:t>1</w:t>
        </w:r>
        <w:r>
          <w:rPr>
            <w:noProof/>
            <w:webHidden/>
          </w:rPr>
          <w:fldChar w:fldCharType="end"/>
        </w:r>
      </w:hyperlink>
    </w:p>
    <w:p w14:paraId="50DE6112" w14:textId="6B7D3496"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34" w:history="1">
        <w:r w:rsidRPr="00F875B5">
          <w:rPr>
            <w:rStyle w:val="Hipervnculo"/>
            <w:noProof/>
          </w:rPr>
          <w:t>GUÍA DE ENTREVISTA SOBRE EL PROCESO ACTUAL</w:t>
        </w:r>
        <w:r>
          <w:rPr>
            <w:noProof/>
            <w:webHidden/>
          </w:rPr>
          <w:tab/>
        </w:r>
        <w:r>
          <w:rPr>
            <w:noProof/>
            <w:webHidden/>
          </w:rPr>
          <w:fldChar w:fldCharType="begin"/>
        </w:r>
        <w:r>
          <w:rPr>
            <w:noProof/>
            <w:webHidden/>
          </w:rPr>
          <w:instrText xml:space="preserve"> PAGEREF _Toc236501234 \h </w:instrText>
        </w:r>
        <w:r>
          <w:rPr>
            <w:noProof/>
            <w:webHidden/>
          </w:rPr>
        </w:r>
        <w:r>
          <w:rPr>
            <w:noProof/>
            <w:webHidden/>
          </w:rPr>
          <w:fldChar w:fldCharType="separate"/>
        </w:r>
        <w:r>
          <w:rPr>
            <w:noProof/>
            <w:webHidden/>
          </w:rPr>
          <w:t>1</w:t>
        </w:r>
        <w:r>
          <w:rPr>
            <w:noProof/>
            <w:webHidden/>
          </w:rPr>
          <w:fldChar w:fldCharType="end"/>
        </w:r>
      </w:hyperlink>
    </w:p>
    <w:p w14:paraId="7E3EDECE" w14:textId="5C03C28B"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35" w:history="1">
        <w:r w:rsidRPr="00F875B5">
          <w:rPr>
            <w:rStyle w:val="Hipervnculo"/>
            <w:noProof/>
          </w:rPr>
          <w:t>APÉNDICE H</w:t>
        </w:r>
        <w:r>
          <w:rPr>
            <w:noProof/>
            <w:webHidden/>
          </w:rPr>
          <w:tab/>
        </w:r>
        <w:r>
          <w:rPr>
            <w:noProof/>
            <w:webHidden/>
          </w:rPr>
          <w:fldChar w:fldCharType="begin"/>
        </w:r>
        <w:r>
          <w:rPr>
            <w:noProof/>
            <w:webHidden/>
          </w:rPr>
          <w:instrText xml:space="preserve"> PAGEREF _Toc236501235 \h </w:instrText>
        </w:r>
        <w:r>
          <w:rPr>
            <w:noProof/>
            <w:webHidden/>
          </w:rPr>
        </w:r>
        <w:r>
          <w:rPr>
            <w:noProof/>
            <w:webHidden/>
          </w:rPr>
          <w:fldChar w:fldCharType="separate"/>
        </w:r>
        <w:r>
          <w:rPr>
            <w:noProof/>
            <w:webHidden/>
          </w:rPr>
          <w:t>1</w:t>
        </w:r>
        <w:r>
          <w:rPr>
            <w:noProof/>
            <w:webHidden/>
          </w:rPr>
          <w:fldChar w:fldCharType="end"/>
        </w:r>
      </w:hyperlink>
    </w:p>
    <w:p w14:paraId="4CF67AEC" w14:textId="3D98ABE6" w:rsidR="004962A0" w:rsidRDefault="004962A0">
      <w:pPr>
        <w:pStyle w:val="TDC1"/>
        <w:tabs>
          <w:tab w:val="right" w:leader="dot" w:pos="8545"/>
        </w:tabs>
        <w:rPr>
          <w:rFonts w:asciiTheme="minorHAnsi" w:eastAsiaTheme="minorEastAsia" w:hAnsiTheme="minorHAnsi"/>
          <w:noProof/>
          <w:kern w:val="2"/>
          <w:szCs w:val="24"/>
          <w:lang w:val="es-GT" w:eastAsia="es-GT"/>
          <w14:ligatures w14:val="standardContextual"/>
        </w:rPr>
      </w:pPr>
      <w:hyperlink w:anchor="_Toc236501236" w:history="1">
        <w:r w:rsidRPr="00F875B5">
          <w:rPr>
            <w:rStyle w:val="Hipervnculo"/>
            <w:noProof/>
          </w:rPr>
          <w:t>DIAGRAMAS DE ARQUITECTURA Y FLUJOS</w:t>
        </w:r>
        <w:r>
          <w:rPr>
            <w:noProof/>
            <w:webHidden/>
          </w:rPr>
          <w:tab/>
        </w:r>
        <w:r>
          <w:rPr>
            <w:noProof/>
            <w:webHidden/>
          </w:rPr>
          <w:fldChar w:fldCharType="begin"/>
        </w:r>
        <w:r>
          <w:rPr>
            <w:noProof/>
            <w:webHidden/>
          </w:rPr>
          <w:instrText xml:space="preserve"> PAGEREF _Toc236501236 \h </w:instrText>
        </w:r>
        <w:r>
          <w:rPr>
            <w:noProof/>
            <w:webHidden/>
          </w:rPr>
        </w:r>
        <w:r>
          <w:rPr>
            <w:noProof/>
            <w:webHidden/>
          </w:rPr>
          <w:fldChar w:fldCharType="separate"/>
        </w:r>
        <w:r>
          <w:rPr>
            <w:noProof/>
            <w:webHidden/>
          </w:rPr>
          <w:t>1</w:t>
        </w:r>
        <w:r>
          <w:rPr>
            <w:noProof/>
            <w:webHidden/>
          </w:rPr>
          <w:fldChar w:fldCharType="end"/>
        </w:r>
      </w:hyperlink>
    </w:p>
    <w:p w14:paraId="0BCFA59A" w14:textId="26D693C4" w:rsidR="009046F1" w:rsidRDefault="00000000">
      <w:pPr>
        <w:spacing w:line="240" w:lineRule="auto"/>
        <w:ind w:firstLine="0"/>
      </w:pPr>
      <w:r>
        <w:fldChar w:fldCharType="end"/>
      </w:r>
    </w:p>
    <w:p w14:paraId="3810AFBB" w14:textId="77777777" w:rsidR="009046F1" w:rsidRPr="004962A0" w:rsidRDefault="00000000">
      <w:pPr>
        <w:rPr>
          <w:lang w:val="es-GT"/>
        </w:rPr>
      </w:pPr>
      <w:r w:rsidRPr="004962A0">
        <w:rPr>
          <w:lang w:val="es-GT"/>
        </w:rPr>
        <w:t>El índice general se genera automáticamente en la versión Word. Debe actualizarse antes de imprimir o convertir el documento a PDF.</w:t>
      </w:r>
    </w:p>
    <w:p w14:paraId="733267E8" w14:textId="77777777" w:rsidR="009046F1" w:rsidRPr="004962A0" w:rsidRDefault="00000000">
      <w:pPr>
        <w:rPr>
          <w:lang w:val="es-GT"/>
        </w:rPr>
      </w:pPr>
      <w:r w:rsidRPr="004962A0">
        <w:rPr>
          <w:lang w:val="es-GT"/>
        </w:rPr>
        <w:br w:type="page"/>
      </w:r>
    </w:p>
    <w:p w14:paraId="6FC91A5A" w14:textId="77777777" w:rsidR="009046F1" w:rsidRPr="004962A0" w:rsidRDefault="00000000">
      <w:pPr>
        <w:pStyle w:val="Ttulo1"/>
        <w:rPr>
          <w:lang w:val="es-GT"/>
        </w:rPr>
      </w:pPr>
      <w:bookmarkStart w:id="8" w:name="_Toc236501124"/>
      <w:r w:rsidRPr="004962A0">
        <w:rPr>
          <w:rFonts w:ascii="Times New Roman" w:eastAsia="Times New Roman" w:hAnsi="Times New Roman"/>
          <w:lang w:val="es-GT"/>
        </w:rPr>
        <w:lastRenderedPageBreak/>
        <w:t>ÍNDICE DE CUADROS</w:t>
      </w:r>
      <w:bookmarkEnd w:id="8"/>
    </w:p>
    <w:p w14:paraId="1104DE44" w14:textId="77777777" w:rsidR="009046F1" w:rsidRPr="004962A0" w:rsidRDefault="00000000">
      <w:pPr>
        <w:spacing w:line="240" w:lineRule="auto"/>
        <w:ind w:firstLine="0"/>
        <w:rPr>
          <w:lang w:val="es-GT"/>
        </w:rPr>
      </w:pPr>
      <w:r>
        <w:fldChar w:fldCharType="begin"/>
      </w:r>
      <w:r w:rsidRPr="004962A0">
        <w:rPr>
          <w:lang w:val="es-GT"/>
        </w:rPr>
        <w:instrText>TOC \h \z \f C</w:instrText>
      </w:r>
      <w:r>
        <w:fldChar w:fldCharType="separate"/>
      </w:r>
      <w:r w:rsidR="004962A0">
        <w:rPr>
          <w:b/>
          <w:bCs/>
          <w:noProof/>
          <w:lang w:val="es-ES"/>
        </w:rPr>
        <w:t>No se encontraron entradas de tabla de contenido.</w:t>
      </w:r>
      <w:r>
        <w:fldChar w:fldCharType="end"/>
      </w:r>
    </w:p>
    <w:p w14:paraId="02CF9C04" w14:textId="77777777" w:rsidR="009046F1" w:rsidRPr="004962A0" w:rsidRDefault="00000000">
      <w:pPr>
        <w:rPr>
          <w:lang w:val="es-GT"/>
        </w:rPr>
      </w:pPr>
      <w:r w:rsidRPr="004962A0">
        <w:rPr>
          <w:lang w:val="es-GT"/>
        </w:rPr>
        <w:t xml:space="preserve">El índice de cuadros se genera automáticamente en la versión Word. La numeración sigue el esquema </w:t>
      </w:r>
      <w:proofErr w:type="spellStart"/>
      <w:proofErr w:type="gramStart"/>
      <w:r w:rsidRPr="004962A0">
        <w:rPr>
          <w:lang w:val="es-GT"/>
        </w:rPr>
        <w:t>capítulo.secuencia</w:t>
      </w:r>
      <w:proofErr w:type="spellEnd"/>
      <w:proofErr w:type="gramEnd"/>
      <w:r w:rsidRPr="004962A0">
        <w:rPr>
          <w:lang w:val="es-GT"/>
        </w:rPr>
        <w:t>.</w:t>
      </w:r>
    </w:p>
    <w:p w14:paraId="71A0F99A" w14:textId="77777777" w:rsidR="009046F1" w:rsidRPr="004962A0" w:rsidRDefault="00000000">
      <w:pPr>
        <w:rPr>
          <w:lang w:val="es-GT"/>
        </w:rPr>
      </w:pPr>
      <w:r w:rsidRPr="004962A0">
        <w:rPr>
          <w:lang w:val="es-GT"/>
        </w:rPr>
        <w:br w:type="page"/>
      </w:r>
    </w:p>
    <w:p w14:paraId="479472F9" w14:textId="77777777" w:rsidR="009046F1" w:rsidRPr="004962A0" w:rsidRDefault="00000000">
      <w:pPr>
        <w:pStyle w:val="Ttulo1"/>
        <w:rPr>
          <w:lang w:val="es-GT"/>
        </w:rPr>
      </w:pPr>
      <w:bookmarkStart w:id="9" w:name="_Toc236501125"/>
      <w:r w:rsidRPr="004962A0">
        <w:rPr>
          <w:rFonts w:ascii="Times New Roman" w:eastAsia="Times New Roman" w:hAnsi="Times New Roman"/>
          <w:lang w:val="es-GT"/>
        </w:rPr>
        <w:lastRenderedPageBreak/>
        <w:t>ÍNDICE DE FIGURAS</w:t>
      </w:r>
      <w:bookmarkEnd w:id="9"/>
    </w:p>
    <w:p w14:paraId="250B85C3" w14:textId="77777777" w:rsidR="009046F1" w:rsidRPr="004962A0" w:rsidRDefault="00000000">
      <w:pPr>
        <w:spacing w:line="240" w:lineRule="auto"/>
        <w:ind w:firstLine="0"/>
        <w:rPr>
          <w:lang w:val="es-GT"/>
        </w:rPr>
      </w:pPr>
      <w:r>
        <w:fldChar w:fldCharType="begin"/>
      </w:r>
      <w:r w:rsidRPr="004962A0">
        <w:rPr>
          <w:lang w:val="es-GT"/>
        </w:rPr>
        <w:instrText>TOC \h \z \f F</w:instrText>
      </w:r>
      <w:r>
        <w:fldChar w:fldCharType="separate"/>
      </w:r>
      <w:r w:rsidR="004962A0">
        <w:rPr>
          <w:b/>
          <w:bCs/>
          <w:noProof/>
          <w:lang w:val="es-ES"/>
        </w:rPr>
        <w:t>No se encontraron entradas de tabla de contenido.</w:t>
      </w:r>
      <w:r>
        <w:fldChar w:fldCharType="end"/>
      </w:r>
    </w:p>
    <w:p w14:paraId="4617525F" w14:textId="77777777" w:rsidR="009046F1" w:rsidRPr="004962A0" w:rsidRDefault="00000000">
      <w:pPr>
        <w:rPr>
          <w:lang w:val="es-GT"/>
        </w:rPr>
      </w:pPr>
      <w:r w:rsidRPr="004962A0">
        <w:rPr>
          <w:lang w:val="es-GT"/>
        </w:rPr>
        <w:t xml:space="preserve">El índice de figuras se genera automáticamente en la versión Word. La numeración sigue el esquema </w:t>
      </w:r>
      <w:proofErr w:type="spellStart"/>
      <w:proofErr w:type="gramStart"/>
      <w:r w:rsidRPr="004962A0">
        <w:rPr>
          <w:lang w:val="es-GT"/>
        </w:rPr>
        <w:t>capítulo.secuencia</w:t>
      </w:r>
      <w:proofErr w:type="spellEnd"/>
      <w:proofErr w:type="gramEnd"/>
      <w:r w:rsidRPr="004962A0">
        <w:rPr>
          <w:lang w:val="es-GT"/>
        </w:rPr>
        <w:t>.</w:t>
      </w:r>
    </w:p>
    <w:p w14:paraId="07BFD9C3" w14:textId="77777777" w:rsidR="009046F1" w:rsidRPr="004962A0" w:rsidRDefault="00000000">
      <w:pPr>
        <w:rPr>
          <w:lang w:val="es-GT"/>
        </w:rPr>
      </w:pPr>
      <w:r w:rsidRPr="004962A0">
        <w:rPr>
          <w:lang w:val="es-GT"/>
        </w:rPr>
        <w:br w:type="page"/>
      </w:r>
    </w:p>
    <w:p w14:paraId="6611B9BF" w14:textId="77777777" w:rsidR="009046F1" w:rsidRPr="004962A0" w:rsidRDefault="009046F1">
      <w:pPr>
        <w:rPr>
          <w:lang w:val="es-GT"/>
        </w:rPr>
        <w:sectPr w:rsidR="009046F1" w:rsidRPr="004962A0">
          <w:headerReference w:type="even" r:id="rId15"/>
          <w:headerReference w:type="default" r:id="rId16"/>
          <w:footerReference w:type="even" r:id="rId17"/>
          <w:footerReference w:type="default" r:id="rId18"/>
          <w:headerReference w:type="first" r:id="rId19"/>
          <w:footerReference w:type="first" r:id="rId20"/>
          <w:pgSz w:w="12240" w:h="15840"/>
          <w:pgMar w:top="2268" w:right="1417" w:bottom="1417" w:left="2268" w:header="680" w:footer="680" w:gutter="0"/>
          <w:pgNumType w:fmt="lowerRoman" w:start="2"/>
          <w:cols w:space="720"/>
          <w:titlePg/>
          <w:docGrid w:linePitch="360"/>
        </w:sectPr>
      </w:pPr>
    </w:p>
    <w:p w14:paraId="510FBF29" w14:textId="77777777" w:rsidR="009046F1" w:rsidRPr="004962A0" w:rsidRDefault="00000000">
      <w:pPr>
        <w:pStyle w:val="Ttulo1"/>
        <w:rPr>
          <w:lang w:val="es-GT"/>
        </w:rPr>
      </w:pPr>
      <w:bookmarkStart w:id="10" w:name="_Toc236501126"/>
      <w:r w:rsidRPr="004962A0">
        <w:rPr>
          <w:rFonts w:ascii="Times New Roman" w:eastAsia="Times New Roman" w:hAnsi="Times New Roman"/>
          <w:lang w:val="es-GT"/>
        </w:rPr>
        <w:lastRenderedPageBreak/>
        <w:t>CAPÍTULO 1</w:t>
      </w:r>
      <w:bookmarkEnd w:id="10"/>
    </w:p>
    <w:p w14:paraId="64255B83" w14:textId="77777777" w:rsidR="009046F1" w:rsidRPr="004962A0" w:rsidRDefault="00000000">
      <w:pPr>
        <w:pStyle w:val="Ttulo1"/>
        <w:rPr>
          <w:lang w:val="es-GT"/>
        </w:rPr>
      </w:pPr>
      <w:bookmarkStart w:id="11" w:name="_Toc236501127"/>
      <w:r w:rsidRPr="004962A0">
        <w:rPr>
          <w:rFonts w:ascii="Times New Roman" w:eastAsia="Times New Roman" w:hAnsi="Times New Roman"/>
          <w:lang w:val="es-GT"/>
        </w:rPr>
        <w:t>INTRODUCCIÓN</w:t>
      </w:r>
      <w:bookmarkEnd w:id="11"/>
    </w:p>
    <w:p w14:paraId="0834A5B5" w14:textId="77777777" w:rsidR="009046F1" w:rsidRPr="004962A0" w:rsidRDefault="00000000">
      <w:pPr>
        <w:pStyle w:val="Ttulo2"/>
        <w:rPr>
          <w:lang w:val="es-GT"/>
        </w:rPr>
      </w:pPr>
      <w:bookmarkStart w:id="12" w:name="_Toc236501128"/>
      <w:r w:rsidRPr="004962A0">
        <w:rPr>
          <w:rFonts w:ascii="Times New Roman" w:eastAsia="Times New Roman" w:hAnsi="Times New Roman"/>
          <w:lang w:val="es-GT"/>
        </w:rPr>
        <w:t>1.1 Tema principal</w:t>
      </w:r>
      <w:bookmarkEnd w:id="12"/>
    </w:p>
    <w:p w14:paraId="66C5C08E" w14:textId="77777777" w:rsidR="009046F1" w:rsidRPr="004962A0" w:rsidRDefault="00000000">
      <w:pPr>
        <w:rPr>
          <w:lang w:val="es-GT"/>
        </w:rPr>
      </w:pPr>
      <w:r w:rsidRPr="004962A0">
        <w:rPr>
          <w:lang w:val="es-GT"/>
        </w:rPr>
        <w:t>Implementación de una plataforma web integrada de geolocalización, registro de abordaje y gestión digital de pagos para Transportes Génesis, orientada a padres de familia con hijos en primer grado de un colegio en San Cristóbal, departamento de San Marcos.</w:t>
      </w:r>
    </w:p>
    <w:p w14:paraId="4B790371" w14:textId="77777777" w:rsidR="009046F1" w:rsidRPr="004962A0" w:rsidRDefault="00000000">
      <w:pPr>
        <w:pStyle w:val="Ttulo2"/>
        <w:rPr>
          <w:lang w:val="es-GT"/>
        </w:rPr>
      </w:pPr>
      <w:bookmarkStart w:id="13" w:name="_Toc236501129"/>
      <w:r w:rsidRPr="004962A0">
        <w:rPr>
          <w:rFonts w:ascii="Times New Roman" w:eastAsia="Times New Roman" w:hAnsi="Times New Roman"/>
          <w:lang w:val="es-GT"/>
        </w:rPr>
        <w:t>1.2 Contexto de la investigación</w:t>
      </w:r>
      <w:bookmarkEnd w:id="13"/>
    </w:p>
    <w:p w14:paraId="7C85E98D" w14:textId="77777777" w:rsidR="009046F1" w:rsidRPr="004962A0" w:rsidRDefault="00000000">
      <w:pPr>
        <w:rPr>
          <w:lang w:val="es-GT"/>
        </w:rPr>
      </w:pPr>
      <w:r w:rsidRPr="004962A0">
        <w:rPr>
          <w:lang w:val="es-GT"/>
        </w:rPr>
        <w:t>El transporte escolar constituye un servicio de apoyo para las familias que necesitan trasladar diariamente a sus hijos entre el hogar y el centro educativo. Su operación requiere coordinar horarios, rutas, paradas, estudiantes, pilotos, monitores y pagos. Cuando estos procesos se administran mediante llamadas telefónicas, mensajes instantáneos, documentos impresos y registros separados, la información puede llegar tarde, duplicarse o resultar difícil de verificar.</w:t>
      </w:r>
    </w:p>
    <w:p w14:paraId="385DCED1" w14:textId="77777777" w:rsidR="009046F1" w:rsidRPr="004962A0" w:rsidRDefault="00000000">
      <w:pPr>
        <w:rPr>
          <w:lang w:val="es-GT"/>
        </w:rPr>
      </w:pPr>
      <w:r w:rsidRPr="004962A0">
        <w:rPr>
          <w:lang w:val="es-GT"/>
        </w:rPr>
        <w:t xml:space="preserve">Transportes Génesis presta este servicio en San Cristóbal, departamento de San Marcos. Antes de la propuesta tecnológica, la comunicación sobre recorridos y pagos dependía principalmente de procedimientos manuales o canales no integrados. El padre de familia debía consultar por mensaje o llamada la ubicación del bus; la empresa debía </w:t>
      </w:r>
      <w:r w:rsidRPr="004962A0">
        <w:rPr>
          <w:lang w:val="es-GT"/>
        </w:rPr>
        <w:lastRenderedPageBreak/>
        <w:t>revisar información distribuida para determinar asistencias y cobros; y el comprobante de un pago podía quedar separado del historial administrativo.</w:t>
      </w:r>
    </w:p>
    <w:p w14:paraId="01D406DD" w14:textId="77777777" w:rsidR="009046F1" w:rsidRPr="004962A0" w:rsidRDefault="00000000">
      <w:pPr>
        <w:rPr>
          <w:lang w:val="es-GT"/>
        </w:rPr>
      </w:pPr>
      <w:r w:rsidRPr="004962A0">
        <w:rPr>
          <w:lang w:val="es-GT"/>
        </w:rPr>
        <w:t xml:space="preserve">La necesidad adquiere especial importancia en familias con hijos en primer grado. Durante esta etapa, los padres pueden requerir </w:t>
      </w:r>
      <w:proofErr w:type="gramStart"/>
      <w:r w:rsidRPr="004962A0">
        <w:rPr>
          <w:lang w:val="es-GT"/>
        </w:rPr>
        <w:t>mayor información</w:t>
      </w:r>
      <w:proofErr w:type="gramEnd"/>
      <w:r w:rsidRPr="004962A0">
        <w:rPr>
          <w:lang w:val="es-GT"/>
        </w:rPr>
        <w:t xml:space="preserve"> sobre el momento de recogida, el traslado y la llegada del estudiante. Sin embargo, una plataforma tecnológica no garantiza por sí misma la seguridad física del niño. Su aporte consiste en ofrecer información oportuna, trazabilidad y registros que puedan aumentar la confianza percibida y apoyar la coordinación del servicio.</w:t>
      </w:r>
    </w:p>
    <w:p w14:paraId="3E180515" w14:textId="77777777" w:rsidR="009046F1" w:rsidRPr="004962A0" w:rsidRDefault="00000000">
      <w:pPr>
        <w:rPr>
          <w:lang w:val="es-GT"/>
        </w:rPr>
      </w:pPr>
      <w:r w:rsidRPr="004962A0">
        <w:rPr>
          <w:lang w:val="es-GT"/>
        </w:rPr>
        <w:t>La plataforma Transportes Génesis centraliza las funciones principales en un sistema web con acceso por roles. El administrador gestiona usuarios, buses, rutas, paradas y pagos; el piloto y el monitor consultan el recorrido y registran acciones operativas; y el padre visualiza el bus asignado, confirma asistencia, consulta pagos y recibe avisos dentro del navegador. La investigación evaluará si esta integración produce beneficios perceptibles y medibles frente a los procedimientos anteriores.</w:t>
      </w:r>
    </w:p>
    <w:p w14:paraId="3A87C455" w14:textId="77777777" w:rsidR="009046F1" w:rsidRPr="004962A0" w:rsidRDefault="00000000">
      <w:pPr>
        <w:pStyle w:val="Ttulo2"/>
        <w:rPr>
          <w:lang w:val="es-GT"/>
        </w:rPr>
      </w:pPr>
      <w:bookmarkStart w:id="14" w:name="_Toc236501130"/>
      <w:r w:rsidRPr="004962A0">
        <w:rPr>
          <w:rFonts w:ascii="Times New Roman" w:eastAsia="Times New Roman" w:hAnsi="Times New Roman"/>
          <w:lang w:val="es-GT"/>
        </w:rPr>
        <w:t>1.3 Hipótesis</w:t>
      </w:r>
      <w:bookmarkEnd w:id="14"/>
    </w:p>
    <w:p w14:paraId="0583C939" w14:textId="77777777" w:rsidR="009046F1" w:rsidRPr="004962A0" w:rsidRDefault="00000000">
      <w:pPr>
        <w:rPr>
          <w:lang w:val="es-GT"/>
        </w:rPr>
      </w:pPr>
      <w:r w:rsidRPr="004962A0">
        <w:rPr>
          <w:b/>
          <w:lang w:val="es-GT"/>
        </w:rPr>
        <w:t>Hipótesis de investigación (H1):</w:t>
      </w:r>
    </w:p>
    <w:p w14:paraId="2BCB491B" w14:textId="77777777" w:rsidR="009046F1" w:rsidRPr="004962A0" w:rsidRDefault="00000000">
      <w:pPr>
        <w:rPr>
          <w:lang w:val="es-GT"/>
        </w:rPr>
      </w:pPr>
      <w:r w:rsidRPr="004962A0">
        <w:rPr>
          <w:lang w:val="es-GT"/>
        </w:rPr>
        <w:t>La integración de la geolocalización y del módulo de asistencia y abordaje mejora la eficiencia operativa del transporte escolar y la percepción de seguridad de los padres de familia.</w:t>
      </w:r>
    </w:p>
    <w:p w14:paraId="30C04988" w14:textId="77777777" w:rsidR="009046F1" w:rsidRPr="004962A0" w:rsidRDefault="00000000">
      <w:pPr>
        <w:rPr>
          <w:lang w:val="es-GT"/>
        </w:rPr>
      </w:pPr>
      <w:r w:rsidRPr="004962A0">
        <w:rPr>
          <w:b/>
          <w:lang w:val="es-GT"/>
        </w:rPr>
        <w:t>Hipótesis nula (H0):</w:t>
      </w:r>
    </w:p>
    <w:p w14:paraId="5BD1AD23" w14:textId="77777777" w:rsidR="009046F1" w:rsidRPr="004962A0" w:rsidRDefault="00000000">
      <w:pPr>
        <w:rPr>
          <w:lang w:val="es-GT"/>
        </w:rPr>
      </w:pPr>
      <w:r w:rsidRPr="004962A0">
        <w:rPr>
          <w:lang w:val="es-GT"/>
        </w:rPr>
        <w:lastRenderedPageBreak/>
        <w:t>La integración de la geolocalización y del módulo de asistencia y abordaje no produce mejoras observables en la eficiencia operativa ni en la percepción de seguridad de los padres de familia.</w:t>
      </w:r>
    </w:p>
    <w:p w14:paraId="15EC038A" w14:textId="77777777" w:rsidR="009046F1" w:rsidRPr="004962A0" w:rsidRDefault="00000000">
      <w:pPr>
        <w:rPr>
          <w:lang w:val="es-GT"/>
        </w:rPr>
      </w:pPr>
      <w:r w:rsidRPr="004962A0">
        <w:rPr>
          <w:lang w:val="es-GT"/>
        </w:rPr>
        <w:t>La eficiencia se entiende como la capacidad de completar tareas operativas dentro de una plataforma integrada, con menor fragmentación de información. La seguridad se interpreta como percepción de información y control, no como garantía de seguridad física. Para confirmar una mejora se requieren mediciones comparables o evidencia de aceptación estructurada. Las fotografías, videos y comentarios cualitativos permiten valorar funcionamiento y utilidad aparente, pero no sustituyen tiempos antes y después, escalas de satisfacción ni un acta UAT.</w:t>
      </w:r>
    </w:p>
    <w:p w14:paraId="1A508739" w14:textId="77777777" w:rsidR="009046F1" w:rsidRPr="004962A0" w:rsidRDefault="00000000">
      <w:pPr>
        <w:pStyle w:val="TesisCaption"/>
        <w:rPr>
          <w:lang w:val="es-GT"/>
        </w:rPr>
      </w:pPr>
      <w:r w:rsidRPr="004962A0">
        <w:rPr>
          <w:sz w:val="24"/>
          <w:lang w:val="es-GT"/>
        </w:rPr>
        <w:t>Cuadro 1.1. Criterios de evaluación de la hipótesis</w:t>
      </w:r>
      <w:r>
        <w:rPr>
          <w:vanish/>
        </w:rPr>
        <w:fldChar w:fldCharType="begin"/>
      </w:r>
      <w:r w:rsidRPr="004962A0">
        <w:rPr>
          <w:vanish/>
          <w:lang w:val="es-GT"/>
        </w:rPr>
        <w:instrText>TC "Cuadro 1.1. Criterios de evaluación de la hipótesis" \f C \l 1</w:instrText>
      </w:r>
      <w:r>
        <w:rPr>
          <w:vanish/>
        </w:rPr>
        <w:fldChar w:fldCharType="end"/>
      </w:r>
    </w:p>
    <w:tbl>
      <w:tblPr>
        <w:tblStyle w:val="Tablaconcuadrcula"/>
        <w:tblW w:w="0" w:type="auto"/>
        <w:jc w:val="center"/>
        <w:tblLook w:val="04A0" w:firstRow="1" w:lastRow="0" w:firstColumn="1" w:lastColumn="0" w:noHBand="0" w:noVBand="1"/>
      </w:tblPr>
      <w:tblGrid>
        <w:gridCol w:w="2852"/>
        <w:gridCol w:w="2852"/>
        <w:gridCol w:w="2852"/>
      </w:tblGrid>
      <w:tr w:rsidR="009046F1" w14:paraId="0A919717" w14:textId="77777777">
        <w:trPr>
          <w:jc w:val="center"/>
        </w:trPr>
        <w:tc>
          <w:tcPr>
            <w:tcW w:w="2852" w:type="dxa"/>
            <w:vAlign w:val="center"/>
          </w:tcPr>
          <w:p w14:paraId="1E605121" w14:textId="77777777" w:rsidR="009046F1" w:rsidRDefault="00000000">
            <w:pPr>
              <w:spacing w:line="240" w:lineRule="auto"/>
            </w:pPr>
            <w:r>
              <w:rPr>
                <w:b/>
              </w:rPr>
              <w:t>Componente</w:t>
            </w:r>
          </w:p>
        </w:tc>
        <w:tc>
          <w:tcPr>
            <w:tcW w:w="2852" w:type="dxa"/>
            <w:vAlign w:val="center"/>
          </w:tcPr>
          <w:p w14:paraId="70151409" w14:textId="77777777" w:rsidR="009046F1" w:rsidRDefault="00000000">
            <w:pPr>
              <w:spacing w:line="240" w:lineRule="auto"/>
            </w:pPr>
            <w:r>
              <w:rPr>
                <w:b/>
              </w:rPr>
              <w:t>Evidencia principal</w:t>
            </w:r>
          </w:p>
        </w:tc>
        <w:tc>
          <w:tcPr>
            <w:tcW w:w="2852" w:type="dxa"/>
            <w:vAlign w:val="center"/>
          </w:tcPr>
          <w:p w14:paraId="73AE8E2F" w14:textId="77777777" w:rsidR="009046F1" w:rsidRDefault="00000000">
            <w:pPr>
              <w:spacing w:line="240" w:lineRule="auto"/>
            </w:pPr>
            <w:r>
              <w:rPr>
                <w:b/>
              </w:rPr>
              <w:t>Criterio propuesto</w:t>
            </w:r>
          </w:p>
        </w:tc>
      </w:tr>
      <w:tr w:rsidR="009046F1" w:rsidRPr="004962A0" w14:paraId="4B5670AF" w14:textId="77777777">
        <w:trPr>
          <w:jc w:val="center"/>
        </w:trPr>
        <w:tc>
          <w:tcPr>
            <w:tcW w:w="2852" w:type="dxa"/>
            <w:vAlign w:val="center"/>
          </w:tcPr>
          <w:p w14:paraId="0E5E0422" w14:textId="77777777" w:rsidR="009046F1" w:rsidRDefault="00000000">
            <w:pPr>
              <w:spacing w:line="240" w:lineRule="auto"/>
            </w:pPr>
            <w:r>
              <w:t>Geolocalización</w:t>
            </w:r>
          </w:p>
        </w:tc>
        <w:tc>
          <w:tcPr>
            <w:tcW w:w="2852" w:type="dxa"/>
            <w:vAlign w:val="center"/>
          </w:tcPr>
          <w:p w14:paraId="47D1375C" w14:textId="77777777" w:rsidR="009046F1" w:rsidRPr="004962A0" w:rsidRDefault="00000000">
            <w:pPr>
              <w:spacing w:line="240" w:lineRule="auto"/>
              <w:rPr>
                <w:lang w:val="es-GT"/>
              </w:rPr>
            </w:pPr>
            <w:r w:rsidRPr="004962A0">
              <w:rPr>
                <w:lang w:val="es-GT"/>
              </w:rPr>
              <w:t>Video, fotografías y registro técnico</w:t>
            </w:r>
          </w:p>
        </w:tc>
        <w:tc>
          <w:tcPr>
            <w:tcW w:w="2852" w:type="dxa"/>
            <w:vAlign w:val="center"/>
          </w:tcPr>
          <w:p w14:paraId="4045A84D" w14:textId="77777777" w:rsidR="009046F1" w:rsidRPr="004962A0" w:rsidRDefault="00000000">
            <w:pPr>
              <w:spacing w:line="240" w:lineRule="auto"/>
              <w:rPr>
                <w:lang w:val="es-GT"/>
              </w:rPr>
            </w:pPr>
            <w:r w:rsidRPr="004962A0">
              <w:rPr>
                <w:lang w:val="es-GT"/>
              </w:rPr>
              <w:t>Mapa, ruta y actualización de ubicación observables</w:t>
            </w:r>
          </w:p>
        </w:tc>
      </w:tr>
      <w:tr w:rsidR="009046F1" w:rsidRPr="004962A0" w14:paraId="7819B27E" w14:textId="77777777">
        <w:trPr>
          <w:jc w:val="center"/>
        </w:trPr>
        <w:tc>
          <w:tcPr>
            <w:tcW w:w="2852" w:type="dxa"/>
            <w:vAlign w:val="center"/>
          </w:tcPr>
          <w:p w14:paraId="4E2DB3D4" w14:textId="77777777" w:rsidR="009046F1" w:rsidRDefault="00000000">
            <w:pPr>
              <w:spacing w:line="240" w:lineRule="auto"/>
            </w:pPr>
            <w:r>
              <w:t xml:space="preserve">Asistencia y </w:t>
            </w:r>
            <w:proofErr w:type="spellStart"/>
            <w:r>
              <w:t>abordaje</w:t>
            </w:r>
            <w:proofErr w:type="spellEnd"/>
          </w:p>
        </w:tc>
        <w:tc>
          <w:tcPr>
            <w:tcW w:w="2852" w:type="dxa"/>
            <w:vAlign w:val="center"/>
          </w:tcPr>
          <w:p w14:paraId="4A58A614" w14:textId="77777777" w:rsidR="009046F1" w:rsidRDefault="00000000">
            <w:pPr>
              <w:spacing w:line="240" w:lineRule="auto"/>
            </w:pPr>
            <w:r>
              <w:t>Video, fotografías y persistencia</w:t>
            </w:r>
          </w:p>
        </w:tc>
        <w:tc>
          <w:tcPr>
            <w:tcW w:w="2852" w:type="dxa"/>
            <w:vAlign w:val="center"/>
          </w:tcPr>
          <w:p w14:paraId="45E833D8" w14:textId="77777777" w:rsidR="009046F1" w:rsidRPr="004962A0" w:rsidRDefault="00000000">
            <w:pPr>
              <w:spacing w:line="240" w:lineRule="auto"/>
              <w:rPr>
                <w:lang w:val="es-GT"/>
              </w:rPr>
            </w:pPr>
            <w:r w:rsidRPr="004962A0">
              <w:rPr>
                <w:lang w:val="es-GT"/>
              </w:rPr>
              <w:t>Confirmación asociada a fecha, turno y estudiante</w:t>
            </w:r>
          </w:p>
        </w:tc>
      </w:tr>
      <w:tr w:rsidR="009046F1" w:rsidRPr="004962A0" w14:paraId="0388D4FE" w14:textId="77777777">
        <w:trPr>
          <w:jc w:val="center"/>
        </w:trPr>
        <w:tc>
          <w:tcPr>
            <w:tcW w:w="2852" w:type="dxa"/>
            <w:vAlign w:val="center"/>
          </w:tcPr>
          <w:p w14:paraId="0CE1817D" w14:textId="77777777" w:rsidR="009046F1" w:rsidRDefault="00000000">
            <w:pPr>
              <w:spacing w:line="240" w:lineRule="auto"/>
            </w:pPr>
            <w:r>
              <w:t>UAT</w:t>
            </w:r>
          </w:p>
        </w:tc>
        <w:tc>
          <w:tcPr>
            <w:tcW w:w="2852" w:type="dxa"/>
            <w:vAlign w:val="center"/>
          </w:tcPr>
          <w:p w14:paraId="423159AC" w14:textId="77777777" w:rsidR="009046F1" w:rsidRPr="004962A0" w:rsidRDefault="00000000">
            <w:pPr>
              <w:spacing w:line="240" w:lineRule="auto"/>
              <w:rPr>
                <w:lang w:val="es-GT"/>
              </w:rPr>
            </w:pPr>
            <w:r w:rsidRPr="004962A0">
              <w:rPr>
                <w:lang w:val="es-GT"/>
              </w:rPr>
              <w:t>Casos, participantes, resultados y acta</w:t>
            </w:r>
          </w:p>
        </w:tc>
        <w:tc>
          <w:tcPr>
            <w:tcW w:w="2852" w:type="dxa"/>
            <w:vAlign w:val="center"/>
          </w:tcPr>
          <w:p w14:paraId="7A49FD56" w14:textId="77777777" w:rsidR="009046F1" w:rsidRPr="004962A0" w:rsidRDefault="00000000">
            <w:pPr>
              <w:spacing w:line="240" w:lineRule="auto"/>
              <w:rPr>
                <w:lang w:val="es-GT"/>
              </w:rPr>
            </w:pPr>
            <w:r w:rsidRPr="004962A0">
              <w:rPr>
                <w:lang w:val="es-GT"/>
              </w:rPr>
              <w:t>Ejecución por usuarios representativos con evidencia trazable</w:t>
            </w:r>
          </w:p>
        </w:tc>
      </w:tr>
      <w:tr w:rsidR="009046F1" w14:paraId="7B714E1C" w14:textId="77777777">
        <w:trPr>
          <w:jc w:val="center"/>
        </w:trPr>
        <w:tc>
          <w:tcPr>
            <w:tcW w:w="2852" w:type="dxa"/>
            <w:vAlign w:val="center"/>
          </w:tcPr>
          <w:p w14:paraId="335FB46B" w14:textId="77777777" w:rsidR="009046F1" w:rsidRDefault="00000000">
            <w:pPr>
              <w:spacing w:line="240" w:lineRule="auto"/>
            </w:pPr>
            <w:proofErr w:type="spellStart"/>
            <w:r>
              <w:t>Eficiencia</w:t>
            </w:r>
            <w:proofErr w:type="spellEnd"/>
          </w:p>
        </w:tc>
        <w:tc>
          <w:tcPr>
            <w:tcW w:w="2852" w:type="dxa"/>
            <w:vAlign w:val="center"/>
          </w:tcPr>
          <w:p w14:paraId="799943C9" w14:textId="77777777" w:rsidR="009046F1" w:rsidRPr="004962A0" w:rsidRDefault="00000000">
            <w:pPr>
              <w:spacing w:line="240" w:lineRule="auto"/>
              <w:rPr>
                <w:lang w:val="es-GT"/>
              </w:rPr>
            </w:pPr>
            <w:r w:rsidRPr="004962A0">
              <w:rPr>
                <w:lang w:val="es-GT"/>
              </w:rPr>
              <w:t>Tiempos o pasos antes y después</w:t>
            </w:r>
          </w:p>
        </w:tc>
        <w:tc>
          <w:tcPr>
            <w:tcW w:w="2852" w:type="dxa"/>
            <w:vAlign w:val="center"/>
          </w:tcPr>
          <w:p w14:paraId="07CA6AD6" w14:textId="77777777" w:rsidR="009046F1" w:rsidRDefault="00000000">
            <w:pPr>
              <w:spacing w:line="240" w:lineRule="auto"/>
            </w:pPr>
            <w:proofErr w:type="spellStart"/>
            <w:r>
              <w:t>Reducción</w:t>
            </w:r>
            <w:proofErr w:type="spellEnd"/>
            <w:r>
              <w:t xml:space="preserve"> observable y </w:t>
            </w:r>
            <w:proofErr w:type="spellStart"/>
            <w:r>
              <w:t>documentada</w:t>
            </w:r>
            <w:proofErr w:type="spellEnd"/>
          </w:p>
        </w:tc>
      </w:tr>
      <w:tr w:rsidR="009046F1" w:rsidRPr="004962A0" w14:paraId="7CD13524" w14:textId="77777777">
        <w:trPr>
          <w:jc w:val="center"/>
        </w:trPr>
        <w:tc>
          <w:tcPr>
            <w:tcW w:w="2852" w:type="dxa"/>
            <w:vAlign w:val="center"/>
          </w:tcPr>
          <w:p w14:paraId="44CE751E" w14:textId="77777777" w:rsidR="009046F1" w:rsidRDefault="00000000">
            <w:pPr>
              <w:spacing w:line="240" w:lineRule="auto"/>
            </w:pPr>
            <w:r>
              <w:t>Seguridad percibida</w:t>
            </w:r>
          </w:p>
        </w:tc>
        <w:tc>
          <w:tcPr>
            <w:tcW w:w="2852" w:type="dxa"/>
            <w:vAlign w:val="center"/>
          </w:tcPr>
          <w:p w14:paraId="3F6FDDEF" w14:textId="77777777" w:rsidR="009046F1" w:rsidRDefault="00000000">
            <w:pPr>
              <w:spacing w:line="240" w:lineRule="auto"/>
            </w:pPr>
            <w:r>
              <w:t>Instrumento o retroalimentación estructurada</w:t>
            </w:r>
          </w:p>
        </w:tc>
        <w:tc>
          <w:tcPr>
            <w:tcW w:w="2852" w:type="dxa"/>
            <w:vAlign w:val="center"/>
          </w:tcPr>
          <w:p w14:paraId="41A1F217" w14:textId="77777777" w:rsidR="009046F1" w:rsidRPr="004962A0" w:rsidRDefault="00000000">
            <w:pPr>
              <w:spacing w:line="240" w:lineRule="auto"/>
              <w:rPr>
                <w:lang w:val="es-GT"/>
              </w:rPr>
            </w:pPr>
            <w:r w:rsidRPr="004962A0">
              <w:rPr>
                <w:lang w:val="es-GT"/>
              </w:rPr>
              <w:t>Mejora reportada sin presentarla como seguridad física</w:t>
            </w:r>
          </w:p>
        </w:tc>
      </w:tr>
    </w:tbl>
    <w:p w14:paraId="00F0AFA7" w14:textId="77777777" w:rsidR="009046F1" w:rsidRPr="004962A0" w:rsidRDefault="009046F1">
      <w:pPr>
        <w:spacing w:line="240" w:lineRule="auto"/>
        <w:ind w:firstLine="0"/>
        <w:rPr>
          <w:lang w:val="es-GT"/>
        </w:rPr>
      </w:pPr>
    </w:p>
    <w:p w14:paraId="2C8F39AA" w14:textId="77777777" w:rsidR="009046F1" w:rsidRPr="004962A0" w:rsidRDefault="00000000">
      <w:pPr>
        <w:pStyle w:val="Ttulo2"/>
        <w:rPr>
          <w:lang w:val="es-GT"/>
        </w:rPr>
      </w:pPr>
      <w:bookmarkStart w:id="15" w:name="_Toc236501131"/>
      <w:r w:rsidRPr="004962A0">
        <w:rPr>
          <w:rFonts w:ascii="Times New Roman" w:eastAsia="Times New Roman" w:hAnsi="Times New Roman"/>
          <w:lang w:val="es-GT"/>
        </w:rPr>
        <w:lastRenderedPageBreak/>
        <w:t>1.4 Objetivos</w:t>
      </w:r>
      <w:bookmarkEnd w:id="15"/>
    </w:p>
    <w:p w14:paraId="0DA3F7BE" w14:textId="77777777" w:rsidR="009046F1" w:rsidRPr="004962A0" w:rsidRDefault="00000000">
      <w:pPr>
        <w:pStyle w:val="Ttulo3"/>
        <w:rPr>
          <w:lang w:val="es-GT"/>
        </w:rPr>
      </w:pPr>
      <w:bookmarkStart w:id="16" w:name="_Toc236501132"/>
      <w:r w:rsidRPr="004962A0">
        <w:rPr>
          <w:rFonts w:ascii="Times New Roman" w:eastAsia="Times New Roman" w:hAnsi="Times New Roman"/>
          <w:lang w:val="es-GT"/>
        </w:rPr>
        <w:t>1.4.1 Objetivo general</w:t>
      </w:r>
      <w:bookmarkEnd w:id="16"/>
    </w:p>
    <w:p w14:paraId="6663EFDA" w14:textId="77777777" w:rsidR="009046F1" w:rsidRPr="004962A0" w:rsidRDefault="00000000">
      <w:pPr>
        <w:rPr>
          <w:lang w:val="es-GT"/>
        </w:rPr>
      </w:pPr>
      <w:r w:rsidRPr="004962A0">
        <w:rPr>
          <w:lang w:val="es-GT"/>
        </w:rPr>
        <w:t>Validar si la integración de la geolocalización y del módulo de asistencia y abordaje mejora la eficiencia operativa del transporte escolar y la percepción de seguridad de los padres de familia.</w:t>
      </w:r>
    </w:p>
    <w:p w14:paraId="22F56CC1" w14:textId="77777777" w:rsidR="009046F1" w:rsidRDefault="00000000">
      <w:pPr>
        <w:pStyle w:val="Ttulo3"/>
      </w:pPr>
      <w:bookmarkStart w:id="17" w:name="_Toc236501133"/>
      <w:r>
        <w:rPr>
          <w:rFonts w:ascii="Times New Roman" w:eastAsia="Times New Roman" w:hAnsi="Times New Roman"/>
        </w:rPr>
        <w:t xml:space="preserve">1.4.2 </w:t>
      </w:r>
      <w:proofErr w:type="spellStart"/>
      <w:r>
        <w:rPr>
          <w:rFonts w:ascii="Times New Roman" w:eastAsia="Times New Roman" w:hAnsi="Times New Roman"/>
        </w:rPr>
        <w:t>Objetivos</w:t>
      </w:r>
      <w:proofErr w:type="spellEnd"/>
      <w:r>
        <w:rPr>
          <w:rFonts w:ascii="Times New Roman" w:eastAsia="Times New Roman" w:hAnsi="Times New Roman"/>
        </w:rPr>
        <w:t xml:space="preserve"> </w:t>
      </w:r>
      <w:proofErr w:type="spellStart"/>
      <w:r>
        <w:rPr>
          <w:rFonts w:ascii="Times New Roman" w:eastAsia="Times New Roman" w:hAnsi="Times New Roman"/>
        </w:rPr>
        <w:t>específicos</w:t>
      </w:r>
      <w:bookmarkEnd w:id="17"/>
      <w:proofErr w:type="spellEnd"/>
    </w:p>
    <w:p w14:paraId="3C59EF25" w14:textId="77777777" w:rsidR="009046F1" w:rsidRPr="004962A0" w:rsidRDefault="00000000">
      <w:pPr>
        <w:pStyle w:val="Listaconnmeros"/>
        <w:ind w:firstLine="0"/>
        <w:rPr>
          <w:lang w:val="es-GT"/>
        </w:rPr>
      </w:pPr>
      <w:r w:rsidRPr="004962A0">
        <w:rPr>
          <w:lang w:val="es-GT"/>
        </w:rPr>
        <w:t>Implementar geolocalización en tiempo real para el monitoreo de buses y rutas.</w:t>
      </w:r>
    </w:p>
    <w:p w14:paraId="61383FC6" w14:textId="77777777" w:rsidR="009046F1" w:rsidRPr="004962A0" w:rsidRDefault="00000000">
      <w:pPr>
        <w:pStyle w:val="Listaconnmeros"/>
        <w:ind w:firstLine="0"/>
        <w:rPr>
          <w:lang w:val="es-GT"/>
        </w:rPr>
      </w:pPr>
      <w:r w:rsidRPr="004962A0">
        <w:rPr>
          <w:lang w:val="es-GT"/>
        </w:rPr>
        <w:t>Desarrollar el módulo de asistencia y abordaje para el control operativo de estudiantes.</w:t>
      </w:r>
    </w:p>
    <w:p w14:paraId="45F366E5" w14:textId="77777777" w:rsidR="009046F1" w:rsidRPr="004962A0" w:rsidRDefault="00000000">
      <w:pPr>
        <w:pStyle w:val="Ttulo2"/>
        <w:rPr>
          <w:lang w:val="es-GT"/>
        </w:rPr>
      </w:pPr>
      <w:bookmarkStart w:id="18" w:name="_Toc236501134"/>
      <w:r w:rsidRPr="004962A0">
        <w:rPr>
          <w:rFonts w:ascii="Times New Roman" w:eastAsia="Times New Roman" w:hAnsi="Times New Roman"/>
          <w:lang w:val="es-GT"/>
        </w:rPr>
        <w:t>1.5 Planteamiento del problema</w:t>
      </w:r>
      <w:bookmarkEnd w:id="18"/>
    </w:p>
    <w:p w14:paraId="25BF4279" w14:textId="77777777" w:rsidR="009046F1" w:rsidRPr="004962A0" w:rsidRDefault="00000000">
      <w:pPr>
        <w:rPr>
          <w:lang w:val="es-GT"/>
        </w:rPr>
      </w:pPr>
      <w:r w:rsidRPr="004962A0">
        <w:rPr>
          <w:lang w:val="es-GT"/>
        </w:rPr>
        <w:t xml:space="preserve">La operación de un transporte escolar produce información que cambia durante el día. El bus inicia un recorrido, </w:t>
      </w:r>
      <w:proofErr w:type="gramStart"/>
      <w:r w:rsidRPr="004962A0">
        <w:rPr>
          <w:lang w:val="es-GT"/>
        </w:rPr>
        <w:t>visita paradas</w:t>
      </w:r>
      <w:proofErr w:type="gramEnd"/>
      <w:r w:rsidRPr="004962A0">
        <w:rPr>
          <w:lang w:val="es-GT"/>
        </w:rPr>
        <w:t>, recoge o deja estudiantes y puede experimentar retrasos. Paralelamente, la administración necesita conocer quién utilizará el servicio y mantener control de pagos. Cuando la información se distribuye entre llamadas, mensajes y registros separados, resulta difícil reconstruir el estado de un recorrido o de un pago.</w:t>
      </w:r>
    </w:p>
    <w:p w14:paraId="3565E949" w14:textId="77777777" w:rsidR="009046F1" w:rsidRPr="004962A0" w:rsidRDefault="00000000">
      <w:pPr>
        <w:rPr>
          <w:lang w:val="es-GT"/>
        </w:rPr>
      </w:pPr>
      <w:r w:rsidRPr="004962A0">
        <w:rPr>
          <w:lang w:val="es-GT"/>
        </w:rPr>
        <w:t>La falta de una fuente centralizada limita la trazabilidad. Un padre puede desconocer la ubicación reportada del bus; el personal puede tener dificultades para confirmar asistencia o abordaje; y un comprobante puede quedar separado de su validación e historial. La existencia de un prototipo no demuestra por sí sola que los flujos funcionen de manera aceptable en condiciones representativas.</w:t>
      </w:r>
    </w:p>
    <w:p w14:paraId="21B35A61" w14:textId="77777777" w:rsidR="009046F1" w:rsidRPr="004962A0" w:rsidRDefault="00000000">
      <w:pPr>
        <w:rPr>
          <w:lang w:val="es-GT"/>
        </w:rPr>
      </w:pPr>
      <w:r w:rsidRPr="004962A0">
        <w:rPr>
          <w:lang w:val="es-GT"/>
        </w:rPr>
        <w:lastRenderedPageBreak/>
        <w:t>Por lo anterior, la investigación responde la siguiente pregunta:</w:t>
      </w:r>
    </w:p>
    <w:p w14:paraId="789F124D" w14:textId="77777777" w:rsidR="009046F1" w:rsidRPr="004962A0" w:rsidRDefault="00000000">
      <w:pPr>
        <w:rPr>
          <w:lang w:val="es-GT"/>
        </w:rPr>
      </w:pPr>
      <w:r w:rsidRPr="004962A0">
        <w:rPr>
          <w:b/>
          <w:lang w:val="es-GT"/>
        </w:rPr>
        <w:t>¿En qué medida la integración de la geolocalización y del módulo de asistencia y abordaje mejora la eficiencia operativa del transporte escolar y la percepción de seguridad de los padres de familia?</w:t>
      </w:r>
    </w:p>
    <w:p w14:paraId="098E16BA" w14:textId="77777777" w:rsidR="009046F1" w:rsidRPr="004962A0" w:rsidRDefault="00000000">
      <w:pPr>
        <w:pStyle w:val="Ttulo2"/>
        <w:rPr>
          <w:lang w:val="es-GT"/>
        </w:rPr>
      </w:pPr>
      <w:bookmarkStart w:id="19" w:name="_Toc236501135"/>
      <w:r w:rsidRPr="004962A0">
        <w:rPr>
          <w:rFonts w:ascii="Times New Roman" w:eastAsia="Times New Roman" w:hAnsi="Times New Roman"/>
          <w:lang w:val="es-GT"/>
        </w:rPr>
        <w:t>1.6 Justificación</w:t>
      </w:r>
      <w:bookmarkEnd w:id="19"/>
    </w:p>
    <w:p w14:paraId="2B0A8FB3" w14:textId="77777777" w:rsidR="009046F1" w:rsidRPr="004962A0" w:rsidRDefault="00000000">
      <w:pPr>
        <w:pStyle w:val="Ttulo3"/>
        <w:rPr>
          <w:lang w:val="es-GT"/>
        </w:rPr>
      </w:pPr>
      <w:bookmarkStart w:id="20" w:name="_Toc236501136"/>
      <w:r w:rsidRPr="004962A0">
        <w:rPr>
          <w:rFonts w:ascii="Times New Roman" w:eastAsia="Times New Roman" w:hAnsi="Times New Roman"/>
          <w:lang w:val="es-GT"/>
        </w:rPr>
        <w:t>1.6.1 Justificación social</w:t>
      </w:r>
      <w:bookmarkEnd w:id="20"/>
    </w:p>
    <w:p w14:paraId="4F378D5C" w14:textId="77777777" w:rsidR="009046F1" w:rsidRPr="004962A0" w:rsidRDefault="00000000">
      <w:pPr>
        <w:rPr>
          <w:lang w:val="es-GT"/>
        </w:rPr>
      </w:pPr>
      <w:r w:rsidRPr="004962A0">
        <w:rPr>
          <w:lang w:val="es-GT"/>
        </w:rPr>
        <w:t>La información sobre el recorrido puede contribuir a que las familias organicen mejor los horarios de recogida y entrega. El registro de asistencia y abordaje proporciona evidencia operativa adicional. El beneficio esperado no debe describirse como garantía absoluta de seguridad, sino como mejora en información, confianza percibida y coordinación.</w:t>
      </w:r>
    </w:p>
    <w:p w14:paraId="2136D944" w14:textId="77777777" w:rsidR="009046F1" w:rsidRPr="004962A0" w:rsidRDefault="00000000">
      <w:pPr>
        <w:pStyle w:val="Ttulo3"/>
        <w:rPr>
          <w:lang w:val="es-GT"/>
        </w:rPr>
      </w:pPr>
      <w:bookmarkStart w:id="21" w:name="_Toc236501137"/>
      <w:r w:rsidRPr="004962A0">
        <w:rPr>
          <w:rFonts w:ascii="Times New Roman" w:eastAsia="Times New Roman" w:hAnsi="Times New Roman"/>
          <w:lang w:val="es-GT"/>
        </w:rPr>
        <w:t>1.6.2 Justificación económica</w:t>
      </w:r>
      <w:bookmarkEnd w:id="21"/>
    </w:p>
    <w:p w14:paraId="5039CD2F" w14:textId="77777777" w:rsidR="009046F1" w:rsidRPr="004962A0" w:rsidRDefault="00000000">
      <w:pPr>
        <w:rPr>
          <w:lang w:val="es-GT"/>
        </w:rPr>
      </w:pPr>
      <w:r w:rsidRPr="004962A0">
        <w:rPr>
          <w:lang w:val="es-GT"/>
        </w:rPr>
        <w:t>La posibilidad de registrar y consultar pagos de forma remota puede reducir actividades administrativas y ciertos desplazamientos. Esta tesis no cuantificará ahorros económicos sin datos verificables; validará que el flujo digital permita registrar, revisar y consultar el estado de un pago.</w:t>
      </w:r>
    </w:p>
    <w:p w14:paraId="548168DA" w14:textId="77777777" w:rsidR="009046F1" w:rsidRPr="004962A0" w:rsidRDefault="00000000">
      <w:pPr>
        <w:pStyle w:val="Ttulo3"/>
        <w:rPr>
          <w:lang w:val="es-GT"/>
        </w:rPr>
      </w:pPr>
      <w:bookmarkStart w:id="22" w:name="_Toc236501138"/>
      <w:r w:rsidRPr="004962A0">
        <w:rPr>
          <w:rFonts w:ascii="Times New Roman" w:eastAsia="Times New Roman" w:hAnsi="Times New Roman"/>
          <w:lang w:val="es-GT"/>
        </w:rPr>
        <w:t>1.6.3 Justificación operativa</w:t>
      </w:r>
      <w:bookmarkEnd w:id="22"/>
    </w:p>
    <w:p w14:paraId="03A058CD" w14:textId="77777777" w:rsidR="009046F1" w:rsidRPr="004962A0" w:rsidRDefault="00000000">
      <w:pPr>
        <w:rPr>
          <w:lang w:val="es-GT"/>
        </w:rPr>
      </w:pPr>
      <w:r w:rsidRPr="004962A0">
        <w:rPr>
          <w:lang w:val="es-GT"/>
        </w:rPr>
        <w:t>La centralización reduce la fragmentación de información entre llamadas, mensajes, documentos y hojas separadas. Los roles permiten que cada participante consulte o registre la información necesaria. La trazabilidad de ubicaciones, recogidas y pagos apoya el seguimiento administrativo.</w:t>
      </w:r>
    </w:p>
    <w:p w14:paraId="397B6FA3" w14:textId="77777777" w:rsidR="009046F1" w:rsidRPr="004962A0" w:rsidRDefault="00000000">
      <w:pPr>
        <w:pStyle w:val="Ttulo3"/>
        <w:rPr>
          <w:lang w:val="es-GT"/>
        </w:rPr>
      </w:pPr>
      <w:bookmarkStart w:id="23" w:name="_Toc236501139"/>
      <w:r w:rsidRPr="004962A0">
        <w:rPr>
          <w:rFonts w:ascii="Times New Roman" w:eastAsia="Times New Roman" w:hAnsi="Times New Roman"/>
          <w:lang w:val="es-GT"/>
        </w:rPr>
        <w:lastRenderedPageBreak/>
        <w:t>1.6.4 Justificación tecnológica</w:t>
      </w:r>
      <w:bookmarkEnd w:id="23"/>
    </w:p>
    <w:p w14:paraId="4F769EC6" w14:textId="77777777" w:rsidR="009046F1" w:rsidRPr="004962A0" w:rsidRDefault="00000000">
      <w:pPr>
        <w:rPr>
          <w:lang w:val="es-GT"/>
        </w:rPr>
      </w:pPr>
      <w:r w:rsidRPr="004962A0">
        <w:rPr>
          <w:lang w:val="es-GT"/>
        </w:rPr>
        <w:t xml:space="preserve">El proyecto demuestra la aplicación de tecnologías web disponibles para construir una solución local: ASP.NET Core para el servidor, SQL Server para persistencia, </w:t>
      </w:r>
      <w:proofErr w:type="spellStart"/>
      <w:r w:rsidRPr="004962A0">
        <w:rPr>
          <w:lang w:val="es-GT"/>
        </w:rPr>
        <w:t>SignalR</w:t>
      </w:r>
      <w:proofErr w:type="spellEnd"/>
      <w:r w:rsidRPr="004962A0">
        <w:rPr>
          <w:lang w:val="es-GT"/>
        </w:rPr>
        <w:t xml:space="preserve"> para comunicación en tiempo real y herramientas cartográficas abiertas para visualizar rutas y ubicaciones.</w:t>
      </w:r>
    </w:p>
    <w:p w14:paraId="14B5F49D" w14:textId="77777777" w:rsidR="009046F1" w:rsidRPr="004962A0" w:rsidRDefault="00000000">
      <w:pPr>
        <w:pStyle w:val="Ttulo3"/>
        <w:rPr>
          <w:lang w:val="es-GT"/>
        </w:rPr>
      </w:pPr>
      <w:bookmarkStart w:id="24" w:name="_Toc236501140"/>
      <w:r w:rsidRPr="004962A0">
        <w:rPr>
          <w:rFonts w:ascii="Times New Roman" w:eastAsia="Times New Roman" w:hAnsi="Times New Roman"/>
          <w:lang w:val="es-GT"/>
        </w:rPr>
        <w:t>1.6.5 Justificación académica</w:t>
      </w:r>
      <w:bookmarkEnd w:id="24"/>
    </w:p>
    <w:p w14:paraId="2375E6FB" w14:textId="77777777" w:rsidR="009046F1" w:rsidRPr="004962A0" w:rsidRDefault="00000000">
      <w:pPr>
        <w:rPr>
          <w:lang w:val="es-GT"/>
        </w:rPr>
      </w:pPr>
      <w:r w:rsidRPr="004962A0">
        <w:rPr>
          <w:lang w:val="es-GT"/>
        </w:rPr>
        <w:t>La investigación vincula una solución de ingeniería de software con un protocolo de evaluación. La hipótesis, las variables, los instrumentos y los criterios de éxito se definen antes de observar los resultados. Esto permite presentar evidencia favorable, desfavorable o mixta con el mismo criterio de honestidad académica.</w:t>
      </w:r>
    </w:p>
    <w:p w14:paraId="7D2AEAA5" w14:textId="77777777" w:rsidR="009046F1" w:rsidRPr="004962A0" w:rsidRDefault="00000000">
      <w:pPr>
        <w:pStyle w:val="Ttulo2"/>
        <w:rPr>
          <w:lang w:val="es-GT"/>
        </w:rPr>
      </w:pPr>
      <w:bookmarkStart w:id="25" w:name="_Toc236501141"/>
      <w:r w:rsidRPr="004962A0">
        <w:rPr>
          <w:rFonts w:ascii="Times New Roman" w:eastAsia="Times New Roman" w:hAnsi="Times New Roman"/>
          <w:lang w:val="es-GT"/>
        </w:rPr>
        <w:t>1.7 Delimitación</w:t>
      </w:r>
      <w:bookmarkEnd w:id="25"/>
    </w:p>
    <w:p w14:paraId="7278B65F" w14:textId="77777777" w:rsidR="009046F1" w:rsidRPr="004962A0" w:rsidRDefault="00000000">
      <w:pPr>
        <w:pStyle w:val="TesisCaption"/>
        <w:rPr>
          <w:lang w:val="es-GT"/>
        </w:rPr>
      </w:pPr>
      <w:r w:rsidRPr="004962A0">
        <w:rPr>
          <w:sz w:val="24"/>
          <w:lang w:val="es-GT"/>
        </w:rPr>
        <w:t>Cuadro 1.2. Delimitación del estudio</w:t>
      </w:r>
      <w:r>
        <w:rPr>
          <w:vanish/>
        </w:rPr>
        <w:fldChar w:fldCharType="begin"/>
      </w:r>
      <w:r w:rsidRPr="004962A0">
        <w:rPr>
          <w:vanish/>
          <w:lang w:val="es-GT"/>
        </w:rPr>
        <w:instrText>TC "Cuadro 1.2. Delimitación del estudio" \f C \l 1</w:instrText>
      </w:r>
      <w:r>
        <w:rPr>
          <w:vanish/>
        </w:rPr>
        <w:fldChar w:fldCharType="end"/>
      </w:r>
    </w:p>
    <w:tbl>
      <w:tblPr>
        <w:tblStyle w:val="Tablaconcuadrcula"/>
        <w:tblW w:w="0" w:type="auto"/>
        <w:jc w:val="center"/>
        <w:tblLook w:val="04A0" w:firstRow="1" w:lastRow="0" w:firstColumn="1" w:lastColumn="0" w:noHBand="0" w:noVBand="1"/>
      </w:tblPr>
      <w:tblGrid>
        <w:gridCol w:w="4277"/>
        <w:gridCol w:w="4277"/>
      </w:tblGrid>
      <w:tr w:rsidR="009046F1" w14:paraId="12A0645D" w14:textId="77777777">
        <w:trPr>
          <w:jc w:val="center"/>
        </w:trPr>
        <w:tc>
          <w:tcPr>
            <w:tcW w:w="4277" w:type="dxa"/>
            <w:vAlign w:val="center"/>
          </w:tcPr>
          <w:p w14:paraId="1BF95339" w14:textId="77777777" w:rsidR="009046F1" w:rsidRDefault="00000000">
            <w:pPr>
              <w:spacing w:line="240" w:lineRule="auto"/>
            </w:pPr>
            <w:r>
              <w:rPr>
                <w:b/>
              </w:rPr>
              <w:t>Dimensión</w:t>
            </w:r>
          </w:p>
        </w:tc>
        <w:tc>
          <w:tcPr>
            <w:tcW w:w="4277" w:type="dxa"/>
            <w:vAlign w:val="center"/>
          </w:tcPr>
          <w:p w14:paraId="46FA7D29" w14:textId="77777777" w:rsidR="009046F1" w:rsidRDefault="00000000">
            <w:pPr>
              <w:spacing w:line="240" w:lineRule="auto"/>
            </w:pPr>
            <w:r>
              <w:rPr>
                <w:b/>
              </w:rPr>
              <w:t>Delimitación</w:t>
            </w:r>
          </w:p>
        </w:tc>
      </w:tr>
      <w:tr w:rsidR="009046F1" w:rsidRPr="004962A0" w14:paraId="3FE40926" w14:textId="77777777">
        <w:trPr>
          <w:jc w:val="center"/>
        </w:trPr>
        <w:tc>
          <w:tcPr>
            <w:tcW w:w="4277" w:type="dxa"/>
            <w:vAlign w:val="center"/>
          </w:tcPr>
          <w:p w14:paraId="2E370ECA" w14:textId="77777777" w:rsidR="009046F1" w:rsidRDefault="00000000">
            <w:pPr>
              <w:spacing w:line="240" w:lineRule="auto"/>
            </w:pPr>
            <w:r>
              <w:t>Geográfica</w:t>
            </w:r>
          </w:p>
        </w:tc>
        <w:tc>
          <w:tcPr>
            <w:tcW w:w="4277" w:type="dxa"/>
            <w:vAlign w:val="center"/>
          </w:tcPr>
          <w:p w14:paraId="113F2E68" w14:textId="77777777" w:rsidR="009046F1" w:rsidRPr="004962A0" w:rsidRDefault="00000000">
            <w:pPr>
              <w:spacing w:line="240" w:lineRule="auto"/>
              <w:rPr>
                <w:lang w:val="es-GT"/>
              </w:rPr>
            </w:pPr>
            <w:r w:rsidRPr="004962A0">
              <w:rPr>
                <w:lang w:val="es-GT"/>
              </w:rPr>
              <w:t>San Cristóbal, departamento de San Marcos, Guatemala</w:t>
            </w:r>
          </w:p>
        </w:tc>
      </w:tr>
      <w:tr w:rsidR="009046F1" w:rsidRPr="004962A0" w14:paraId="63CC22A7" w14:textId="77777777">
        <w:trPr>
          <w:jc w:val="center"/>
        </w:trPr>
        <w:tc>
          <w:tcPr>
            <w:tcW w:w="4277" w:type="dxa"/>
            <w:vAlign w:val="center"/>
          </w:tcPr>
          <w:p w14:paraId="2A3FC794" w14:textId="77777777" w:rsidR="009046F1" w:rsidRDefault="00000000">
            <w:pPr>
              <w:spacing w:line="240" w:lineRule="auto"/>
            </w:pPr>
            <w:proofErr w:type="spellStart"/>
            <w:r>
              <w:t>Poblacional</w:t>
            </w:r>
            <w:proofErr w:type="spellEnd"/>
          </w:p>
        </w:tc>
        <w:tc>
          <w:tcPr>
            <w:tcW w:w="4277" w:type="dxa"/>
            <w:vAlign w:val="center"/>
          </w:tcPr>
          <w:p w14:paraId="6BD84B42" w14:textId="77777777" w:rsidR="009046F1" w:rsidRPr="004962A0" w:rsidRDefault="00000000">
            <w:pPr>
              <w:spacing w:line="240" w:lineRule="auto"/>
              <w:rPr>
                <w:lang w:val="es-GT"/>
              </w:rPr>
            </w:pPr>
            <w:r w:rsidRPr="004962A0">
              <w:rPr>
                <w:lang w:val="es-GT"/>
              </w:rPr>
              <w:t>Padres con hijos en primer grado de un colegio atendido por Transportes Génesis</w:t>
            </w:r>
          </w:p>
        </w:tc>
      </w:tr>
      <w:tr w:rsidR="009046F1" w14:paraId="5479AA14" w14:textId="77777777">
        <w:trPr>
          <w:jc w:val="center"/>
        </w:trPr>
        <w:tc>
          <w:tcPr>
            <w:tcW w:w="4277" w:type="dxa"/>
            <w:vAlign w:val="center"/>
          </w:tcPr>
          <w:p w14:paraId="295A4E4A" w14:textId="77777777" w:rsidR="009046F1" w:rsidRDefault="00000000">
            <w:pPr>
              <w:spacing w:line="240" w:lineRule="auto"/>
            </w:pPr>
            <w:r>
              <w:t>Temporal</w:t>
            </w:r>
          </w:p>
        </w:tc>
        <w:tc>
          <w:tcPr>
            <w:tcW w:w="4277" w:type="dxa"/>
            <w:vAlign w:val="center"/>
          </w:tcPr>
          <w:p w14:paraId="087A3CC3" w14:textId="77777777" w:rsidR="009046F1" w:rsidRDefault="00000000">
            <w:pPr>
              <w:spacing w:line="240" w:lineRule="auto"/>
            </w:pPr>
            <w:r>
              <w:t>Desarrollo y validación durante 2026</w:t>
            </w:r>
          </w:p>
        </w:tc>
      </w:tr>
      <w:tr w:rsidR="009046F1" w:rsidRPr="004962A0" w14:paraId="58AC96A8" w14:textId="77777777">
        <w:trPr>
          <w:jc w:val="center"/>
        </w:trPr>
        <w:tc>
          <w:tcPr>
            <w:tcW w:w="4277" w:type="dxa"/>
            <w:vAlign w:val="center"/>
          </w:tcPr>
          <w:p w14:paraId="5A7EA5AB" w14:textId="77777777" w:rsidR="009046F1" w:rsidRDefault="00000000">
            <w:pPr>
              <w:spacing w:line="240" w:lineRule="auto"/>
            </w:pPr>
            <w:r>
              <w:t>Tecnológica</w:t>
            </w:r>
          </w:p>
        </w:tc>
        <w:tc>
          <w:tcPr>
            <w:tcW w:w="4277" w:type="dxa"/>
            <w:vAlign w:val="center"/>
          </w:tcPr>
          <w:p w14:paraId="47A67A3F" w14:textId="77777777" w:rsidR="009046F1" w:rsidRPr="004962A0" w:rsidRDefault="00000000">
            <w:pPr>
              <w:spacing w:line="240" w:lineRule="auto"/>
              <w:rPr>
                <w:lang w:val="es-GT"/>
              </w:rPr>
            </w:pPr>
            <w:r w:rsidRPr="004962A0">
              <w:rPr>
                <w:lang w:val="es-GT"/>
              </w:rPr>
              <w:t>Plataforma web adaptable; no incluye aplicación móvil nativa</w:t>
            </w:r>
          </w:p>
        </w:tc>
      </w:tr>
      <w:tr w:rsidR="009046F1" w:rsidRPr="004962A0" w14:paraId="46263ACF" w14:textId="77777777">
        <w:trPr>
          <w:jc w:val="center"/>
        </w:trPr>
        <w:tc>
          <w:tcPr>
            <w:tcW w:w="4277" w:type="dxa"/>
            <w:vAlign w:val="center"/>
          </w:tcPr>
          <w:p w14:paraId="701C87B7" w14:textId="77777777" w:rsidR="009046F1" w:rsidRDefault="00000000">
            <w:pPr>
              <w:spacing w:line="240" w:lineRule="auto"/>
            </w:pPr>
            <w:proofErr w:type="spellStart"/>
            <w:r>
              <w:t>Funcional</w:t>
            </w:r>
            <w:proofErr w:type="spellEnd"/>
          </w:p>
        </w:tc>
        <w:tc>
          <w:tcPr>
            <w:tcW w:w="4277" w:type="dxa"/>
            <w:vAlign w:val="center"/>
          </w:tcPr>
          <w:p w14:paraId="118F6BC6" w14:textId="77777777" w:rsidR="009046F1" w:rsidRPr="004962A0" w:rsidRDefault="00000000">
            <w:pPr>
              <w:spacing w:line="240" w:lineRule="auto"/>
              <w:rPr>
                <w:lang w:val="es-GT"/>
              </w:rPr>
            </w:pPr>
            <w:r w:rsidRPr="004962A0">
              <w:rPr>
                <w:lang w:val="es-GT"/>
              </w:rPr>
              <w:t>Geolocalización, rutas, asistencia, abordaje, pagos, alertas web y administración</w:t>
            </w:r>
          </w:p>
        </w:tc>
      </w:tr>
      <w:tr w:rsidR="009046F1" w:rsidRPr="004962A0" w14:paraId="4716A9E6" w14:textId="77777777">
        <w:trPr>
          <w:jc w:val="center"/>
        </w:trPr>
        <w:tc>
          <w:tcPr>
            <w:tcW w:w="4277" w:type="dxa"/>
            <w:vAlign w:val="center"/>
          </w:tcPr>
          <w:p w14:paraId="43AAF3A9" w14:textId="77777777" w:rsidR="009046F1" w:rsidRDefault="00000000">
            <w:pPr>
              <w:spacing w:line="240" w:lineRule="auto"/>
            </w:pPr>
            <w:proofErr w:type="spellStart"/>
            <w:r>
              <w:t>Institucional</w:t>
            </w:r>
            <w:proofErr w:type="spellEnd"/>
          </w:p>
        </w:tc>
        <w:tc>
          <w:tcPr>
            <w:tcW w:w="4277" w:type="dxa"/>
            <w:vAlign w:val="center"/>
          </w:tcPr>
          <w:p w14:paraId="105279C8" w14:textId="77777777" w:rsidR="009046F1" w:rsidRPr="004962A0" w:rsidRDefault="00000000">
            <w:pPr>
              <w:spacing w:line="240" w:lineRule="auto"/>
              <w:rPr>
                <w:lang w:val="es-GT"/>
              </w:rPr>
            </w:pPr>
            <w:r w:rsidRPr="004962A0">
              <w:rPr>
                <w:lang w:val="es-GT"/>
              </w:rPr>
              <w:t>Transportes Génesis y el colegio participante, cuyo nombre puede reservarse</w:t>
            </w:r>
          </w:p>
        </w:tc>
      </w:tr>
    </w:tbl>
    <w:p w14:paraId="4B80B7E4" w14:textId="77777777" w:rsidR="009046F1" w:rsidRPr="004962A0" w:rsidRDefault="009046F1">
      <w:pPr>
        <w:spacing w:line="240" w:lineRule="auto"/>
        <w:ind w:firstLine="0"/>
        <w:rPr>
          <w:lang w:val="es-GT"/>
        </w:rPr>
      </w:pPr>
    </w:p>
    <w:p w14:paraId="241B8FC7" w14:textId="77777777" w:rsidR="009046F1" w:rsidRPr="004962A0" w:rsidRDefault="00000000">
      <w:pPr>
        <w:pStyle w:val="Ttulo2"/>
        <w:rPr>
          <w:lang w:val="es-GT"/>
        </w:rPr>
      </w:pPr>
      <w:bookmarkStart w:id="26" w:name="_Toc236501142"/>
      <w:r w:rsidRPr="004962A0">
        <w:rPr>
          <w:rFonts w:ascii="Times New Roman" w:eastAsia="Times New Roman" w:hAnsi="Times New Roman"/>
          <w:lang w:val="es-GT"/>
        </w:rPr>
        <w:lastRenderedPageBreak/>
        <w:t>1.8 Alcance</w:t>
      </w:r>
      <w:bookmarkEnd w:id="26"/>
    </w:p>
    <w:p w14:paraId="506798FD" w14:textId="77777777" w:rsidR="009046F1" w:rsidRPr="004962A0" w:rsidRDefault="00000000">
      <w:pPr>
        <w:rPr>
          <w:lang w:val="es-GT"/>
        </w:rPr>
      </w:pPr>
      <w:r w:rsidRPr="004962A0">
        <w:rPr>
          <w:lang w:val="es-GT"/>
        </w:rPr>
        <w:t xml:space="preserve">El trabajo comprende el análisis, diseño, implementación y validación inicial de una plataforma web. Incluye autenticación por roles, administración de buses y rutas, visualización cartográfica, recepción y almacenamiento de ubicaciones, comunicación </w:t>
      </w:r>
      <w:proofErr w:type="spellStart"/>
      <w:r w:rsidRPr="004962A0">
        <w:rPr>
          <w:lang w:val="es-GT"/>
        </w:rPr>
        <w:t>SignalR</w:t>
      </w:r>
      <w:proofErr w:type="spellEnd"/>
      <w:r w:rsidRPr="004962A0">
        <w:rPr>
          <w:lang w:val="es-GT"/>
        </w:rPr>
        <w:t>, confirmación de asistencia, registro operativo de recogidas, gestión de comprobantes e historial de pagos y pruebas con usuarios.</w:t>
      </w:r>
    </w:p>
    <w:p w14:paraId="3164F7A1" w14:textId="77777777" w:rsidR="009046F1" w:rsidRDefault="00000000">
      <w:r w:rsidRPr="004962A0">
        <w:rPr>
          <w:lang w:val="es-GT"/>
        </w:rPr>
        <w:t xml:space="preserve">La evaluación incluye casos funcionales, pruebas UAT, observación de tareas, automatización con </w:t>
      </w:r>
      <w:proofErr w:type="spellStart"/>
      <w:r w:rsidRPr="004962A0">
        <w:rPr>
          <w:lang w:val="es-GT"/>
        </w:rPr>
        <w:t>Selenium</w:t>
      </w:r>
      <w:proofErr w:type="spellEnd"/>
      <w:r w:rsidRPr="004962A0">
        <w:rPr>
          <w:lang w:val="es-GT"/>
        </w:rPr>
        <w:t xml:space="preserve"> y pruebas de carga y rendimiento en ambiente controlado. </w:t>
      </w:r>
      <w:r>
        <w:t xml:space="preserve">Las </w:t>
      </w:r>
      <w:proofErr w:type="spellStart"/>
      <w:r>
        <w:t>evidencias</w:t>
      </w:r>
      <w:proofErr w:type="spellEnd"/>
      <w:r>
        <w:t xml:space="preserve"> </w:t>
      </w:r>
      <w:proofErr w:type="spellStart"/>
      <w:r>
        <w:t>audiovisuales</w:t>
      </w:r>
      <w:proofErr w:type="spellEnd"/>
      <w:r>
        <w:t xml:space="preserve"> y técnicas se referenciarán mediante enlaces.</w:t>
      </w:r>
    </w:p>
    <w:p w14:paraId="097CAD8A" w14:textId="77777777" w:rsidR="009046F1" w:rsidRDefault="00000000">
      <w:pPr>
        <w:pStyle w:val="Ttulo2"/>
      </w:pPr>
      <w:bookmarkStart w:id="27" w:name="_Toc236501143"/>
      <w:r>
        <w:rPr>
          <w:rFonts w:ascii="Times New Roman" w:eastAsia="Times New Roman" w:hAnsi="Times New Roman"/>
        </w:rPr>
        <w:t>1.9 Limitaciones</w:t>
      </w:r>
      <w:bookmarkEnd w:id="27"/>
    </w:p>
    <w:p w14:paraId="0F1A36A4" w14:textId="77777777" w:rsidR="009046F1" w:rsidRPr="004962A0" w:rsidRDefault="00000000">
      <w:pPr>
        <w:pStyle w:val="Listaconnmeros"/>
        <w:ind w:firstLine="0"/>
        <w:rPr>
          <w:lang w:val="es-GT"/>
        </w:rPr>
      </w:pPr>
      <w:r w:rsidRPr="004962A0">
        <w:rPr>
          <w:lang w:val="es-GT"/>
        </w:rPr>
        <w:t>La versión evaluada es web y no incluye una aplicación nativa para Android o iOS.</w:t>
      </w:r>
    </w:p>
    <w:p w14:paraId="7BAEEB32" w14:textId="77777777" w:rsidR="009046F1" w:rsidRPr="004962A0" w:rsidRDefault="00000000">
      <w:pPr>
        <w:pStyle w:val="Listaconnmeros"/>
        <w:ind w:firstLine="0"/>
        <w:rPr>
          <w:lang w:val="es-GT"/>
        </w:rPr>
      </w:pPr>
      <w:r w:rsidRPr="004962A0">
        <w:rPr>
          <w:lang w:val="es-GT"/>
        </w:rPr>
        <w:t xml:space="preserve">Las alertas funcionan dentro del navegador y no constituyen notificaciones </w:t>
      </w:r>
      <w:proofErr w:type="spellStart"/>
      <w:r w:rsidRPr="004962A0">
        <w:rPr>
          <w:lang w:val="es-GT"/>
        </w:rPr>
        <w:t>push</w:t>
      </w:r>
      <w:proofErr w:type="spellEnd"/>
      <w:r w:rsidRPr="004962A0">
        <w:rPr>
          <w:lang w:val="es-GT"/>
        </w:rPr>
        <w:t>, SMS o WhatsApp.</w:t>
      </w:r>
    </w:p>
    <w:p w14:paraId="0081D128" w14:textId="77777777" w:rsidR="009046F1" w:rsidRPr="004962A0" w:rsidRDefault="00000000">
      <w:pPr>
        <w:pStyle w:val="Listaconnmeros"/>
        <w:ind w:firstLine="0"/>
        <w:rPr>
          <w:lang w:val="es-GT"/>
        </w:rPr>
      </w:pPr>
      <w:r w:rsidRPr="004962A0">
        <w:rPr>
          <w:lang w:val="es-GT"/>
        </w:rPr>
        <w:t>La transmisión demostrable depende del navegador del piloto o monitor y del entorno de simulación; no utiliza un dispositivo GPS dedicado instalado permanentemente en el bus.</w:t>
      </w:r>
    </w:p>
    <w:p w14:paraId="0F41A5E7" w14:textId="77777777" w:rsidR="009046F1" w:rsidRPr="004962A0" w:rsidRDefault="00000000">
      <w:pPr>
        <w:pStyle w:val="Listaconnmeros"/>
        <w:ind w:firstLine="0"/>
        <w:rPr>
          <w:lang w:val="es-GT"/>
        </w:rPr>
      </w:pPr>
      <w:r w:rsidRPr="004962A0">
        <w:rPr>
          <w:lang w:val="es-GT"/>
        </w:rPr>
        <w:t>El registro de abordaje es efectuado por el personal; no utiliza QR, NFC, RFID ni biometría.</w:t>
      </w:r>
    </w:p>
    <w:p w14:paraId="64865580" w14:textId="77777777" w:rsidR="009046F1" w:rsidRPr="004962A0" w:rsidRDefault="00000000">
      <w:pPr>
        <w:pStyle w:val="Listaconnmeros"/>
        <w:ind w:firstLine="0"/>
        <w:rPr>
          <w:lang w:val="es-GT"/>
        </w:rPr>
      </w:pPr>
      <w:r w:rsidRPr="004962A0">
        <w:rPr>
          <w:lang w:val="es-GT"/>
        </w:rPr>
        <w:t>El pago con pasarela es complementario. La evaluación principal se enfoca en comprobantes e historial.</w:t>
      </w:r>
    </w:p>
    <w:p w14:paraId="108AF8E4" w14:textId="77777777" w:rsidR="009046F1" w:rsidRPr="004962A0" w:rsidRDefault="00000000">
      <w:pPr>
        <w:pStyle w:val="Listaconnmeros"/>
        <w:ind w:firstLine="0"/>
        <w:rPr>
          <w:lang w:val="es-GT"/>
        </w:rPr>
      </w:pPr>
      <w:r w:rsidRPr="004962A0">
        <w:rPr>
          <w:lang w:val="es-GT"/>
        </w:rPr>
        <w:lastRenderedPageBreak/>
        <w:t>La muestra puede ser pequeña y no permite generalizar automáticamente los resultados a toda Guatemala.</w:t>
      </w:r>
    </w:p>
    <w:p w14:paraId="3E7AF57B" w14:textId="77777777" w:rsidR="009046F1" w:rsidRPr="004962A0" w:rsidRDefault="00000000">
      <w:pPr>
        <w:pStyle w:val="Listaconnmeros"/>
        <w:ind w:firstLine="0"/>
        <w:rPr>
          <w:lang w:val="es-GT"/>
        </w:rPr>
      </w:pPr>
      <w:r w:rsidRPr="004962A0">
        <w:rPr>
          <w:lang w:val="es-GT"/>
        </w:rPr>
        <w:t>La conectividad, precisión del dispositivo y disponibilidad de servicios cartográficos externos pueden afectar la experiencia.</w:t>
      </w:r>
    </w:p>
    <w:p w14:paraId="0E28416F" w14:textId="77777777" w:rsidR="009046F1" w:rsidRPr="004962A0" w:rsidRDefault="00000000">
      <w:pPr>
        <w:pStyle w:val="Listaconnmeros"/>
        <w:ind w:firstLine="0"/>
        <w:rPr>
          <w:lang w:val="es-GT"/>
        </w:rPr>
      </w:pPr>
      <w:r w:rsidRPr="004962A0">
        <w:rPr>
          <w:lang w:val="es-GT"/>
        </w:rPr>
        <w:t>Los resultados definitivos dependen de ejecutar el protocolo con usuarios reales y no pueden inferirse solo del funcionamiento técnico.</w:t>
      </w:r>
    </w:p>
    <w:p w14:paraId="3962F952" w14:textId="77777777" w:rsidR="009046F1" w:rsidRPr="004962A0" w:rsidRDefault="00000000">
      <w:pPr>
        <w:pStyle w:val="Ttulo2"/>
        <w:rPr>
          <w:lang w:val="es-GT"/>
        </w:rPr>
      </w:pPr>
      <w:bookmarkStart w:id="28" w:name="_Toc236501144"/>
      <w:r w:rsidRPr="004962A0">
        <w:rPr>
          <w:rFonts w:ascii="Times New Roman" w:eastAsia="Times New Roman" w:hAnsi="Times New Roman"/>
          <w:lang w:val="es-GT"/>
        </w:rPr>
        <w:t>1.10 Resumen del capítulo</w:t>
      </w:r>
      <w:bookmarkEnd w:id="28"/>
    </w:p>
    <w:p w14:paraId="250388E5" w14:textId="77777777" w:rsidR="009046F1" w:rsidRPr="004962A0" w:rsidRDefault="00000000">
      <w:pPr>
        <w:rPr>
          <w:lang w:val="es-GT"/>
        </w:rPr>
      </w:pPr>
      <w:r w:rsidRPr="004962A0">
        <w:rPr>
          <w:lang w:val="es-GT"/>
        </w:rPr>
        <w:t>El capítulo presentó el contexto, el problema, la hipótesis verificable y los objetivos. La propuesta evaluará cumplimiento funcional, aceptación operativa y rendimiento sin afirmar que la tecnología garantiza la seguridad ni atribuir beneficios no medidos.</w:t>
      </w:r>
    </w:p>
    <w:p w14:paraId="13A78552" w14:textId="77777777" w:rsidR="009046F1" w:rsidRPr="004962A0" w:rsidRDefault="009046F1">
      <w:pPr>
        <w:rPr>
          <w:lang w:val="es-GT"/>
        </w:rPr>
        <w:sectPr w:rsidR="009046F1" w:rsidRPr="004962A0">
          <w:headerReference w:type="even" r:id="rId21"/>
          <w:headerReference w:type="default" r:id="rId22"/>
          <w:footerReference w:type="even" r:id="rId23"/>
          <w:footerReference w:type="default" r:id="rId24"/>
          <w:headerReference w:type="first" r:id="rId25"/>
          <w:footerReference w:type="first" r:id="rId26"/>
          <w:type w:val="oddPage"/>
          <w:pgSz w:w="12240" w:h="15840"/>
          <w:pgMar w:top="2268" w:right="1417" w:bottom="1417" w:left="2268" w:header="680" w:footer="680" w:gutter="0"/>
          <w:pgNumType w:start="1"/>
          <w:cols w:space="720"/>
          <w:titlePg/>
          <w:docGrid w:linePitch="360"/>
        </w:sectPr>
      </w:pPr>
    </w:p>
    <w:p w14:paraId="1CB2633F" w14:textId="77777777" w:rsidR="009046F1" w:rsidRPr="004962A0" w:rsidRDefault="00000000">
      <w:pPr>
        <w:pStyle w:val="Ttulo1"/>
        <w:rPr>
          <w:lang w:val="es-GT"/>
        </w:rPr>
      </w:pPr>
      <w:bookmarkStart w:id="29" w:name="_Toc236501145"/>
      <w:r w:rsidRPr="004962A0">
        <w:rPr>
          <w:rFonts w:ascii="Times New Roman" w:eastAsia="Times New Roman" w:hAnsi="Times New Roman"/>
          <w:lang w:val="es-GT"/>
        </w:rPr>
        <w:lastRenderedPageBreak/>
        <w:t>CAPÍTULO 2</w:t>
      </w:r>
      <w:bookmarkEnd w:id="29"/>
    </w:p>
    <w:p w14:paraId="0296342B" w14:textId="77777777" w:rsidR="009046F1" w:rsidRPr="004962A0" w:rsidRDefault="00000000">
      <w:pPr>
        <w:pStyle w:val="Ttulo1"/>
        <w:rPr>
          <w:lang w:val="es-GT"/>
        </w:rPr>
      </w:pPr>
      <w:bookmarkStart w:id="30" w:name="_Toc236501146"/>
      <w:r w:rsidRPr="004962A0">
        <w:rPr>
          <w:rFonts w:ascii="Times New Roman" w:eastAsia="Times New Roman" w:hAnsi="Times New Roman"/>
          <w:lang w:val="es-GT"/>
        </w:rPr>
        <w:t>MARCO TEÓRICO</w:t>
      </w:r>
      <w:bookmarkEnd w:id="30"/>
    </w:p>
    <w:p w14:paraId="575C05A6" w14:textId="77777777" w:rsidR="009046F1" w:rsidRPr="004962A0" w:rsidRDefault="00000000">
      <w:pPr>
        <w:pStyle w:val="Ttulo2"/>
        <w:rPr>
          <w:lang w:val="es-GT"/>
        </w:rPr>
      </w:pPr>
      <w:bookmarkStart w:id="31" w:name="_Toc236501147"/>
      <w:r w:rsidRPr="004962A0">
        <w:rPr>
          <w:rFonts w:ascii="Times New Roman" w:eastAsia="Times New Roman" w:hAnsi="Times New Roman"/>
          <w:lang w:val="es-GT"/>
        </w:rPr>
        <w:t>2.1 Sistemas de información y digitalización de procesos</w:t>
      </w:r>
      <w:bookmarkEnd w:id="31"/>
    </w:p>
    <w:p w14:paraId="00519BB6" w14:textId="77777777" w:rsidR="009046F1" w:rsidRPr="004962A0" w:rsidRDefault="00000000">
      <w:pPr>
        <w:rPr>
          <w:lang w:val="es-GT"/>
        </w:rPr>
      </w:pPr>
      <w:r w:rsidRPr="004962A0">
        <w:rPr>
          <w:lang w:val="es-GT"/>
        </w:rPr>
        <w:t>Un sistema de información integra personas, procedimientos, datos y tecnología para apoyar operaciones y decisiones. La calidad de la solución no depende únicamente del software: también requiere procesos definidos, datos confiables y usuarios capaces de utilizarla. En Transportes Génesis, la plataforma sustituye parcialmente la dispersión de información por un punto común de consulta y registro.</w:t>
      </w:r>
    </w:p>
    <w:p w14:paraId="55CF3689" w14:textId="77777777" w:rsidR="009046F1" w:rsidRPr="004962A0" w:rsidRDefault="00000000">
      <w:pPr>
        <w:rPr>
          <w:lang w:val="es-GT"/>
        </w:rPr>
      </w:pPr>
      <w:r w:rsidRPr="004962A0">
        <w:rPr>
          <w:lang w:val="es-GT"/>
        </w:rPr>
        <w:t>La digitalización consiste en rediseñar actividades para que la información pueda capturarse, almacenarse, procesarse y recuperarse de manera sistemática. En un servicio de transporte escolar, esto abarca asignaciones, rutas, paradas, ubicaciones, asistencia, recogidas y pagos. La integración evita que cada módulo sea una aplicación aislada, aunque internamente conserve responsabilidades separadas.</w:t>
      </w:r>
    </w:p>
    <w:p w14:paraId="096C0010" w14:textId="77777777" w:rsidR="009046F1" w:rsidRPr="004962A0" w:rsidRDefault="00000000">
      <w:pPr>
        <w:pStyle w:val="Ttulo2"/>
        <w:rPr>
          <w:lang w:val="es-GT"/>
        </w:rPr>
      </w:pPr>
      <w:bookmarkStart w:id="32" w:name="_Toc236501148"/>
      <w:r w:rsidRPr="004962A0">
        <w:rPr>
          <w:rFonts w:ascii="Times New Roman" w:eastAsia="Times New Roman" w:hAnsi="Times New Roman"/>
          <w:lang w:val="es-GT"/>
        </w:rPr>
        <w:t>2.2 Transporte escolar y confianza de los padres</w:t>
      </w:r>
      <w:bookmarkEnd w:id="32"/>
    </w:p>
    <w:p w14:paraId="0F4B22F5" w14:textId="77777777" w:rsidR="009046F1" w:rsidRPr="004962A0" w:rsidRDefault="00000000">
      <w:pPr>
        <w:rPr>
          <w:lang w:val="es-GT"/>
        </w:rPr>
      </w:pPr>
      <w:r w:rsidRPr="004962A0">
        <w:rPr>
          <w:lang w:val="es-GT"/>
        </w:rPr>
        <w:t>La confianza es una expectativa sobre el comportamiento de un servicio y sobre la calidad de la información recibida. En este estudio se entiende como percepción del padre respecto de la oportunidad, claridad y utilidad de la información que proporciona Transportes Génesis. No equivale a ausencia de riesgo ni reemplaza los protocolos físicos de seguridad.</w:t>
      </w:r>
    </w:p>
    <w:p w14:paraId="5088CCDF" w14:textId="77777777" w:rsidR="009046F1" w:rsidRPr="004962A0" w:rsidRDefault="00000000">
      <w:pPr>
        <w:rPr>
          <w:lang w:val="es-GT"/>
        </w:rPr>
      </w:pPr>
      <w:r w:rsidRPr="004962A0">
        <w:rPr>
          <w:lang w:val="es-GT"/>
        </w:rPr>
        <w:lastRenderedPageBreak/>
        <w:t>La incertidumbre aparece cuando el usuario no dispone de información suficiente para anticipar o comprender una situación. Durante un recorrido escolar puede expresarse en dudas sobre la ubicación del bus, el retraso o el abordaje. Un mapa actualizado y un registro operativo pueden reducir la necesidad de consultas, siempre que los datos sean comprensibles y recientes.</w:t>
      </w:r>
    </w:p>
    <w:p w14:paraId="2B2865DF" w14:textId="77777777" w:rsidR="009046F1" w:rsidRPr="004962A0" w:rsidRDefault="00000000">
      <w:pPr>
        <w:pStyle w:val="Ttulo2"/>
        <w:rPr>
          <w:lang w:val="es-GT"/>
        </w:rPr>
      </w:pPr>
      <w:bookmarkStart w:id="33" w:name="_Toc236501149"/>
      <w:r w:rsidRPr="004962A0">
        <w:rPr>
          <w:rFonts w:ascii="Times New Roman" w:eastAsia="Times New Roman" w:hAnsi="Times New Roman"/>
          <w:lang w:val="es-GT"/>
        </w:rPr>
        <w:t>2.3 Geolocalización</w:t>
      </w:r>
      <w:bookmarkEnd w:id="33"/>
    </w:p>
    <w:p w14:paraId="47D8F434" w14:textId="77777777" w:rsidR="009046F1" w:rsidRPr="004962A0" w:rsidRDefault="00000000">
      <w:pPr>
        <w:rPr>
          <w:lang w:val="es-GT"/>
        </w:rPr>
      </w:pPr>
      <w:r w:rsidRPr="004962A0">
        <w:rPr>
          <w:lang w:val="es-GT"/>
        </w:rPr>
        <w:t xml:space="preserve">La geolocalización permite determinar la posición de un dispositivo mediante coordenadas. La API de geolocalización del navegador expone esta capacidad con autorización del usuario y en un contexto seguro. La precisión depende del hardware, la red y el entorno; por ello, una coordenada debe acompañarse de fecha y hora y no considerarse exacta en todo momento (World Wide Web </w:t>
      </w:r>
      <w:proofErr w:type="spellStart"/>
      <w:r w:rsidRPr="004962A0">
        <w:rPr>
          <w:lang w:val="es-GT"/>
        </w:rPr>
        <w:t>Consortium</w:t>
      </w:r>
      <w:proofErr w:type="spellEnd"/>
      <w:r w:rsidRPr="004962A0">
        <w:rPr>
          <w:lang w:val="es-GT"/>
        </w:rPr>
        <w:t>, 2024).</w:t>
      </w:r>
    </w:p>
    <w:p w14:paraId="691D40B6" w14:textId="77777777" w:rsidR="009046F1" w:rsidRPr="004962A0" w:rsidRDefault="00000000">
      <w:pPr>
        <w:rPr>
          <w:lang w:val="es-GT"/>
        </w:rPr>
      </w:pPr>
      <w:r w:rsidRPr="004962A0">
        <w:rPr>
          <w:lang w:val="es-GT"/>
        </w:rPr>
        <w:t>El término «tiempo real» suele utilizarse en aplicaciones web para describir actualizaciones recibidas sin recargar la pantalla. En este proyecto es más preciso hablar de tiempo casi real: el dispositivo envía ubicaciones periódicas al servidor, este las almacena y comunica a los clientes conectados. Siempre existe una latencia producida por captura, red, procesamiento y representación.</w:t>
      </w:r>
    </w:p>
    <w:p w14:paraId="22486D72" w14:textId="77777777" w:rsidR="009046F1" w:rsidRPr="004962A0" w:rsidRDefault="00000000">
      <w:pPr>
        <w:pStyle w:val="Ttulo3"/>
        <w:rPr>
          <w:lang w:val="es-GT"/>
        </w:rPr>
      </w:pPr>
      <w:bookmarkStart w:id="34" w:name="_Toc236501150"/>
      <w:r w:rsidRPr="004962A0">
        <w:rPr>
          <w:rFonts w:ascii="Times New Roman" w:eastAsia="Times New Roman" w:hAnsi="Times New Roman"/>
          <w:lang w:val="es-GT"/>
        </w:rPr>
        <w:t>2.3.1 Representación cartográfica</w:t>
      </w:r>
      <w:bookmarkEnd w:id="34"/>
    </w:p>
    <w:p w14:paraId="4F9B7465" w14:textId="77777777" w:rsidR="009046F1" w:rsidRPr="004962A0" w:rsidRDefault="00000000">
      <w:pPr>
        <w:rPr>
          <w:lang w:val="es-GT"/>
        </w:rPr>
      </w:pPr>
      <w:proofErr w:type="spellStart"/>
      <w:r w:rsidRPr="004962A0">
        <w:rPr>
          <w:lang w:val="es-GT"/>
        </w:rPr>
        <w:t>Leaflet</w:t>
      </w:r>
      <w:proofErr w:type="spellEnd"/>
      <w:r w:rsidRPr="004962A0">
        <w:rPr>
          <w:lang w:val="es-GT"/>
        </w:rPr>
        <w:t xml:space="preserve"> es una biblioteca de JavaScript para mapas interactivos. </w:t>
      </w:r>
      <w:proofErr w:type="spellStart"/>
      <w:r w:rsidRPr="004962A0">
        <w:rPr>
          <w:lang w:val="es-GT"/>
        </w:rPr>
        <w:t>OpenStreetMap</w:t>
      </w:r>
      <w:proofErr w:type="spellEnd"/>
      <w:r w:rsidRPr="004962A0">
        <w:rPr>
          <w:lang w:val="es-GT"/>
        </w:rPr>
        <w:t xml:space="preserve"> aporta datos cartográficos abiertos; OSRM calcula recorridos sobre la red vial; y Nominatim permite búsquedas geográficas. Estas piezas cumplen funciones distintas. El </w:t>
      </w:r>
      <w:r w:rsidRPr="004962A0">
        <w:rPr>
          <w:lang w:val="es-GT"/>
        </w:rPr>
        <w:lastRenderedPageBreak/>
        <w:t>mapa base no calcula por sí mismo la ruta, y una ruta sugerida no reemplaza el criterio del piloto ni las condiciones reales de tránsito.</w:t>
      </w:r>
    </w:p>
    <w:p w14:paraId="19CD398F" w14:textId="77777777" w:rsidR="009046F1" w:rsidRPr="004962A0" w:rsidRDefault="00000000">
      <w:pPr>
        <w:pStyle w:val="Ttulo3"/>
        <w:rPr>
          <w:lang w:val="es-GT"/>
        </w:rPr>
      </w:pPr>
      <w:bookmarkStart w:id="35" w:name="_Toc236501151"/>
      <w:r w:rsidRPr="004962A0">
        <w:rPr>
          <w:rFonts w:ascii="Times New Roman" w:eastAsia="Times New Roman" w:hAnsi="Times New Roman"/>
          <w:lang w:val="es-GT"/>
        </w:rPr>
        <w:t>2.3.2 Distancia y alertas de proximidad</w:t>
      </w:r>
      <w:bookmarkEnd w:id="35"/>
    </w:p>
    <w:p w14:paraId="7125E7E1" w14:textId="77777777" w:rsidR="009046F1" w:rsidRPr="004962A0" w:rsidRDefault="00000000">
      <w:pPr>
        <w:rPr>
          <w:lang w:val="es-GT"/>
        </w:rPr>
      </w:pPr>
      <w:r w:rsidRPr="004962A0">
        <w:rPr>
          <w:lang w:val="es-GT"/>
        </w:rPr>
        <w:t xml:space="preserve">La distancia entre dos coordenadas puede aproximarse con la fórmula de </w:t>
      </w:r>
      <w:proofErr w:type="spellStart"/>
      <w:r w:rsidRPr="004962A0">
        <w:rPr>
          <w:lang w:val="es-GT"/>
        </w:rPr>
        <w:t>Haversine</w:t>
      </w:r>
      <w:proofErr w:type="spellEnd"/>
      <w:r w:rsidRPr="004962A0">
        <w:rPr>
          <w:lang w:val="es-GT"/>
        </w:rPr>
        <w:t>. Transportes Génesis utiliza radios de referencia para generar avisos cuando el bus se aproxima a la casa del alumno o al colegio. Estas alertas dependen de la ubicación reportada y de que el padre mantenga una sesión web activa.</w:t>
      </w:r>
    </w:p>
    <w:p w14:paraId="563DA723" w14:textId="77777777" w:rsidR="009046F1" w:rsidRPr="004962A0" w:rsidRDefault="00000000">
      <w:pPr>
        <w:pStyle w:val="Ttulo3"/>
        <w:rPr>
          <w:lang w:val="es-GT"/>
        </w:rPr>
      </w:pPr>
      <w:bookmarkStart w:id="36" w:name="_Toc236501152"/>
      <w:r w:rsidRPr="004962A0">
        <w:rPr>
          <w:rFonts w:ascii="Times New Roman" w:eastAsia="Times New Roman" w:hAnsi="Times New Roman"/>
          <w:lang w:val="es-GT"/>
        </w:rPr>
        <w:t>2.3.3 Comunicación en tiempo real</w:t>
      </w:r>
      <w:bookmarkEnd w:id="36"/>
    </w:p>
    <w:p w14:paraId="1641C20F" w14:textId="77777777" w:rsidR="009046F1" w:rsidRPr="004962A0" w:rsidRDefault="00000000">
      <w:pPr>
        <w:rPr>
          <w:lang w:val="es-GT"/>
        </w:rPr>
      </w:pPr>
      <w:proofErr w:type="spellStart"/>
      <w:r w:rsidRPr="004962A0">
        <w:rPr>
          <w:lang w:val="es-GT"/>
        </w:rPr>
        <w:t>SignalR</w:t>
      </w:r>
      <w:proofErr w:type="spellEnd"/>
      <w:r w:rsidRPr="004962A0">
        <w:rPr>
          <w:lang w:val="es-GT"/>
        </w:rPr>
        <w:t xml:space="preserve"> facilita la comunicación bidireccional entre servidor y clientes web. El servidor puede enviar eventos a conexiones o grupos sin que el navegador consulte repetidamente. En Génesis, la ubicación se recibe mediante una API REST, se almacena y luego se distribuye por </w:t>
      </w:r>
      <w:proofErr w:type="spellStart"/>
      <w:r w:rsidRPr="004962A0">
        <w:rPr>
          <w:lang w:val="es-GT"/>
        </w:rPr>
        <w:t>SignalR</w:t>
      </w:r>
      <w:proofErr w:type="spellEnd"/>
      <w:r w:rsidRPr="004962A0">
        <w:rPr>
          <w:lang w:val="es-GT"/>
        </w:rPr>
        <w:t>. Esta separación permite conservar trazabilidad y actualizar el mapa.</w:t>
      </w:r>
    </w:p>
    <w:p w14:paraId="73BE72D7" w14:textId="77777777" w:rsidR="009046F1" w:rsidRPr="004962A0" w:rsidRDefault="00000000">
      <w:pPr>
        <w:pStyle w:val="Ttulo2"/>
        <w:rPr>
          <w:lang w:val="es-GT"/>
        </w:rPr>
      </w:pPr>
      <w:bookmarkStart w:id="37" w:name="_Toc236501153"/>
      <w:r w:rsidRPr="004962A0">
        <w:rPr>
          <w:rFonts w:ascii="Times New Roman" w:eastAsia="Times New Roman" w:hAnsi="Times New Roman"/>
          <w:lang w:val="es-GT"/>
        </w:rPr>
        <w:t>2.4 Registro de asistencia y abordaje</w:t>
      </w:r>
      <w:bookmarkEnd w:id="37"/>
    </w:p>
    <w:p w14:paraId="6C48A78D" w14:textId="77777777" w:rsidR="009046F1" w:rsidRPr="004962A0" w:rsidRDefault="00000000">
      <w:pPr>
        <w:rPr>
          <w:lang w:val="es-GT"/>
        </w:rPr>
      </w:pPr>
      <w:r w:rsidRPr="004962A0">
        <w:rPr>
          <w:lang w:val="es-GT"/>
        </w:rPr>
        <w:t>La asistencia anticipada informa si el estudiante utilizará el servicio en un turno. El abordaje registra una acción observada durante el recorrido. Son datos relacionados pero distintos: una confirmación previa no prueba que el estudiante haya subido, y un registro de recogida depende de la actuación del monitor o piloto.</w:t>
      </w:r>
    </w:p>
    <w:p w14:paraId="3A50B965" w14:textId="77777777" w:rsidR="009046F1" w:rsidRPr="004962A0" w:rsidRDefault="00000000">
      <w:pPr>
        <w:rPr>
          <w:lang w:val="es-GT"/>
        </w:rPr>
      </w:pPr>
      <w:r w:rsidRPr="004962A0">
        <w:rPr>
          <w:lang w:val="es-GT"/>
        </w:rPr>
        <w:t>La trazabilidad requiere identificar fecha, estudiante, parada, estado y responsable del registro. También demanda controles de acceso, porque la información de un menor no debe mostrarse a usuarios ajenos a su relación autorizada.</w:t>
      </w:r>
    </w:p>
    <w:p w14:paraId="45E52431" w14:textId="77777777" w:rsidR="009046F1" w:rsidRPr="004962A0" w:rsidRDefault="00000000">
      <w:pPr>
        <w:pStyle w:val="Ttulo2"/>
        <w:rPr>
          <w:lang w:val="es-GT"/>
        </w:rPr>
      </w:pPr>
      <w:bookmarkStart w:id="38" w:name="_Toc236501154"/>
      <w:r w:rsidRPr="004962A0">
        <w:rPr>
          <w:rFonts w:ascii="Times New Roman" w:eastAsia="Times New Roman" w:hAnsi="Times New Roman"/>
          <w:lang w:val="es-GT"/>
        </w:rPr>
        <w:lastRenderedPageBreak/>
        <w:t>2.5 Gestión digital de pagos</w:t>
      </w:r>
      <w:bookmarkEnd w:id="38"/>
    </w:p>
    <w:p w14:paraId="02AA571A" w14:textId="77777777" w:rsidR="009046F1" w:rsidRPr="004962A0" w:rsidRDefault="00000000">
      <w:pPr>
        <w:rPr>
          <w:lang w:val="es-GT"/>
        </w:rPr>
      </w:pPr>
      <w:r w:rsidRPr="004962A0">
        <w:rPr>
          <w:lang w:val="es-GT"/>
        </w:rPr>
        <w:t>La gestión de pagos comprende asignación de montos, registro, evidencia, validación e historial. En un flujo con comprobante, el padre carga una imagen o documento; la administración verifica la información y establece un estado. La trazabilidad permite consultar el mes, monto, fecha, tipo y resultado de validación.</w:t>
      </w:r>
    </w:p>
    <w:p w14:paraId="5BDC381E" w14:textId="77777777" w:rsidR="009046F1" w:rsidRPr="004962A0" w:rsidRDefault="00000000">
      <w:pPr>
        <w:rPr>
          <w:lang w:val="es-GT"/>
        </w:rPr>
      </w:pPr>
      <w:r w:rsidRPr="004962A0">
        <w:rPr>
          <w:lang w:val="es-GT"/>
        </w:rPr>
        <w:t>Un pago digital no elimina automáticamente todos los costos. Puede reducir desplazamientos cuando el procedimiento se completa de forma remota, pero todavía puede existir el costo de conectividad, de una transferencia bancaria o de una comisión. Por esa razón, este estudio compara el costo declarado del proceso anterior con el costo asociado al uso del sistema.</w:t>
      </w:r>
    </w:p>
    <w:p w14:paraId="2A61AF2B" w14:textId="77777777" w:rsidR="009046F1" w:rsidRPr="004962A0" w:rsidRDefault="00000000">
      <w:pPr>
        <w:pStyle w:val="Ttulo3"/>
        <w:rPr>
          <w:lang w:val="es-GT"/>
        </w:rPr>
      </w:pPr>
      <w:bookmarkStart w:id="39" w:name="_Toc236501155"/>
      <w:r w:rsidRPr="004962A0">
        <w:rPr>
          <w:rFonts w:ascii="Times New Roman" w:eastAsia="Times New Roman" w:hAnsi="Times New Roman"/>
          <w:lang w:val="es-GT"/>
        </w:rPr>
        <w:t>2.5.1 Seguridad del flujo de pagos</w:t>
      </w:r>
      <w:bookmarkEnd w:id="39"/>
    </w:p>
    <w:p w14:paraId="0089CE0E" w14:textId="77777777" w:rsidR="009046F1" w:rsidRPr="004962A0" w:rsidRDefault="00000000">
      <w:pPr>
        <w:rPr>
          <w:lang w:val="es-GT"/>
        </w:rPr>
      </w:pPr>
      <w:r w:rsidRPr="004962A0">
        <w:rPr>
          <w:lang w:val="es-GT"/>
        </w:rPr>
        <w:t xml:space="preserve">La aplicación debe validar archivos, restringir tipos y tamaños, proteger credenciales y aplicar autorización. Cuando interviene una pasarela, los datos sensibles de tarjeta deben procesarse mediante componentes del proveedor y bajo prácticas como las del PCI Security </w:t>
      </w:r>
      <w:proofErr w:type="spellStart"/>
      <w:r w:rsidRPr="004962A0">
        <w:rPr>
          <w:lang w:val="es-GT"/>
        </w:rPr>
        <w:t>Standards</w:t>
      </w:r>
      <w:proofErr w:type="spellEnd"/>
      <w:r w:rsidRPr="004962A0">
        <w:rPr>
          <w:lang w:val="es-GT"/>
        </w:rPr>
        <w:t xml:space="preserve"> Council (2024). La tesis no debe presentar el almacenamiento local de comprobantes como equivalente a una certificación de seguridad.</w:t>
      </w:r>
    </w:p>
    <w:p w14:paraId="41B2A2DD" w14:textId="77777777" w:rsidR="009046F1" w:rsidRPr="004962A0" w:rsidRDefault="00000000">
      <w:pPr>
        <w:pStyle w:val="Ttulo2"/>
        <w:rPr>
          <w:lang w:val="es-GT"/>
        </w:rPr>
      </w:pPr>
      <w:bookmarkStart w:id="40" w:name="_Toc236501156"/>
      <w:r w:rsidRPr="004962A0">
        <w:rPr>
          <w:rFonts w:ascii="Times New Roman" w:eastAsia="Times New Roman" w:hAnsi="Times New Roman"/>
          <w:lang w:val="es-GT"/>
        </w:rPr>
        <w:t>2.6 Integración de módulos y arquitectura web</w:t>
      </w:r>
      <w:bookmarkEnd w:id="40"/>
    </w:p>
    <w:p w14:paraId="7D1EBF77" w14:textId="77777777" w:rsidR="009046F1" w:rsidRPr="004962A0" w:rsidRDefault="00000000">
      <w:pPr>
        <w:rPr>
          <w:lang w:val="es-GT"/>
        </w:rPr>
      </w:pPr>
      <w:r w:rsidRPr="004962A0">
        <w:rPr>
          <w:lang w:val="es-GT"/>
        </w:rPr>
        <w:t xml:space="preserve">La arquitectura de Génesis separa presentación, controladores o páginas, servicios, acceso a datos y comunicación en tiempo real. </w:t>
      </w:r>
      <w:proofErr w:type="gramStart"/>
      <w:r w:rsidRPr="004962A0">
        <w:rPr>
          <w:lang w:val="es-GT"/>
        </w:rPr>
        <w:t>La modularidad</w:t>
      </w:r>
      <w:proofErr w:type="gramEnd"/>
      <w:r w:rsidRPr="004962A0">
        <w:rPr>
          <w:lang w:val="es-GT"/>
        </w:rPr>
        <w:t xml:space="preserve"> facilita asignar responsabilidades y probar componentes, mientras que la integración ofrece una sesión y una experiencia unificadas.</w:t>
      </w:r>
    </w:p>
    <w:p w14:paraId="1FA432F7" w14:textId="77777777" w:rsidR="009046F1" w:rsidRPr="004962A0" w:rsidRDefault="00000000">
      <w:pPr>
        <w:rPr>
          <w:lang w:val="es-GT"/>
        </w:rPr>
      </w:pPr>
      <w:r w:rsidRPr="004962A0">
        <w:rPr>
          <w:lang w:val="es-GT"/>
        </w:rPr>
        <w:lastRenderedPageBreak/>
        <w:t xml:space="preserve">ASP.NET Core </w:t>
      </w:r>
      <w:proofErr w:type="spellStart"/>
      <w:r w:rsidRPr="004962A0">
        <w:rPr>
          <w:lang w:val="es-GT"/>
        </w:rPr>
        <w:t>Identity</w:t>
      </w:r>
      <w:proofErr w:type="spellEnd"/>
      <w:r w:rsidRPr="004962A0">
        <w:rPr>
          <w:lang w:val="es-GT"/>
        </w:rPr>
        <w:t xml:space="preserve"> administra usuarios, autenticación y roles. </w:t>
      </w:r>
      <w:proofErr w:type="spellStart"/>
      <w:r w:rsidRPr="004962A0">
        <w:rPr>
          <w:lang w:val="es-GT"/>
        </w:rPr>
        <w:t>Entity</w:t>
      </w:r>
      <w:proofErr w:type="spellEnd"/>
      <w:r w:rsidRPr="004962A0">
        <w:rPr>
          <w:lang w:val="es-GT"/>
        </w:rPr>
        <w:t xml:space="preserve"> Framework Core relaciona objetos con tablas de SQL Server. Las API reciben datos estructurados; Razor Pages y MVC generan interfaces; </w:t>
      </w:r>
      <w:proofErr w:type="spellStart"/>
      <w:r w:rsidRPr="004962A0">
        <w:rPr>
          <w:lang w:val="es-GT"/>
        </w:rPr>
        <w:t>SignalR</w:t>
      </w:r>
      <w:proofErr w:type="spellEnd"/>
      <w:r w:rsidRPr="004962A0">
        <w:rPr>
          <w:lang w:val="es-GT"/>
        </w:rPr>
        <w:t xml:space="preserve"> envía eventos a clientes conectados.</w:t>
      </w:r>
    </w:p>
    <w:p w14:paraId="7943F595" w14:textId="77777777" w:rsidR="009046F1" w:rsidRPr="004962A0" w:rsidRDefault="00000000">
      <w:pPr>
        <w:pStyle w:val="Ttulo2"/>
        <w:rPr>
          <w:lang w:val="es-GT"/>
        </w:rPr>
      </w:pPr>
      <w:bookmarkStart w:id="41" w:name="_Toc236501157"/>
      <w:r w:rsidRPr="004962A0">
        <w:rPr>
          <w:rFonts w:ascii="Times New Roman" w:eastAsia="Times New Roman" w:hAnsi="Times New Roman"/>
          <w:lang w:val="es-GT"/>
        </w:rPr>
        <w:t>2.7 Usabilidad y aceptación operativa</w:t>
      </w:r>
      <w:bookmarkEnd w:id="41"/>
    </w:p>
    <w:p w14:paraId="3F315CC0" w14:textId="77777777" w:rsidR="009046F1" w:rsidRPr="004962A0" w:rsidRDefault="00000000">
      <w:pPr>
        <w:rPr>
          <w:lang w:val="es-GT"/>
        </w:rPr>
      </w:pPr>
      <w:r w:rsidRPr="004962A0">
        <w:rPr>
          <w:lang w:val="es-GT"/>
        </w:rPr>
        <w:t>La usabilidad comprende efectividad, eficiencia y satisfacción en un contexto de uso. En este trabajo se observarán especialmente la finalización de tareas, los errores, la ayuda requerida y el tiempo empleado. Una función puede ser técnicamente correcta y, aun así, impedir que el usuario complete un flujo.</w:t>
      </w:r>
    </w:p>
    <w:p w14:paraId="63C002E5" w14:textId="77777777" w:rsidR="009046F1" w:rsidRPr="004962A0" w:rsidRDefault="00000000">
      <w:pPr>
        <w:rPr>
          <w:lang w:val="es-GT"/>
        </w:rPr>
      </w:pPr>
      <w:r w:rsidRPr="004962A0">
        <w:rPr>
          <w:lang w:val="es-GT"/>
        </w:rPr>
        <w:t>La UAT permite que los usuarios finales ejecuten escenarios representativos y determinen si el resultado es aceptable para su operación. El investigador registra hechos observables y comentarios espontáneos, pero no sustituye la decisión del usuario ni ejecuta las tareas en su lugar.</w:t>
      </w:r>
    </w:p>
    <w:p w14:paraId="583C0087" w14:textId="77777777" w:rsidR="009046F1" w:rsidRPr="004962A0" w:rsidRDefault="00000000">
      <w:pPr>
        <w:pStyle w:val="Ttulo2"/>
        <w:rPr>
          <w:lang w:val="es-GT"/>
        </w:rPr>
      </w:pPr>
      <w:bookmarkStart w:id="42" w:name="_Toc236501158"/>
      <w:r w:rsidRPr="004962A0">
        <w:rPr>
          <w:rFonts w:ascii="Times New Roman" w:eastAsia="Times New Roman" w:hAnsi="Times New Roman"/>
          <w:lang w:val="es-GT"/>
        </w:rPr>
        <w:t>2.8 Selección de métodos sin encuesta</w:t>
      </w:r>
      <w:bookmarkEnd w:id="42"/>
    </w:p>
    <w:p w14:paraId="10ED261E" w14:textId="77777777" w:rsidR="009046F1" w:rsidRPr="004962A0" w:rsidRDefault="00000000">
      <w:pPr>
        <w:rPr>
          <w:lang w:val="es-GT"/>
        </w:rPr>
      </w:pPr>
      <w:r w:rsidRPr="004962A0">
        <w:rPr>
          <w:lang w:val="es-GT"/>
        </w:rPr>
        <w:t>La guía de validación consultada establece que no es necesario aplicar todos los métodos disponibles y recomienda seleccionar dos o tres que se complementen, incluyendo uno técnico y uno con usuarios reales. Por ello, la estrategia combina UAT y observación directa con pruebas funcionales automatizadas y carga-rendimiento.</w:t>
      </w:r>
    </w:p>
    <w:p w14:paraId="74DC1607" w14:textId="77777777" w:rsidR="009046F1" w:rsidRPr="004962A0" w:rsidRDefault="00000000">
      <w:pPr>
        <w:rPr>
          <w:lang w:val="es-GT"/>
        </w:rPr>
      </w:pPr>
      <w:r w:rsidRPr="004962A0">
        <w:rPr>
          <w:lang w:val="es-GT"/>
        </w:rPr>
        <w:t xml:space="preserve">La encuesta es útil cuando se busca cuantificar percepciones en una muestra amplia. En esta tesis se omite porque la disponibilidad prevista de participantes es reducida y el objetivo reformulado se concentra en cumplimiento funcional y aceptación operativa. </w:t>
      </w:r>
      <w:r w:rsidRPr="004962A0">
        <w:rPr>
          <w:lang w:val="es-GT"/>
        </w:rPr>
        <w:lastRenderedPageBreak/>
        <w:t>Esta decisión evita presentar promedios de satisfacción con alcance estadístico insuficiente. Los comentarios de usuarios se conservarán como evidencia cualitativa anonimizada y no se convertirán en porcentajes de opinión.</w:t>
      </w:r>
    </w:p>
    <w:p w14:paraId="3A45EF2C" w14:textId="77777777" w:rsidR="009046F1" w:rsidRPr="004962A0" w:rsidRDefault="00000000">
      <w:pPr>
        <w:pStyle w:val="Ttulo2"/>
        <w:rPr>
          <w:lang w:val="es-GT"/>
        </w:rPr>
      </w:pPr>
      <w:bookmarkStart w:id="43" w:name="_Toc236501159"/>
      <w:r w:rsidRPr="004962A0">
        <w:rPr>
          <w:rFonts w:ascii="Times New Roman" w:eastAsia="Times New Roman" w:hAnsi="Times New Roman"/>
          <w:lang w:val="es-GT"/>
        </w:rPr>
        <w:t>2.9 Pruebas de software</w:t>
      </w:r>
      <w:bookmarkEnd w:id="43"/>
    </w:p>
    <w:p w14:paraId="27F542BA" w14:textId="77777777" w:rsidR="009046F1" w:rsidRPr="004962A0" w:rsidRDefault="00000000">
      <w:pPr>
        <w:rPr>
          <w:lang w:val="es-GT"/>
        </w:rPr>
      </w:pPr>
      <w:r w:rsidRPr="004962A0">
        <w:rPr>
          <w:lang w:val="es-GT"/>
        </w:rPr>
        <w:t>Las pruebas funcionales verifican que las acciones produzcan el resultado esperado. Las pruebas de integración comprueban la interacción entre componentes. Las pruebas UAT permiten que usuarios representativos determinen si el sistema satisface necesidades operativas. Las pruebas de carga examinan el comportamiento ante concurrencia, y las de rendimiento miden latencia, tasa de errores y estabilidad.</w:t>
      </w:r>
    </w:p>
    <w:p w14:paraId="070DA7F3" w14:textId="77777777" w:rsidR="009046F1" w:rsidRPr="004962A0" w:rsidRDefault="00000000">
      <w:pPr>
        <w:rPr>
          <w:lang w:val="es-GT"/>
        </w:rPr>
      </w:pPr>
      <w:r w:rsidRPr="004962A0">
        <w:rPr>
          <w:lang w:val="es-GT"/>
        </w:rPr>
        <w:t>La calidad debe evaluarse con criterios definidos antes de ejecutar. Para Génesis se proponen tiempos de respuesta, estabilidad de actualización, éxito de tareas, claridad de pagos y percepción de utilidad.</w:t>
      </w:r>
    </w:p>
    <w:p w14:paraId="31F0C89B" w14:textId="77777777" w:rsidR="009046F1" w:rsidRPr="004962A0" w:rsidRDefault="00000000">
      <w:pPr>
        <w:pStyle w:val="Ttulo2"/>
        <w:rPr>
          <w:lang w:val="es-GT"/>
        </w:rPr>
      </w:pPr>
      <w:bookmarkStart w:id="44" w:name="_Toc236501160"/>
      <w:r w:rsidRPr="004962A0">
        <w:rPr>
          <w:rFonts w:ascii="Times New Roman" w:eastAsia="Times New Roman" w:hAnsi="Times New Roman"/>
          <w:lang w:val="es-GT"/>
        </w:rPr>
        <w:t>2.10 Protección de datos y ética</w:t>
      </w:r>
      <w:bookmarkEnd w:id="44"/>
    </w:p>
    <w:p w14:paraId="7D4CA60A" w14:textId="77777777" w:rsidR="009046F1" w:rsidRPr="004962A0" w:rsidRDefault="00000000">
      <w:pPr>
        <w:rPr>
          <w:lang w:val="es-GT"/>
        </w:rPr>
      </w:pPr>
      <w:r w:rsidRPr="004962A0">
        <w:rPr>
          <w:lang w:val="es-GT"/>
        </w:rPr>
        <w:t>La geolocalización y los datos de estudiantes requieren precaución. Los participantes deben conocer qué información se recolectará, para qué se utilizará, por cuánto tiempo se conservará y quién podrá acceder. La investigación utilizará códigos en lugar de nombres en la base de análisis.</w:t>
      </w:r>
    </w:p>
    <w:p w14:paraId="008AD5A2" w14:textId="77777777" w:rsidR="009046F1" w:rsidRPr="004962A0" w:rsidRDefault="00000000">
      <w:pPr>
        <w:rPr>
          <w:lang w:val="es-GT"/>
        </w:rPr>
      </w:pPr>
      <w:r w:rsidRPr="004962A0">
        <w:rPr>
          <w:lang w:val="es-GT"/>
        </w:rPr>
        <w:t>El consentimiento debe ser voluntario. Un padre puede retirarse sin afectar el servicio. Las capturas utilizadas como evidencia deben ocultar nombres, direcciones, credenciales y datos financieros. Las cuentas de demostración no deben exponer secretos reales.</w:t>
      </w:r>
    </w:p>
    <w:p w14:paraId="69324F09" w14:textId="77777777" w:rsidR="009046F1" w:rsidRPr="004962A0" w:rsidRDefault="00000000">
      <w:pPr>
        <w:pStyle w:val="Ttulo2"/>
        <w:rPr>
          <w:lang w:val="es-GT"/>
        </w:rPr>
      </w:pPr>
      <w:bookmarkStart w:id="45" w:name="_Toc236501161"/>
      <w:r w:rsidRPr="004962A0">
        <w:rPr>
          <w:rFonts w:ascii="Times New Roman" w:eastAsia="Times New Roman" w:hAnsi="Times New Roman"/>
          <w:lang w:val="es-GT"/>
        </w:rPr>
        <w:lastRenderedPageBreak/>
        <w:t>2.11 Definiciones</w:t>
      </w:r>
      <w:bookmarkEnd w:id="45"/>
    </w:p>
    <w:p w14:paraId="4A0F0C66" w14:textId="77777777" w:rsidR="009046F1" w:rsidRDefault="00000000">
      <w:pPr>
        <w:pStyle w:val="TesisCaption"/>
      </w:pPr>
      <w:r w:rsidRPr="004962A0">
        <w:rPr>
          <w:sz w:val="24"/>
          <w:lang w:val="es-GT"/>
        </w:rPr>
        <w:t xml:space="preserve">Cuadro 2.1. </w:t>
      </w:r>
      <w:proofErr w:type="spellStart"/>
      <w:r>
        <w:rPr>
          <w:sz w:val="24"/>
        </w:rPr>
        <w:t>Términos</w:t>
      </w:r>
      <w:proofErr w:type="spellEnd"/>
      <w:r>
        <w:rPr>
          <w:sz w:val="24"/>
        </w:rPr>
        <w:t xml:space="preserve"> </w:t>
      </w:r>
      <w:proofErr w:type="spellStart"/>
      <w:r>
        <w:rPr>
          <w:sz w:val="24"/>
        </w:rPr>
        <w:t>principales</w:t>
      </w:r>
      <w:proofErr w:type="spellEnd"/>
      <w:r>
        <w:rPr>
          <w:vanish/>
        </w:rPr>
        <w:fldChar w:fldCharType="begin"/>
      </w:r>
      <w:r>
        <w:rPr>
          <w:vanish/>
        </w:rPr>
        <w:instrText>TC "Cuadro 2.1. Términos principales" \f C \l 1</w:instrText>
      </w:r>
      <w:r>
        <w:rPr>
          <w:vanish/>
        </w:rPr>
        <w:fldChar w:fldCharType="end"/>
      </w:r>
    </w:p>
    <w:tbl>
      <w:tblPr>
        <w:tblStyle w:val="Tablaconcuadrcula"/>
        <w:tblW w:w="0" w:type="auto"/>
        <w:jc w:val="center"/>
        <w:tblLook w:val="04A0" w:firstRow="1" w:lastRow="0" w:firstColumn="1" w:lastColumn="0" w:noHBand="0" w:noVBand="1"/>
      </w:tblPr>
      <w:tblGrid>
        <w:gridCol w:w="4277"/>
        <w:gridCol w:w="4277"/>
      </w:tblGrid>
      <w:tr w:rsidR="009046F1" w14:paraId="62BAFB08" w14:textId="77777777">
        <w:trPr>
          <w:jc w:val="center"/>
        </w:trPr>
        <w:tc>
          <w:tcPr>
            <w:tcW w:w="4277" w:type="dxa"/>
            <w:vAlign w:val="center"/>
          </w:tcPr>
          <w:p w14:paraId="3E5B7B39" w14:textId="77777777" w:rsidR="009046F1" w:rsidRDefault="00000000">
            <w:pPr>
              <w:spacing w:line="240" w:lineRule="auto"/>
            </w:pPr>
            <w:r>
              <w:rPr>
                <w:b/>
              </w:rPr>
              <w:t>Término</w:t>
            </w:r>
          </w:p>
        </w:tc>
        <w:tc>
          <w:tcPr>
            <w:tcW w:w="4277" w:type="dxa"/>
            <w:vAlign w:val="center"/>
          </w:tcPr>
          <w:p w14:paraId="56930F33" w14:textId="77777777" w:rsidR="009046F1" w:rsidRDefault="00000000">
            <w:pPr>
              <w:spacing w:line="240" w:lineRule="auto"/>
            </w:pPr>
            <w:r>
              <w:rPr>
                <w:b/>
              </w:rPr>
              <w:t>Definición operacional</w:t>
            </w:r>
          </w:p>
        </w:tc>
      </w:tr>
      <w:tr w:rsidR="009046F1" w:rsidRPr="004962A0" w14:paraId="5253CC98" w14:textId="77777777">
        <w:trPr>
          <w:jc w:val="center"/>
        </w:trPr>
        <w:tc>
          <w:tcPr>
            <w:tcW w:w="4277" w:type="dxa"/>
            <w:vAlign w:val="center"/>
          </w:tcPr>
          <w:p w14:paraId="3A3D4423" w14:textId="77777777" w:rsidR="009046F1" w:rsidRDefault="00000000">
            <w:pPr>
              <w:spacing w:line="240" w:lineRule="auto"/>
            </w:pPr>
            <w:r>
              <w:t>Geolocalización</w:t>
            </w:r>
          </w:p>
        </w:tc>
        <w:tc>
          <w:tcPr>
            <w:tcW w:w="4277" w:type="dxa"/>
            <w:vAlign w:val="center"/>
          </w:tcPr>
          <w:p w14:paraId="5B6BD193" w14:textId="77777777" w:rsidR="009046F1" w:rsidRPr="004962A0" w:rsidRDefault="00000000">
            <w:pPr>
              <w:spacing w:line="240" w:lineRule="auto"/>
              <w:rPr>
                <w:lang w:val="es-GT"/>
              </w:rPr>
            </w:pPr>
            <w:r w:rsidRPr="004962A0">
              <w:rPr>
                <w:lang w:val="es-GT"/>
              </w:rPr>
              <w:t>Obtención de latitud y longitud desde un dispositivo autorizado</w:t>
            </w:r>
          </w:p>
        </w:tc>
      </w:tr>
      <w:tr w:rsidR="009046F1" w:rsidRPr="004962A0" w14:paraId="077BCE6E" w14:textId="77777777">
        <w:trPr>
          <w:jc w:val="center"/>
        </w:trPr>
        <w:tc>
          <w:tcPr>
            <w:tcW w:w="4277" w:type="dxa"/>
            <w:vAlign w:val="center"/>
          </w:tcPr>
          <w:p w14:paraId="73DCB50A" w14:textId="77777777" w:rsidR="009046F1" w:rsidRDefault="00000000">
            <w:pPr>
              <w:spacing w:line="240" w:lineRule="auto"/>
            </w:pPr>
            <w:r>
              <w:t xml:space="preserve">Tiempo </w:t>
            </w:r>
            <w:proofErr w:type="spellStart"/>
            <w:r>
              <w:t>casi</w:t>
            </w:r>
            <w:proofErr w:type="spellEnd"/>
            <w:r>
              <w:t xml:space="preserve"> real</w:t>
            </w:r>
          </w:p>
        </w:tc>
        <w:tc>
          <w:tcPr>
            <w:tcW w:w="4277" w:type="dxa"/>
            <w:vAlign w:val="center"/>
          </w:tcPr>
          <w:p w14:paraId="751A27F5" w14:textId="77777777" w:rsidR="009046F1" w:rsidRPr="004962A0" w:rsidRDefault="00000000">
            <w:pPr>
              <w:spacing w:line="240" w:lineRule="auto"/>
              <w:rPr>
                <w:lang w:val="es-GT"/>
              </w:rPr>
            </w:pPr>
            <w:r w:rsidRPr="004962A0">
              <w:rPr>
                <w:lang w:val="es-GT"/>
              </w:rPr>
              <w:t>Actualización con una latencia breve y medible, sin promesa de inmediatez absoluta</w:t>
            </w:r>
          </w:p>
        </w:tc>
      </w:tr>
      <w:tr w:rsidR="009046F1" w:rsidRPr="004962A0" w14:paraId="3994C2FF" w14:textId="77777777">
        <w:trPr>
          <w:jc w:val="center"/>
        </w:trPr>
        <w:tc>
          <w:tcPr>
            <w:tcW w:w="4277" w:type="dxa"/>
            <w:vAlign w:val="center"/>
          </w:tcPr>
          <w:p w14:paraId="33AAFF25" w14:textId="77777777" w:rsidR="009046F1" w:rsidRDefault="00000000">
            <w:pPr>
              <w:spacing w:line="240" w:lineRule="auto"/>
            </w:pPr>
            <w:proofErr w:type="spellStart"/>
            <w:r>
              <w:t>Abordaje</w:t>
            </w:r>
            <w:proofErr w:type="spellEnd"/>
          </w:p>
        </w:tc>
        <w:tc>
          <w:tcPr>
            <w:tcW w:w="4277" w:type="dxa"/>
            <w:vAlign w:val="center"/>
          </w:tcPr>
          <w:p w14:paraId="420AF639" w14:textId="77777777" w:rsidR="009046F1" w:rsidRPr="004962A0" w:rsidRDefault="00000000">
            <w:pPr>
              <w:spacing w:line="240" w:lineRule="auto"/>
              <w:rPr>
                <w:lang w:val="es-GT"/>
              </w:rPr>
            </w:pPr>
            <w:r w:rsidRPr="004962A0">
              <w:rPr>
                <w:lang w:val="es-GT"/>
              </w:rPr>
              <w:t>Registro manual de presencia o recogida efectuado por personal autorizado</w:t>
            </w:r>
          </w:p>
        </w:tc>
      </w:tr>
      <w:tr w:rsidR="009046F1" w:rsidRPr="004962A0" w14:paraId="2B40498D" w14:textId="77777777">
        <w:trPr>
          <w:jc w:val="center"/>
        </w:trPr>
        <w:tc>
          <w:tcPr>
            <w:tcW w:w="4277" w:type="dxa"/>
            <w:vAlign w:val="center"/>
          </w:tcPr>
          <w:p w14:paraId="1B0985C2" w14:textId="77777777" w:rsidR="009046F1" w:rsidRDefault="00000000">
            <w:pPr>
              <w:spacing w:line="240" w:lineRule="auto"/>
            </w:pPr>
            <w:proofErr w:type="spellStart"/>
            <w:r>
              <w:t>Trazabilidad</w:t>
            </w:r>
            <w:proofErr w:type="spellEnd"/>
          </w:p>
        </w:tc>
        <w:tc>
          <w:tcPr>
            <w:tcW w:w="4277" w:type="dxa"/>
            <w:vAlign w:val="center"/>
          </w:tcPr>
          <w:p w14:paraId="575D2423" w14:textId="77777777" w:rsidR="009046F1" w:rsidRPr="004962A0" w:rsidRDefault="00000000">
            <w:pPr>
              <w:spacing w:line="240" w:lineRule="auto"/>
              <w:rPr>
                <w:lang w:val="es-GT"/>
              </w:rPr>
            </w:pPr>
            <w:r w:rsidRPr="004962A0">
              <w:rPr>
                <w:lang w:val="es-GT"/>
              </w:rPr>
              <w:t>Capacidad de reconstruir eventos mediante registros con fecha, estado y responsable</w:t>
            </w:r>
          </w:p>
        </w:tc>
      </w:tr>
      <w:tr w:rsidR="009046F1" w:rsidRPr="004962A0" w14:paraId="2EA448D8" w14:textId="77777777">
        <w:trPr>
          <w:jc w:val="center"/>
        </w:trPr>
        <w:tc>
          <w:tcPr>
            <w:tcW w:w="4277" w:type="dxa"/>
            <w:vAlign w:val="center"/>
          </w:tcPr>
          <w:p w14:paraId="5C528335" w14:textId="77777777" w:rsidR="009046F1" w:rsidRDefault="00000000">
            <w:pPr>
              <w:spacing w:line="240" w:lineRule="auto"/>
            </w:pPr>
            <w:r>
              <w:t>Pago digital</w:t>
            </w:r>
          </w:p>
        </w:tc>
        <w:tc>
          <w:tcPr>
            <w:tcW w:w="4277" w:type="dxa"/>
            <w:vAlign w:val="center"/>
          </w:tcPr>
          <w:p w14:paraId="6480720D" w14:textId="77777777" w:rsidR="009046F1" w:rsidRPr="004962A0" w:rsidRDefault="00000000">
            <w:pPr>
              <w:spacing w:line="240" w:lineRule="auto"/>
              <w:rPr>
                <w:lang w:val="es-GT"/>
              </w:rPr>
            </w:pPr>
            <w:r w:rsidRPr="004962A0">
              <w:rPr>
                <w:lang w:val="es-GT"/>
              </w:rPr>
              <w:t>Registro o procesamiento de un pago mediante la plataforma</w:t>
            </w:r>
          </w:p>
        </w:tc>
      </w:tr>
      <w:tr w:rsidR="009046F1" w:rsidRPr="004962A0" w14:paraId="676F3DF6" w14:textId="77777777">
        <w:trPr>
          <w:jc w:val="center"/>
        </w:trPr>
        <w:tc>
          <w:tcPr>
            <w:tcW w:w="4277" w:type="dxa"/>
            <w:vAlign w:val="center"/>
          </w:tcPr>
          <w:p w14:paraId="6F8B646D" w14:textId="77777777" w:rsidR="009046F1" w:rsidRDefault="00000000">
            <w:pPr>
              <w:spacing w:line="240" w:lineRule="auto"/>
            </w:pPr>
            <w:r>
              <w:t xml:space="preserve">Confianza </w:t>
            </w:r>
            <w:proofErr w:type="spellStart"/>
            <w:r>
              <w:t>percibida</w:t>
            </w:r>
            <w:proofErr w:type="spellEnd"/>
          </w:p>
        </w:tc>
        <w:tc>
          <w:tcPr>
            <w:tcW w:w="4277" w:type="dxa"/>
            <w:vAlign w:val="center"/>
          </w:tcPr>
          <w:p w14:paraId="5198A142" w14:textId="77777777" w:rsidR="009046F1" w:rsidRPr="004962A0" w:rsidRDefault="00000000">
            <w:pPr>
              <w:spacing w:line="240" w:lineRule="auto"/>
              <w:rPr>
                <w:lang w:val="es-GT"/>
              </w:rPr>
            </w:pPr>
            <w:r w:rsidRPr="004962A0">
              <w:rPr>
                <w:lang w:val="es-GT"/>
              </w:rPr>
              <w:t>Valoración del padre sobre oportunidad y utilidad de la información</w:t>
            </w:r>
          </w:p>
        </w:tc>
      </w:tr>
      <w:tr w:rsidR="009046F1" w:rsidRPr="004962A0" w14:paraId="1214D234" w14:textId="77777777">
        <w:trPr>
          <w:jc w:val="center"/>
        </w:trPr>
        <w:tc>
          <w:tcPr>
            <w:tcW w:w="4277" w:type="dxa"/>
            <w:vAlign w:val="center"/>
          </w:tcPr>
          <w:p w14:paraId="31A8F02B" w14:textId="77777777" w:rsidR="009046F1" w:rsidRDefault="00000000">
            <w:pPr>
              <w:spacing w:line="240" w:lineRule="auto"/>
            </w:pPr>
            <w:proofErr w:type="spellStart"/>
            <w:r>
              <w:t>Incertidumbre</w:t>
            </w:r>
            <w:proofErr w:type="spellEnd"/>
          </w:p>
        </w:tc>
        <w:tc>
          <w:tcPr>
            <w:tcW w:w="4277" w:type="dxa"/>
            <w:vAlign w:val="center"/>
          </w:tcPr>
          <w:p w14:paraId="39126761" w14:textId="77777777" w:rsidR="009046F1" w:rsidRPr="004962A0" w:rsidRDefault="00000000">
            <w:pPr>
              <w:spacing w:line="240" w:lineRule="auto"/>
              <w:rPr>
                <w:lang w:val="es-GT"/>
              </w:rPr>
            </w:pPr>
            <w:r w:rsidRPr="004962A0">
              <w:rPr>
                <w:lang w:val="es-GT"/>
              </w:rPr>
              <w:t>Falta de información suficiente respecto del traslado</w:t>
            </w:r>
          </w:p>
        </w:tc>
      </w:tr>
      <w:tr w:rsidR="009046F1" w:rsidRPr="004962A0" w14:paraId="71761D24" w14:textId="77777777">
        <w:trPr>
          <w:jc w:val="center"/>
        </w:trPr>
        <w:tc>
          <w:tcPr>
            <w:tcW w:w="4277" w:type="dxa"/>
            <w:vAlign w:val="center"/>
          </w:tcPr>
          <w:p w14:paraId="43D0BFD3" w14:textId="77777777" w:rsidR="009046F1" w:rsidRDefault="00000000">
            <w:pPr>
              <w:spacing w:line="240" w:lineRule="auto"/>
            </w:pPr>
            <w:r>
              <w:t>UAT</w:t>
            </w:r>
          </w:p>
        </w:tc>
        <w:tc>
          <w:tcPr>
            <w:tcW w:w="4277" w:type="dxa"/>
            <w:vAlign w:val="center"/>
          </w:tcPr>
          <w:p w14:paraId="3A5BDE90" w14:textId="77777777" w:rsidR="009046F1" w:rsidRPr="004962A0" w:rsidRDefault="00000000">
            <w:pPr>
              <w:spacing w:line="240" w:lineRule="auto"/>
              <w:rPr>
                <w:lang w:val="es-GT"/>
              </w:rPr>
            </w:pPr>
            <w:r w:rsidRPr="004962A0">
              <w:rPr>
                <w:lang w:val="es-GT"/>
              </w:rPr>
              <w:t>Prueba de aceptación ejecutada por usuarios representativos</w:t>
            </w:r>
          </w:p>
        </w:tc>
      </w:tr>
      <w:tr w:rsidR="009046F1" w:rsidRPr="004962A0" w14:paraId="492A706F" w14:textId="77777777">
        <w:trPr>
          <w:jc w:val="center"/>
        </w:trPr>
        <w:tc>
          <w:tcPr>
            <w:tcW w:w="4277" w:type="dxa"/>
            <w:vAlign w:val="center"/>
          </w:tcPr>
          <w:p w14:paraId="5B48DE52" w14:textId="77777777" w:rsidR="009046F1" w:rsidRDefault="00000000">
            <w:pPr>
              <w:spacing w:line="240" w:lineRule="auto"/>
            </w:pPr>
            <w:proofErr w:type="spellStart"/>
            <w:r>
              <w:t>SignalR</w:t>
            </w:r>
            <w:proofErr w:type="spellEnd"/>
          </w:p>
        </w:tc>
        <w:tc>
          <w:tcPr>
            <w:tcW w:w="4277" w:type="dxa"/>
            <w:vAlign w:val="center"/>
          </w:tcPr>
          <w:p w14:paraId="1585CD87" w14:textId="77777777" w:rsidR="009046F1" w:rsidRPr="004962A0" w:rsidRDefault="00000000">
            <w:pPr>
              <w:spacing w:line="240" w:lineRule="auto"/>
              <w:rPr>
                <w:lang w:val="es-GT"/>
              </w:rPr>
            </w:pPr>
            <w:r w:rsidRPr="004962A0">
              <w:rPr>
                <w:lang w:val="es-GT"/>
              </w:rPr>
              <w:t>Biblioteca para comunicación en tiempo real entre servidor y cliente</w:t>
            </w:r>
          </w:p>
        </w:tc>
      </w:tr>
      <w:tr w:rsidR="009046F1" w:rsidRPr="004962A0" w14:paraId="7BF97153" w14:textId="77777777">
        <w:trPr>
          <w:jc w:val="center"/>
        </w:trPr>
        <w:tc>
          <w:tcPr>
            <w:tcW w:w="4277" w:type="dxa"/>
            <w:vAlign w:val="center"/>
          </w:tcPr>
          <w:p w14:paraId="7C283B98" w14:textId="77777777" w:rsidR="009046F1" w:rsidRDefault="00000000">
            <w:pPr>
              <w:spacing w:line="240" w:lineRule="auto"/>
            </w:pPr>
            <w:r>
              <w:t>Rol</w:t>
            </w:r>
          </w:p>
        </w:tc>
        <w:tc>
          <w:tcPr>
            <w:tcW w:w="4277" w:type="dxa"/>
            <w:vAlign w:val="center"/>
          </w:tcPr>
          <w:p w14:paraId="2E833E4A" w14:textId="77777777" w:rsidR="009046F1" w:rsidRPr="004962A0" w:rsidRDefault="00000000">
            <w:pPr>
              <w:spacing w:line="240" w:lineRule="auto"/>
              <w:rPr>
                <w:lang w:val="es-GT"/>
              </w:rPr>
            </w:pPr>
            <w:r w:rsidRPr="004962A0">
              <w:rPr>
                <w:lang w:val="es-GT"/>
              </w:rPr>
              <w:t>Conjunto de permisos asignado a un tipo de usuario</w:t>
            </w:r>
          </w:p>
        </w:tc>
      </w:tr>
    </w:tbl>
    <w:p w14:paraId="2B7D7231" w14:textId="77777777" w:rsidR="009046F1" w:rsidRPr="004962A0" w:rsidRDefault="009046F1">
      <w:pPr>
        <w:spacing w:line="240" w:lineRule="auto"/>
        <w:ind w:firstLine="0"/>
        <w:rPr>
          <w:lang w:val="es-GT"/>
        </w:rPr>
      </w:pPr>
    </w:p>
    <w:p w14:paraId="06929127" w14:textId="77777777" w:rsidR="009046F1" w:rsidRPr="004962A0" w:rsidRDefault="00000000">
      <w:pPr>
        <w:pStyle w:val="Ttulo2"/>
        <w:rPr>
          <w:lang w:val="es-GT"/>
        </w:rPr>
      </w:pPr>
      <w:bookmarkStart w:id="46" w:name="_Toc236501162"/>
      <w:r w:rsidRPr="004962A0">
        <w:rPr>
          <w:rFonts w:ascii="Times New Roman" w:eastAsia="Times New Roman" w:hAnsi="Times New Roman"/>
          <w:lang w:val="es-GT"/>
        </w:rPr>
        <w:t>2.12 Resumen del capítulo</w:t>
      </w:r>
      <w:bookmarkEnd w:id="46"/>
    </w:p>
    <w:p w14:paraId="3FD7465B" w14:textId="77777777" w:rsidR="009046F1" w:rsidRPr="004962A0" w:rsidRDefault="00000000">
      <w:pPr>
        <w:rPr>
          <w:lang w:val="es-GT"/>
        </w:rPr>
      </w:pPr>
      <w:r w:rsidRPr="004962A0">
        <w:rPr>
          <w:lang w:val="es-GT"/>
        </w:rPr>
        <w:t>El marco teórico relaciona sistemas de información, geolocalización, trazabilidad, pagos, usabilidad y evaluación. La tecnología aporta datos y canales de consulta, pero sus beneficios deben comprobarse con usuarios y métricas.</w:t>
      </w:r>
    </w:p>
    <w:p w14:paraId="40B2EBF2" w14:textId="77777777" w:rsidR="009046F1" w:rsidRPr="004962A0" w:rsidRDefault="009046F1">
      <w:pPr>
        <w:rPr>
          <w:lang w:val="es-GT"/>
        </w:rPr>
        <w:sectPr w:rsidR="009046F1" w:rsidRPr="004962A0">
          <w:type w:val="oddPage"/>
          <w:pgSz w:w="12240" w:h="15840"/>
          <w:pgMar w:top="2268" w:right="1417" w:bottom="1417" w:left="2268" w:header="680" w:footer="680" w:gutter="0"/>
          <w:pgNumType w:start="1"/>
          <w:cols w:space="720"/>
          <w:docGrid w:linePitch="360"/>
        </w:sectPr>
      </w:pPr>
    </w:p>
    <w:p w14:paraId="2B12896B" w14:textId="77777777" w:rsidR="009046F1" w:rsidRPr="004962A0" w:rsidRDefault="00000000">
      <w:pPr>
        <w:pStyle w:val="Ttulo1"/>
        <w:rPr>
          <w:lang w:val="es-GT"/>
        </w:rPr>
      </w:pPr>
      <w:bookmarkStart w:id="47" w:name="_Toc236501163"/>
      <w:r w:rsidRPr="004962A0">
        <w:rPr>
          <w:rFonts w:ascii="Times New Roman" w:eastAsia="Times New Roman" w:hAnsi="Times New Roman"/>
          <w:lang w:val="es-GT"/>
        </w:rPr>
        <w:lastRenderedPageBreak/>
        <w:t>CAPÍTULO 3</w:t>
      </w:r>
      <w:bookmarkEnd w:id="47"/>
    </w:p>
    <w:p w14:paraId="012E93EF" w14:textId="77777777" w:rsidR="009046F1" w:rsidRPr="004962A0" w:rsidRDefault="00000000">
      <w:pPr>
        <w:pStyle w:val="Ttulo1"/>
        <w:rPr>
          <w:lang w:val="es-GT"/>
        </w:rPr>
      </w:pPr>
      <w:bookmarkStart w:id="48" w:name="_Toc236501164"/>
      <w:r w:rsidRPr="004962A0">
        <w:rPr>
          <w:rFonts w:ascii="Times New Roman" w:eastAsia="Times New Roman" w:hAnsi="Times New Roman"/>
          <w:lang w:val="es-GT"/>
        </w:rPr>
        <w:t>MARCO METODOLÓGICO</w:t>
      </w:r>
      <w:bookmarkEnd w:id="48"/>
    </w:p>
    <w:p w14:paraId="72EDE4EE" w14:textId="77777777" w:rsidR="009046F1" w:rsidRPr="004962A0" w:rsidRDefault="00000000">
      <w:pPr>
        <w:pStyle w:val="Ttulo2"/>
        <w:rPr>
          <w:lang w:val="es-GT"/>
        </w:rPr>
      </w:pPr>
      <w:bookmarkStart w:id="49" w:name="_Toc236501165"/>
      <w:r w:rsidRPr="004962A0">
        <w:rPr>
          <w:rFonts w:ascii="Times New Roman" w:eastAsia="Times New Roman" w:hAnsi="Times New Roman"/>
          <w:lang w:val="es-GT"/>
        </w:rPr>
        <w:t>3.1 Enfoque y tipo de investigación</w:t>
      </w:r>
      <w:bookmarkEnd w:id="49"/>
    </w:p>
    <w:p w14:paraId="2B7465A4" w14:textId="77777777" w:rsidR="009046F1" w:rsidRPr="004962A0" w:rsidRDefault="00000000">
      <w:pPr>
        <w:rPr>
          <w:lang w:val="es-GT"/>
        </w:rPr>
      </w:pPr>
      <w:r w:rsidRPr="004962A0">
        <w:rPr>
          <w:lang w:val="es-GT"/>
        </w:rPr>
        <w:t>La investigación es aplicada porque desarrolla y evalúa una solución para una necesidad concreta de Transportes Génesis. Tiene alcance descriptivo y evaluativo y un enfoque mixto de predominio técnico. Los casos UAT, tiempos, defectos y métricas de rendimiento aportan datos cuantitativos; las observaciones de tareas y comentarios espontáneos aportan evidencia cualitativa.</w:t>
      </w:r>
    </w:p>
    <w:p w14:paraId="2B6C083D" w14:textId="77777777" w:rsidR="009046F1" w:rsidRPr="004962A0" w:rsidRDefault="00000000">
      <w:pPr>
        <w:rPr>
          <w:lang w:val="es-GT"/>
        </w:rPr>
      </w:pPr>
      <w:r w:rsidRPr="004962A0">
        <w:rPr>
          <w:lang w:val="es-GT"/>
        </w:rPr>
        <w:t>El diseño corresponde a un estudio de caso tecnológico con validación en ambiente controlado cercano al uso real. No se emplea un diseño preexperimental de percepción ni se aplican encuestas. La unidad evaluada es el sistema en interacción con usuarios representativos y con una carga simulada definida.</w:t>
      </w:r>
    </w:p>
    <w:p w14:paraId="6A84E6D2" w14:textId="77777777" w:rsidR="009046F1" w:rsidRPr="004962A0" w:rsidRDefault="00000000">
      <w:pPr>
        <w:pStyle w:val="Ttulo2"/>
        <w:rPr>
          <w:lang w:val="es-GT"/>
        </w:rPr>
      </w:pPr>
      <w:bookmarkStart w:id="50" w:name="_Toc236501166"/>
      <w:r w:rsidRPr="004962A0">
        <w:rPr>
          <w:rFonts w:ascii="Times New Roman" w:eastAsia="Times New Roman" w:hAnsi="Times New Roman"/>
          <w:lang w:val="es-GT"/>
        </w:rPr>
        <w:t>3.2 Unidades de análisis y participantes</w:t>
      </w:r>
      <w:bookmarkEnd w:id="50"/>
    </w:p>
    <w:p w14:paraId="0797FE41" w14:textId="77777777" w:rsidR="009046F1" w:rsidRPr="004962A0" w:rsidRDefault="00000000">
      <w:pPr>
        <w:rPr>
          <w:lang w:val="es-GT"/>
        </w:rPr>
      </w:pPr>
      <w:r w:rsidRPr="004962A0">
        <w:rPr>
          <w:lang w:val="es-GT"/>
        </w:rPr>
        <w:t>La unidad técnica de análisis es la versión del sistema desplegada para pruebas. Las unidades de observación humana son representantes de los roles padre de familia, administrador, piloto y monitor. Los usuarios finales ejecutarán tareas UAT; el equipo técnico preparará el ambiente y registrará evidencia sin tomar el control de las acciones del participante.</w:t>
      </w:r>
    </w:p>
    <w:p w14:paraId="6D01AFAB" w14:textId="77777777" w:rsidR="009046F1" w:rsidRPr="004962A0" w:rsidRDefault="00000000">
      <w:pPr>
        <w:rPr>
          <w:lang w:val="es-GT"/>
        </w:rPr>
      </w:pPr>
      <w:r w:rsidRPr="004962A0">
        <w:rPr>
          <w:lang w:val="es-GT"/>
        </w:rPr>
        <w:lastRenderedPageBreak/>
        <w:t xml:space="preserve">La cantidad final de participantes, sus roles, las fechas y el lugar permanecen pendientes. La guía orientativa sugiere de cinco a diez participantes para pruebas cualitativas; si no se alcanza ese número, se </w:t>
      </w:r>
      <w:proofErr w:type="gramStart"/>
      <w:r w:rsidRPr="004962A0">
        <w:rPr>
          <w:lang w:val="es-GT"/>
        </w:rPr>
        <w:t>declarará como</w:t>
      </w:r>
      <w:proofErr w:type="gramEnd"/>
      <w:r w:rsidRPr="004962A0">
        <w:rPr>
          <w:lang w:val="es-GT"/>
        </w:rPr>
        <w:t xml:space="preserve"> limitación y no se generalizarán los resultados.</w:t>
      </w:r>
    </w:p>
    <w:p w14:paraId="74BD2BD4" w14:textId="77777777" w:rsidR="009046F1" w:rsidRPr="004962A0" w:rsidRDefault="00000000">
      <w:pPr>
        <w:pStyle w:val="Ttulo2"/>
        <w:rPr>
          <w:lang w:val="es-GT"/>
        </w:rPr>
      </w:pPr>
      <w:bookmarkStart w:id="51" w:name="_Toc236501167"/>
      <w:r w:rsidRPr="004962A0">
        <w:rPr>
          <w:rFonts w:ascii="Times New Roman" w:eastAsia="Times New Roman" w:hAnsi="Times New Roman"/>
          <w:lang w:val="es-GT"/>
        </w:rPr>
        <w:t>3.3 Categorías de evaluación</w:t>
      </w:r>
      <w:bookmarkEnd w:id="51"/>
    </w:p>
    <w:p w14:paraId="184755D6" w14:textId="77777777" w:rsidR="009046F1" w:rsidRPr="004962A0" w:rsidRDefault="00000000">
      <w:pPr>
        <w:pStyle w:val="TesisCaption"/>
        <w:rPr>
          <w:lang w:val="es-GT"/>
        </w:rPr>
      </w:pPr>
      <w:r w:rsidRPr="004962A0">
        <w:rPr>
          <w:sz w:val="24"/>
          <w:lang w:val="es-GT"/>
        </w:rPr>
        <w:t>Cuadro 3.1. Operacionalización de la evaluación</w:t>
      </w:r>
      <w:r>
        <w:rPr>
          <w:vanish/>
        </w:rPr>
        <w:fldChar w:fldCharType="begin"/>
      </w:r>
      <w:r w:rsidRPr="004962A0">
        <w:rPr>
          <w:vanish/>
          <w:lang w:val="es-GT"/>
        </w:rPr>
        <w:instrText>TC "Cuadro 3.1. Operacionalización de la evaluación" \f C \l 1</w:instrText>
      </w:r>
      <w:r>
        <w:rPr>
          <w:vanish/>
        </w:rPr>
        <w:fldChar w:fldCharType="end"/>
      </w:r>
    </w:p>
    <w:tbl>
      <w:tblPr>
        <w:tblStyle w:val="Tablaconcuadrcula"/>
        <w:tblW w:w="0" w:type="auto"/>
        <w:jc w:val="center"/>
        <w:tblLook w:val="04A0" w:firstRow="1" w:lastRow="0" w:firstColumn="1" w:lastColumn="0" w:noHBand="0" w:noVBand="1"/>
      </w:tblPr>
      <w:tblGrid>
        <w:gridCol w:w="2139"/>
        <w:gridCol w:w="2139"/>
        <w:gridCol w:w="2139"/>
        <w:gridCol w:w="2139"/>
      </w:tblGrid>
      <w:tr w:rsidR="009046F1" w14:paraId="550B862E" w14:textId="77777777">
        <w:trPr>
          <w:jc w:val="center"/>
        </w:trPr>
        <w:tc>
          <w:tcPr>
            <w:tcW w:w="2139" w:type="dxa"/>
            <w:vAlign w:val="center"/>
          </w:tcPr>
          <w:p w14:paraId="03B4A2ED" w14:textId="77777777" w:rsidR="009046F1" w:rsidRDefault="00000000">
            <w:pPr>
              <w:spacing w:line="240" w:lineRule="auto"/>
            </w:pPr>
            <w:r>
              <w:rPr>
                <w:b/>
              </w:rPr>
              <w:t>Categoría</w:t>
            </w:r>
          </w:p>
        </w:tc>
        <w:tc>
          <w:tcPr>
            <w:tcW w:w="2139" w:type="dxa"/>
            <w:vAlign w:val="center"/>
          </w:tcPr>
          <w:p w14:paraId="43DB09B5" w14:textId="77777777" w:rsidR="009046F1" w:rsidRDefault="00000000">
            <w:pPr>
              <w:spacing w:line="240" w:lineRule="auto"/>
            </w:pPr>
            <w:r>
              <w:rPr>
                <w:b/>
              </w:rPr>
              <w:t>Dimensión</w:t>
            </w:r>
          </w:p>
        </w:tc>
        <w:tc>
          <w:tcPr>
            <w:tcW w:w="2139" w:type="dxa"/>
            <w:vAlign w:val="center"/>
          </w:tcPr>
          <w:p w14:paraId="451033A7" w14:textId="77777777" w:rsidR="009046F1" w:rsidRDefault="00000000">
            <w:pPr>
              <w:spacing w:line="240" w:lineRule="auto"/>
            </w:pPr>
            <w:r>
              <w:rPr>
                <w:b/>
              </w:rPr>
              <w:t>Indicador</w:t>
            </w:r>
          </w:p>
        </w:tc>
        <w:tc>
          <w:tcPr>
            <w:tcW w:w="2139" w:type="dxa"/>
            <w:vAlign w:val="center"/>
          </w:tcPr>
          <w:p w14:paraId="199A71C6" w14:textId="77777777" w:rsidR="009046F1" w:rsidRDefault="00000000">
            <w:pPr>
              <w:spacing w:line="240" w:lineRule="auto"/>
            </w:pPr>
            <w:r>
              <w:rPr>
                <w:b/>
              </w:rPr>
              <w:t>Instrumento</w:t>
            </w:r>
          </w:p>
        </w:tc>
      </w:tr>
      <w:tr w:rsidR="009046F1" w14:paraId="5CA5991A" w14:textId="77777777">
        <w:trPr>
          <w:jc w:val="center"/>
        </w:trPr>
        <w:tc>
          <w:tcPr>
            <w:tcW w:w="2139" w:type="dxa"/>
            <w:vAlign w:val="center"/>
          </w:tcPr>
          <w:p w14:paraId="362776F7" w14:textId="77777777" w:rsidR="009046F1" w:rsidRDefault="00000000">
            <w:pPr>
              <w:spacing w:line="240" w:lineRule="auto"/>
            </w:pPr>
            <w:r>
              <w:t>Cumplimiento funcional</w:t>
            </w:r>
          </w:p>
        </w:tc>
        <w:tc>
          <w:tcPr>
            <w:tcW w:w="2139" w:type="dxa"/>
            <w:vAlign w:val="center"/>
          </w:tcPr>
          <w:p w14:paraId="230BBCEC" w14:textId="77777777" w:rsidR="009046F1" w:rsidRDefault="00000000">
            <w:pPr>
              <w:spacing w:line="240" w:lineRule="auto"/>
            </w:pPr>
            <w:r>
              <w:t>Requisitos críticos</w:t>
            </w:r>
          </w:p>
        </w:tc>
        <w:tc>
          <w:tcPr>
            <w:tcW w:w="2139" w:type="dxa"/>
            <w:vAlign w:val="center"/>
          </w:tcPr>
          <w:p w14:paraId="145B5F63" w14:textId="77777777" w:rsidR="009046F1" w:rsidRPr="004962A0" w:rsidRDefault="00000000">
            <w:pPr>
              <w:spacing w:line="240" w:lineRule="auto"/>
              <w:rPr>
                <w:lang w:val="es-GT"/>
              </w:rPr>
            </w:pPr>
            <w:r w:rsidRPr="004962A0">
              <w:rPr>
                <w:lang w:val="es-GT"/>
              </w:rPr>
              <w:t>Casos aprobados, con observaciones y rechazados</w:t>
            </w:r>
          </w:p>
        </w:tc>
        <w:tc>
          <w:tcPr>
            <w:tcW w:w="2139" w:type="dxa"/>
            <w:vAlign w:val="center"/>
          </w:tcPr>
          <w:p w14:paraId="10670E8B" w14:textId="77777777" w:rsidR="009046F1" w:rsidRDefault="00000000">
            <w:pPr>
              <w:spacing w:line="240" w:lineRule="auto"/>
            </w:pPr>
            <w:proofErr w:type="spellStart"/>
            <w:r>
              <w:t>Matriz</w:t>
            </w:r>
            <w:proofErr w:type="spellEnd"/>
            <w:r>
              <w:t xml:space="preserve"> UAT</w:t>
            </w:r>
          </w:p>
        </w:tc>
      </w:tr>
      <w:tr w:rsidR="009046F1" w14:paraId="78F9139A" w14:textId="77777777">
        <w:trPr>
          <w:jc w:val="center"/>
        </w:trPr>
        <w:tc>
          <w:tcPr>
            <w:tcW w:w="2139" w:type="dxa"/>
            <w:vAlign w:val="center"/>
          </w:tcPr>
          <w:p w14:paraId="57EF5389" w14:textId="77777777" w:rsidR="009046F1" w:rsidRDefault="00000000">
            <w:pPr>
              <w:spacing w:line="240" w:lineRule="auto"/>
            </w:pPr>
            <w:r>
              <w:t>Usabilidad operativa</w:t>
            </w:r>
          </w:p>
        </w:tc>
        <w:tc>
          <w:tcPr>
            <w:tcW w:w="2139" w:type="dxa"/>
            <w:vAlign w:val="center"/>
          </w:tcPr>
          <w:p w14:paraId="1364877D" w14:textId="77777777" w:rsidR="009046F1" w:rsidRDefault="00000000">
            <w:pPr>
              <w:spacing w:line="240" w:lineRule="auto"/>
            </w:pPr>
            <w:r>
              <w:t>Ejecución de tareas</w:t>
            </w:r>
          </w:p>
        </w:tc>
        <w:tc>
          <w:tcPr>
            <w:tcW w:w="2139" w:type="dxa"/>
            <w:vAlign w:val="center"/>
          </w:tcPr>
          <w:p w14:paraId="12AE7C49" w14:textId="77777777" w:rsidR="009046F1" w:rsidRPr="004962A0" w:rsidRDefault="00000000">
            <w:pPr>
              <w:spacing w:line="240" w:lineRule="auto"/>
              <w:rPr>
                <w:lang w:val="es-GT"/>
              </w:rPr>
            </w:pPr>
            <w:r w:rsidRPr="004962A0">
              <w:rPr>
                <w:lang w:val="es-GT"/>
              </w:rPr>
              <w:t>Éxito, tiempo, errores y ayuda requerida</w:t>
            </w:r>
          </w:p>
        </w:tc>
        <w:tc>
          <w:tcPr>
            <w:tcW w:w="2139" w:type="dxa"/>
            <w:vAlign w:val="center"/>
          </w:tcPr>
          <w:p w14:paraId="4AE2C6FF" w14:textId="77777777" w:rsidR="009046F1" w:rsidRDefault="00000000">
            <w:pPr>
              <w:spacing w:line="240" w:lineRule="auto"/>
            </w:pPr>
            <w:r>
              <w:t xml:space="preserve">Hoja de </w:t>
            </w:r>
            <w:proofErr w:type="spellStart"/>
            <w:r>
              <w:t>observación</w:t>
            </w:r>
            <w:proofErr w:type="spellEnd"/>
          </w:p>
        </w:tc>
      </w:tr>
      <w:tr w:rsidR="009046F1" w14:paraId="6852D790" w14:textId="77777777">
        <w:trPr>
          <w:jc w:val="center"/>
        </w:trPr>
        <w:tc>
          <w:tcPr>
            <w:tcW w:w="2139" w:type="dxa"/>
            <w:vAlign w:val="center"/>
          </w:tcPr>
          <w:p w14:paraId="0671FB87" w14:textId="77777777" w:rsidR="009046F1" w:rsidRDefault="00000000">
            <w:pPr>
              <w:spacing w:line="240" w:lineRule="auto"/>
            </w:pPr>
            <w:r>
              <w:t>Trazabilidad</w:t>
            </w:r>
          </w:p>
        </w:tc>
        <w:tc>
          <w:tcPr>
            <w:tcW w:w="2139" w:type="dxa"/>
            <w:vAlign w:val="center"/>
          </w:tcPr>
          <w:p w14:paraId="5DCB11D4" w14:textId="77777777" w:rsidR="009046F1" w:rsidRDefault="00000000">
            <w:pPr>
              <w:spacing w:line="240" w:lineRule="auto"/>
            </w:pPr>
            <w:r>
              <w:t>Integridad del registro</w:t>
            </w:r>
          </w:p>
        </w:tc>
        <w:tc>
          <w:tcPr>
            <w:tcW w:w="2139" w:type="dxa"/>
            <w:vAlign w:val="center"/>
          </w:tcPr>
          <w:p w14:paraId="5277DD2A" w14:textId="77777777" w:rsidR="009046F1" w:rsidRPr="004962A0" w:rsidRDefault="00000000">
            <w:pPr>
              <w:spacing w:line="240" w:lineRule="auto"/>
              <w:rPr>
                <w:lang w:val="es-GT"/>
              </w:rPr>
            </w:pPr>
            <w:r w:rsidRPr="004962A0">
              <w:rPr>
                <w:lang w:val="es-GT"/>
              </w:rPr>
              <w:t>Correspondencia entre requisito, prueba, defecto y evidencia</w:t>
            </w:r>
          </w:p>
        </w:tc>
        <w:tc>
          <w:tcPr>
            <w:tcW w:w="2139" w:type="dxa"/>
            <w:vAlign w:val="center"/>
          </w:tcPr>
          <w:p w14:paraId="5B6C645B" w14:textId="77777777" w:rsidR="009046F1" w:rsidRDefault="00000000">
            <w:pPr>
              <w:spacing w:line="240" w:lineRule="auto"/>
            </w:pPr>
            <w:proofErr w:type="spellStart"/>
            <w:r>
              <w:t>Matriz</w:t>
            </w:r>
            <w:proofErr w:type="spellEnd"/>
            <w:r>
              <w:t xml:space="preserve"> de </w:t>
            </w:r>
            <w:proofErr w:type="spellStart"/>
            <w:r>
              <w:t>trazabilidad</w:t>
            </w:r>
            <w:proofErr w:type="spellEnd"/>
          </w:p>
        </w:tc>
      </w:tr>
      <w:tr w:rsidR="009046F1" w14:paraId="5151849B" w14:textId="77777777">
        <w:trPr>
          <w:jc w:val="center"/>
        </w:trPr>
        <w:tc>
          <w:tcPr>
            <w:tcW w:w="2139" w:type="dxa"/>
            <w:vAlign w:val="center"/>
          </w:tcPr>
          <w:p w14:paraId="4D24ADB7" w14:textId="77777777" w:rsidR="009046F1" w:rsidRDefault="00000000">
            <w:pPr>
              <w:spacing w:line="240" w:lineRule="auto"/>
            </w:pPr>
            <w:r>
              <w:t>Control por roles</w:t>
            </w:r>
          </w:p>
        </w:tc>
        <w:tc>
          <w:tcPr>
            <w:tcW w:w="2139" w:type="dxa"/>
            <w:vAlign w:val="center"/>
          </w:tcPr>
          <w:p w14:paraId="13292FBB" w14:textId="77777777" w:rsidR="009046F1" w:rsidRDefault="00000000">
            <w:pPr>
              <w:spacing w:line="240" w:lineRule="auto"/>
            </w:pPr>
            <w:r>
              <w:t>Autorización funcional</w:t>
            </w:r>
          </w:p>
        </w:tc>
        <w:tc>
          <w:tcPr>
            <w:tcW w:w="2139" w:type="dxa"/>
            <w:vAlign w:val="center"/>
          </w:tcPr>
          <w:p w14:paraId="2E18E224" w14:textId="77777777" w:rsidR="009046F1" w:rsidRDefault="00000000">
            <w:pPr>
              <w:spacing w:line="240" w:lineRule="auto"/>
            </w:pPr>
            <w:r>
              <w:t>Accesos permitidos y denegados</w:t>
            </w:r>
          </w:p>
        </w:tc>
        <w:tc>
          <w:tcPr>
            <w:tcW w:w="2139" w:type="dxa"/>
            <w:vAlign w:val="center"/>
          </w:tcPr>
          <w:p w14:paraId="0BA84451" w14:textId="77777777" w:rsidR="009046F1" w:rsidRDefault="00000000">
            <w:pPr>
              <w:spacing w:line="240" w:lineRule="auto"/>
            </w:pPr>
            <w:r>
              <w:t>Casos positivos y negativos</w:t>
            </w:r>
          </w:p>
        </w:tc>
      </w:tr>
      <w:tr w:rsidR="009046F1" w:rsidRPr="004962A0" w14:paraId="564F3CB8" w14:textId="77777777">
        <w:trPr>
          <w:jc w:val="center"/>
        </w:trPr>
        <w:tc>
          <w:tcPr>
            <w:tcW w:w="2139" w:type="dxa"/>
            <w:vAlign w:val="center"/>
          </w:tcPr>
          <w:p w14:paraId="3F591C74" w14:textId="77777777" w:rsidR="009046F1" w:rsidRDefault="00000000">
            <w:pPr>
              <w:spacing w:line="240" w:lineRule="auto"/>
            </w:pPr>
            <w:r>
              <w:t>Rendimiento</w:t>
            </w:r>
          </w:p>
        </w:tc>
        <w:tc>
          <w:tcPr>
            <w:tcW w:w="2139" w:type="dxa"/>
            <w:vAlign w:val="center"/>
          </w:tcPr>
          <w:p w14:paraId="58A5686E" w14:textId="77777777" w:rsidR="009046F1" w:rsidRDefault="00000000">
            <w:pPr>
              <w:spacing w:line="240" w:lineRule="auto"/>
            </w:pPr>
            <w:r>
              <w:t>Latencia y capacidad</w:t>
            </w:r>
          </w:p>
        </w:tc>
        <w:tc>
          <w:tcPr>
            <w:tcW w:w="2139" w:type="dxa"/>
            <w:vAlign w:val="center"/>
          </w:tcPr>
          <w:p w14:paraId="5CA41914" w14:textId="77777777" w:rsidR="009046F1" w:rsidRPr="004962A0" w:rsidRDefault="00000000">
            <w:pPr>
              <w:spacing w:line="240" w:lineRule="auto"/>
              <w:rPr>
                <w:lang w:val="es-GT"/>
              </w:rPr>
            </w:pPr>
            <w:r w:rsidRPr="004962A0">
              <w:rPr>
                <w:lang w:val="es-GT"/>
              </w:rPr>
              <w:t xml:space="preserve">Promedio, percentil 95, </w:t>
            </w:r>
            <w:proofErr w:type="spellStart"/>
            <w:r w:rsidRPr="004962A0">
              <w:rPr>
                <w:lang w:val="es-GT"/>
              </w:rPr>
              <w:t>throughput</w:t>
            </w:r>
            <w:proofErr w:type="spellEnd"/>
            <w:r w:rsidRPr="004962A0">
              <w:rPr>
                <w:lang w:val="es-GT"/>
              </w:rPr>
              <w:t xml:space="preserve"> y tasa de error</w:t>
            </w:r>
          </w:p>
        </w:tc>
        <w:tc>
          <w:tcPr>
            <w:tcW w:w="2139" w:type="dxa"/>
            <w:vAlign w:val="center"/>
          </w:tcPr>
          <w:p w14:paraId="1E62FB4B" w14:textId="77777777" w:rsidR="009046F1" w:rsidRPr="004962A0" w:rsidRDefault="00000000">
            <w:pPr>
              <w:spacing w:line="240" w:lineRule="auto"/>
              <w:rPr>
                <w:lang w:val="es-GT"/>
              </w:rPr>
            </w:pPr>
            <w:r w:rsidRPr="004962A0">
              <w:rPr>
                <w:lang w:val="es-GT"/>
              </w:rPr>
              <w:t>Script y reporte de carga</w:t>
            </w:r>
          </w:p>
        </w:tc>
      </w:tr>
      <w:tr w:rsidR="009046F1" w14:paraId="5B3D5F91" w14:textId="77777777">
        <w:trPr>
          <w:jc w:val="center"/>
        </w:trPr>
        <w:tc>
          <w:tcPr>
            <w:tcW w:w="2139" w:type="dxa"/>
            <w:vAlign w:val="center"/>
          </w:tcPr>
          <w:p w14:paraId="38D93BD5" w14:textId="77777777" w:rsidR="009046F1" w:rsidRDefault="00000000">
            <w:pPr>
              <w:spacing w:line="240" w:lineRule="auto"/>
            </w:pPr>
            <w:proofErr w:type="spellStart"/>
            <w:r>
              <w:t>Estabilidad</w:t>
            </w:r>
            <w:proofErr w:type="spellEnd"/>
          </w:p>
        </w:tc>
        <w:tc>
          <w:tcPr>
            <w:tcW w:w="2139" w:type="dxa"/>
            <w:vAlign w:val="center"/>
          </w:tcPr>
          <w:p w14:paraId="00D91DD2" w14:textId="77777777" w:rsidR="009046F1" w:rsidRDefault="00000000">
            <w:pPr>
              <w:spacing w:line="240" w:lineRule="auto"/>
            </w:pPr>
            <w:r>
              <w:t>Continuidad del mapa</w:t>
            </w:r>
          </w:p>
        </w:tc>
        <w:tc>
          <w:tcPr>
            <w:tcW w:w="2139" w:type="dxa"/>
            <w:vAlign w:val="center"/>
          </w:tcPr>
          <w:p w14:paraId="2459A0B0" w14:textId="77777777" w:rsidR="009046F1" w:rsidRPr="004962A0" w:rsidRDefault="00000000">
            <w:pPr>
              <w:spacing w:line="240" w:lineRule="auto"/>
              <w:rPr>
                <w:lang w:val="es-GT"/>
              </w:rPr>
            </w:pPr>
            <w:r w:rsidRPr="004962A0">
              <w:rPr>
                <w:lang w:val="es-GT"/>
              </w:rPr>
              <w:t>Duración sin caída y pérdidas observadas</w:t>
            </w:r>
          </w:p>
        </w:tc>
        <w:tc>
          <w:tcPr>
            <w:tcW w:w="2139" w:type="dxa"/>
            <w:vAlign w:val="center"/>
          </w:tcPr>
          <w:p w14:paraId="1D76378A" w14:textId="77777777" w:rsidR="009046F1" w:rsidRDefault="00000000">
            <w:pPr>
              <w:spacing w:line="240" w:lineRule="auto"/>
            </w:pPr>
            <w:r>
              <w:t xml:space="preserve">Logs, video y </w:t>
            </w:r>
            <w:proofErr w:type="spellStart"/>
            <w:r>
              <w:t>reporte</w:t>
            </w:r>
            <w:proofErr w:type="spellEnd"/>
          </w:p>
        </w:tc>
      </w:tr>
      <w:tr w:rsidR="009046F1" w14:paraId="5D594C13" w14:textId="77777777">
        <w:trPr>
          <w:jc w:val="center"/>
        </w:trPr>
        <w:tc>
          <w:tcPr>
            <w:tcW w:w="2139" w:type="dxa"/>
            <w:vAlign w:val="center"/>
          </w:tcPr>
          <w:p w14:paraId="5C88293C" w14:textId="77777777" w:rsidR="009046F1" w:rsidRDefault="00000000">
            <w:pPr>
              <w:spacing w:line="240" w:lineRule="auto"/>
            </w:pPr>
            <w:r>
              <w:t>Calidad de corrección</w:t>
            </w:r>
          </w:p>
        </w:tc>
        <w:tc>
          <w:tcPr>
            <w:tcW w:w="2139" w:type="dxa"/>
            <w:vAlign w:val="center"/>
          </w:tcPr>
          <w:p w14:paraId="6EA2C600" w14:textId="77777777" w:rsidR="009046F1" w:rsidRDefault="00000000">
            <w:pPr>
              <w:spacing w:line="240" w:lineRule="auto"/>
            </w:pPr>
            <w:r>
              <w:t>Gestión de defectos</w:t>
            </w:r>
          </w:p>
        </w:tc>
        <w:tc>
          <w:tcPr>
            <w:tcW w:w="2139" w:type="dxa"/>
            <w:vAlign w:val="center"/>
          </w:tcPr>
          <w:p w14:paraId="7592DAB8" w14:textId="77777777" w:rsidR="009046F1" w:rsidRDefault="00000000">
            <w:pPr>
              <w:spacing w:line="240" w:lineRule="auto"/>
            </w:pPr>
            <w:r>
              <w:t>Severidad, estado y regresión</w:t>
            </w:r>
          </w:p>
        </w:tc>
        <w:tc>
          <w:tcPr>
            <w:tcW w:w="2139" w:type="dxa"/>
            <w:vAlign w:val="center"/>
          </w:tcPr>
          <w:p w14:paraId="1DDDB444" w14:textId="77777777" w:rsidR="009046F1" w:rsidRDefault="00000000">
            <w:pPr>
              <w:spacing w:line="240" w:lineRule="auto"/>
            </w:pPr>
            <w:r>
              <w:t>Bitácora de defectos</w:t>
            </w:r>
          </w:p>
        </w:tc>
      </w:tr>
    </w:tbl>
    <w:p w14:paraId="45C857A8" w14:textId="77777777" w:rsidR="009046F1" w:rsidRDefault="009046F1">
      <w:pPr>
        <w:spacing w:line="240" w:lineRule="auto"/>
        <w:ind w:firstLine="0"/>
      </w:pPr>
    </w:p>
    <w:p w14:paraId="31D7B14F" w14:textId="77777777" w:rsidR="009046F1" w:rsidRDefault="00000000">
      <w:pPr>
        <w:pStyle w:val="Ttulo2"/>
      </w:pPr>
      <w:bookmarkStart w:id="52" w:name="_Toc236501168"/>
      <w:r>
        <w:rPr>
          <w:rFonts w:ascii="Times New Roman" w:eastAsia="Times New Roman" w:hAnsi="Times New Roman"/>
        </w:rPr>
        <w:t>3.4 Criterios de éxito</w:t>
      </w:r>
      <w:bookmarkEnd w:id="52"/>
    </w:p>
    <w:p w14:paraId="3AB9DF0B" w14:textId="77777777" w:rsidR="009046F1" w:rsidRPr="004962A0" w:rsidRDefault="00000000">
      <w:pPr>
        <w:pStyle w:val="Listaconnmeros"/>
        <w:ind w:firstLine="0"/>
        <w:rPr>
          <w:lang w:val="es-GT"/>
        </w:rPr>
      </w:pPr>
      <w:r w:rsidRPr="004962A0">
        <w:rPr>
          <w:lang w:val="es-GT"/>
        </w:rPr>
        <w:t>Al menos 80 % de tareas UAT completadas sin ayuda crítica.</w:t>
      </w:r>
    </w:p>
    <w:p w14:paraId="07AE7D72" w14:textId="77777777" w:rsidR="009046F1" w:rsidRPr="004962A0" w:rsidRDefault="00000000">
      <w:pPr>
        <w:pStyle w:val="Listaconnmeros"/>
        <w:ind w:firstLine="0"/>
        <w:rPr>
          <w:lang w:val="es-GT"/>
        </w:rPr>
      </w:pPr>
      <w:r w:rsidRPr="004962A0">
        <w:rPr>
          <w:lang w:val="es-GT"/>
        </w:rPr>
        <w:t>Ningún defecto crítico abierto al momento del cierre.</w:t>
      </w:r>
    </w:p>
    <w:p w14:paraId="4C0F26BA" w14:textId="77777777" w:rsidR="009046F1" w:rsidRPr="004962A0" w:rsidRDefault="00000000">
      <w:pPr>
        <w:pStyle w:val="Listaconnmeros"/>
        <w:ind w:firstLine="0"/>
        <w:rPr>
          <w:lang w:val="es-GT"/>
        </w:rPr>
      </w:pPr>
      <w:r w:rsidRPr="004962A0">
        <w:rPr>
          <w:lang w:val="es-GT"/>
        </w:rPr>
        <w:lastRenderedPageBreak/>
        <w:t>Acceso correcto por rol en todos los casos de autorización ejecutados.</w:t>
      </w:r>
    </w:p>
    <w:p w14:paraId="7C4D7CC4" w14:textId="77777777" w:rsidR="009046F1" w:rsidRPr="004962A0" w:rsidRDefault="00000000">
      <w:pPr>
        <w:pStyle w:val="Listaconnmeros"/>
        <w:ind w:firstLine="0"/>
        <w:rPr>
          <w:lang w:val="es-GT"/>
        </w:rPr>
      </w:pPr>
      <w:r w:rsidRPr="004962A0">
        <w:rPr>
          <w:lang w:val="es-GT"/>
        </w:rPr>
        <w:t>Persistencia correcta de asistencia por fecha, turno y estudiante en los casos aprobados.</w:t>
      </w:r>
    </w:p>
    <w:p w14:paraId="43B86B2E" w14:textId="77777777" w:rsidR="009046F1" w:rsidRPr="004962A0" w:rsidRDefault="00000000">
      <w:pPr>
        <w:pStyle w:val="Listaconnmeros"/>
        <w:ind w:firstLine="0"/>
        <w:rPr>
          <w:lang w:val="es-GT"/>
        </w:rPr>
      </w:pPr>
      <w:r w:rsidRPr="004962A0">
        <w:rPr>
          <w:lang w:val="es-GT"/>
        </w:rPr>
        <w:t>Flujo de pago completo: registro, validación e historial sin defecto crítico.</w:t>
      </w:r>
    </w:p>
    <w:p w14:paraId="14F4A6D8" w14:textId="77777777" w:rsidR="009046F1" w:rsidRPr="004962A0" w:rsidRDefault="00000000">
      <w:pPr>
        <w:pStyle w:val="Listaconnmeros"/>
        <w:ind w:firstLine="0"/>
        <w:rPr>
          <w:lang w:val="es-GT"/>
        </w:rPr>
      </w:pPr>
      <w:r w:rsidRPr="004962A0">
        <w:rPr>
          <w:lang w:val="es-GT"/>
        </w:rPr>
        <w:t>Mapa estable durante treinta minutos de simulación controlada.</w:t>
      </w:r>
    </w:p>
    <w:p w14:paraId="08B16BDD" w14:textId="77777777" w:rsidR="009046F1" w:rsidRPr="004962A0" w:rsidRDefault="00000000">
      <w:pPr>
        <w:pStyle w:val="Listaconnmeros"/>
        <w:ind w:firstLine="0"/>
        <w:rPr>
          <w:lang w:val="es-GT"/>
        </w:rPr>
      </w:pPr>
      <w:r w:rsidRPr="004962A0">
        <w:rPr>
          <w:lang w:val="es-GT"/>
        </w:rPr>
        <w:t>Percentil 95 menor de tres segundos y tasa de error inferior al 1 % en el escenario de carga aprobado.</w:t>
      </w:r>
    </w:p>
    <w:p w14:paraId="1983A407" w14:textId="77777777" w:rsidR="009046F1" w:rsidRPr="004962A0" w:rsidRDefault="00000000">
      <w:pPr>
        <w:pStyle w:val="Listaconnmeros"/>
        <w:ind w:firstLine="0"/>
        <w:rPr>
          <w:lang w:val="es-GT"/>
        </w:rPr>
      </w:pPr>
      <w:r w:rsidRPr="004962A0">
        <w:rPr>
          <w:lang w:val="es-GT"/>
        </w:rPr>
        <w:t>Scripts automatizados críticos aprobados en tres ejecuciones consecutivas.</w:t>
      </w:r>
    </w:p>
    <w:p w14:paraId="6A38507F" w14:textId="77777777" w:rsidR="009046F1" w:rsidRPr="004962A0" w:rsidRDefault="00000000">
      <w:pPr>
        <w:pStyle w:val="Listaconnmeros"/>
        <w:ind w:firstLine="0"/>
        <w:rPr>
          <w:lang w:val="es-GT"/>
        </w:rPr>
      </w:pPr>
      <w:r w:rsidRPr="004962A0">
        <w:rPr>
          <w:lang w:val="es-GT"/>
        </w:rPr>
        <w:t>Cada resultado reportado debe contar con evidencia enlazada y fecha de ejecución.</w:t>
      </w:r>
    </w:p>
    <w:p w14:paraId="0D74FB92" w14:textId="77777777" w:rsidR="009046F1" w:rsidRPr="004962A0" w:rsidRDefault="00000000">
      <w:pPr>
        <w:rPr>
          <w:lang w:val="es-GT"/>
        </w:rPr>
      </w:pPr>
      <w:r w:rsidRPr="004962A0">
        <w:rPr>
          <w:lang w:val="es-GT"/>
        </w:rPr>
        <w:t>Los umbrales son criterios de proyecto sujetos a aprobación del asesor y deben fijarse antes de analizar los resultados.</w:t>
      </w:r>
    </w:p>
    <w:p w14:paraId="5BE3C4F0" w14:textId="77777777" w:rsidR="009046F1" w:rsidRPr="004962A0" w:rsidRDefault="00000000">
      <w:pPr>
        <w:pStyle w:val="Ttulo2"/>
        <w:rPr>
          <w:lang w:val="es-GT"/>
        </w:rPr>
      </w:pPr>
      <w:bookmarkStart w:id="53" w:name="_Toc236501169"/>
      <w:r w:rsidRPr="004962A0">
        <w:rPr>
          <w:rFonts w:ascii="Times New Roman" w:eastAsia="Times New Roman" w:hAnsi="Times New Roman"/>
          <w:lang w:val="es-GT"/>
        </w:rPr>
        <w:t>3.5 Técnicas e instrumentos</w:t>
      </w:r>
      <w:bookmarkEnd w:id="53"/>
    </w:p>
    <w:p w14:paraId="4C070E2B" w14:textId="77777777" w:rsidR="009046F1" w:rsidRPr="004962A0" w:rsidRDefault="00000000">
      <w:pPr>
        <w:pStyle w:val="Ttulo3"/>
        <w:rPr>
          <w:lang w:val="es-GT"/>
        </w:rPr>
      </w:pPr>
      <w:bookmarkStart w:id="54" w:name="_Toc236501170"/>
      <w:r w:rsidRPr="004962A0">
        <w:rPr>
          <w:rFonts w:ascii="Times New Roman" w:eastAsia="Times New Roman" w:hAnsi="Times New Roman"/>
          <w:lang w:val="es-GT"/>
        </w:rPr>
        <w:t>3.5.1 Revisión documental</w:t>
      </w:r>
      <w:bookmarkEnd w:id="54"/>
    </w:p>
    <w:p w14:paraId="45B75F70" w14:textId="77777777" w:rsidR="009046F1" w:rsidRPr="004962A0" w:rsidRDefault="00000000">
      <w:pPr>
        <w:rPr>
          <w:lang w:val="es-GT"/>
        </w:rPr>
      </w:pPr>
      <w:r w:rsidRPr="004962A0">
        <w:rPr>
          <w:lang w:val="es-GT"/>
        </w:rPr>
        <w:t>Se revisarán requisitos, código, modelo de datos, manuales, bitácoras y documentación operativa para describir la solución y construir la trazabilidad.</w:t>
      </w:r>
    </w:p>
    <w:p w14:paraId="26D52108" w14:textId="77777777" w:rsidR="009046F1" w:rsidRPr="004962A0" w:rsidRDefault="00000000">
      <w:pPr>
        <w:pStyle w:val="Ttulo3"/>
        <w:rPr>
          <w:lang w:val="es-GT"/>
        </w:rPr>
      </w:pPr>
      <w:bookmarkStart w:id="55" w:name="_Toc236501171"/>
      <w:r w:rsidRPr="004962A0">
        <w:rPr>
          <w:rFonts w:ascii="Times New Roman" w:eastAsia="Times New Roman" w:hAnsi="Times New Roman"/>
          <w:lang w:val="es-GT"/>
        </w:rPr>
        <w:t>3.5.2 Pruebas de aceptación de usuario</w:t>
      </w:r>
      <w:bookmarkEnd w:id="55"/>
    </w:p>
    <w:p w14:paraId="59610579" w14:textId="77777777" w:rsidR="009046F1" w:rsidRPr="004962A0" w:rsidRDefault="00000000">
      <w:pPr>
        <w:rPr>
          <w:lang w:val="es-GT"/>
        </w:rPr>
      </w:pPr>
      <w:r w:rsidRPr="004962A0">
        <w:rPr>
          <w:lang w:val="es-GT"/>
        </w:rPr>
        <w:t>Cada usuario ejecutará escenarios definidos con precondiciones, pasos y resultado esperado. El caso se clasificará como aprobado, aprobado con observaciones, rechazado o bloqueado. Se registrarán tiempo, ayuda, resultado observado y enlace a evidencia anonimizada.</w:t>
      </w:r>
    </w:p>
    <w:p w14:paraId="7A1BDD6D" w14:textId="77777777" w:rsidR="009046F1" w:rsidRPr="004962A0" w:rsidRDefault="00000000">
      <w:pPr>
        <w:pStyle w:val="Ttulo3"/>
        <w:rPr>
          <w:lang w:val="es-GT"/>
        </w:rPr>
      </w:pPr>
      <w:bookmarkStart w:id="56" w:name="_Toc236501172"/>
      <w:r w:rsidRPr="004962A0">
        <w:rPr>
          <w:rFonts w:ascii="Times New Roman" w:eastAsia="Times New Roman" w:hAnsi="Times New Roman"/>
          <w:lang w:val="es-GT"/>
        </w:rPr>
        <w:lastRenderedPageBreak/>
        <w:t>3.5.3 Observación directa</w:t>
      </w:r>
      <w:bookmarkEnd w:id="56"/>
    </w:p>
    <w:p w14:paraId="1A0AA313" w14:textId="77777777" w:rsidR="009046F1" w:rsidRPr="004962A0" w:rsidRDefault="00000000">
      <w:pPr>
        <w:rPr>
          <w:lang w:val="es-GT"/>
        </w:rPr>
      </w:pPr>
      <w:r w:rsidRPr="004962A0">
        <w:rPr>
          <w:lang w:val="es-GT"/>
        </w:rPr>
        <w:t>El observador anotará errores, dudas, pausas, necesidad de ayuda y comentarios espontáneos. No utilizará preguntas de escala ni convertirá comentarios aislados en resultados estadísticos.</w:t>
      </w:r>
    </w:p>
    <w:p w14:paraId="251EC8C6" w14:textId="77777777" w:rsidR="009046F1" w:rsidRPr="004962A0" w:rsidRDefault="00000000">
      <w:pPr>
        <w:pStyle w:val="Ttulo3"/>
        <w:rPr>
          <w:lang w:val="es-GT"/>
        </w:rPr>
      </w:pPr>
      <w:bookmarkStart w:id="57" w:name="_Toc236501173"/>
      <w:r w:rsidRPr="004962A0">
        <w:rPr>
          <w:rFonts w:ascii="Times New Roman" w:eastAsia="Times New Roman" w:hAnsi="Times New Roman"/>
          <w:lang w:val="es-GT"/>
        </w:rPr>
        <w:t>3.5.4 Automatización y pruebas técnicas</w:t>
      </w:r>
      <w:bookmarkEnd w:id="57"/>
    </w:p>
    <w:p w14:paraId="2909289A" w14:textId="77777777" w:rsidR="009046F1" w:rsidRPr="004962A0" w:rsidRDefault="00000000">
      <w:pPr>
        <w:rPr>
          <w:lang w:val="es-GT"/>
        </w:rPr>
      </w:pPr>
      <w:r w:rsidRPr="004962A0">
        <w:rPr>
          <w:lang w:val="es-GT"/>
        </w:rPr>
        <w:t xml:space="preserve">Los flujos repetibles podrán automatizarse con </w:t>
      </w:r>
      <w:proofErr w:type="spellStart"/>
      <w:r w:rsidRPr="004962A0">
        <w:rPr>
          <w:lang w:val="es-GT"/>
        </w:rPr>
        <w:t>Selenium</w:t>
      </w:r>
      <w:proofErr w:type="spellEnd"/>
      <w:r w:rsidRPr="004962A0">
        <w:rPr>
          <w:lang w:val="es-GT"/>
        </w:rPr>
        <w:t xml:space="preserve">. Las pruebas de carga usarán la herramienta que entregue el responsable, por </w:t>
      </w:r>
      <w:proofErr w:type="gramStart"/>
      <w:r w:rsidRPr="004962A0">
        <w:rPr>
          <w:lang w:val="es-GT"/>
        </w:rPr>
        <w:t>ejemplo</w:t>
      </w:r>
      <w:proofErr w:type="gramEnd"/>
      <w:r w:rsidRPr="004962A0">
        <w:rPr>
          <w:lang w:val="es-GT"/>
        </w:rPr>
        <w:t xml:space="preserve"> </w:t>
      </w:r>
      <w:proofErr w:type="spellStart"/>
      <w:r w:rsidRPr="004962A0">
        <w:rPr>
          <w:lang w:val="es-GT"/>
        </w:rPr>
        <w:t>JMeter</w:t>
      </w:r>
      <w:proofErr w:type="spellEnd"/>
      <w:r w:rsidRPr="004962A0">
        <w:rPr>
          <w:lang w:val="es-GT"/>
        </w:rPr>
        <w:t xml:space="preserve"> o k6. Se conservarán scripts, configuración, versión del sistema, hardware, red, fecha y reportes.</w:t>
      </w:r>
    </w:p>
    <w:p w14:paraId="5F675929" w14:textId="77777777" w:rsidR="009046F1" w:rsidRPr="004962A0" w:rsidRDefault="00000000">
      <w:pPr>
        <w:pStyle w:val="Ttulo2"/>
        <w:rPr>
          <w:lang w:val="es-GT"/>
        </w:rPr>
      </w:pPr>
      <w:bookmarkStart w:id="58" w:name="_Toc236501174"/>
      <w:r w:rsidRPr="004962A0">
        <w:rPr>
          <w:rFonts w:ascii="Times New Roman" w:eastAsia="Times New Roman" w:hAnsi="Times New Roman"/>
          <w:lang w:val="es-GT"/>
        </w:rPr>
        <w:t>3.6 Validez y trazabilidad</w:t>
      </w:r>
      <w:bookmarkEnd w:id="58"/>
    </w:p>
    <w:p w14:paraId="1AD46319" w14:textId="77777777" w:rsidR="009046F1" w:rsidRPr="004962A0" w:rsidRDefault="00000000">
      <w:pPr>
        <w:rPr>
          <w:lang w:val="es-GT"/>
        </w:rPr>
      </w:pPr>
      <w:r w:rsidRPr="004962A0">
        <w:rPr>
          <w:lang w:val="es-GT"/>
        </w:rPr>
        <w:t>El protocolo será revisado por el asesor y por un representante operativo antes de ejecutarse. Cada objetivo se relacionará con requisitos, casos de prueba, criterios y evidencias. La misma versión del sistema y los mismos datos controlados deberán utilizarse en las repeticiones comparables.</w:t>
      </w:r>
    </w:p>
    <w:p w14:paraId="60EA6A75" w14:textId="77777777" w:rsidR="009046F1" w:rsidRPr="004962A0" w:rsidRDefault="00000000">
      <w:pPr>
        <w:rPr>
          <w:lang w:val="es-GT"/>
        </w:rPr>
      </w:pPr>
      <w:r w:rsidRPr="004962A0">
        <w:rPr>
          <w:lang w:val="es-GT"/>
        </w:rPr>
        <w:t>Una evidencia será admisible cuando identifique fecha, ambiente, versión, caso y resultado; cuando no exponga datos personales; y cuando el enlace permita al revisor acceder al archivo autorizado. Los videos y fotografías serán evidencia de apoyo, no sustitutos del registro estructurado.</w:t>
      </w:r>
    </w:p>
    <w:p w14:paraId="1C02E312" w14:textId="77777777" w:rsidR="009046F1" w:rsidRDefault="00000000">
      <w:pPr>
        <w:pStyle w:val="Ttulo2"/>
      </w:pPr>
      <w:bookmarkStart w:id="59" w:name="_Toc236501175"/>
      <w:r>
        <w:rPr>
          <w:rFonts w:ascii="Times New Roman" w:eastAsia="Times New Roman" w:hAnsi="Times New Roman"/>
        </w:rPr>
        <w:t xml:space="preserve">3.7 </w:t>
      </w:r>
      <w:proofErr w:type="spellStart"/>
      <w:r>
        <w:rPr>
          <w:rFonts w:ascii="Times New Roman" w:eastAsia="Times New Roman" w:hAnsi="Times New Roman"/>
        </w:rPr>
        <w:t>Procedimiento</w:t>
      </w:r>
      <w:bookmarkEnd w:id="59"/>
      <w:proofErr w:type="spellEnd"/>
    </w:p>
    <w:p w14:paraId="35CDF7D7" w14:textId="77777777" w:rsidR="009046F1" w:rsidRPr="004962A0" w:rsidRDefault="00000000">
      <w:pPr>
        <w:pStyle w:val="Listaconnmeros"/>
        <w:ind w:firstLine="0"/>
        <w:rPr>
          <w:lang w:val="es-GT"/>
        </w:rPr>
      </w:pPr>
      <w:r w:rsidRPr="004962A0">
        <w:rPr>
          <w:lang w:val="es-GT"/>
        </w:rPr>
        <w:t>Obtener autorización institucional y consentimiento de los participantes.</w:t>
      </w:r>
    </w:p>
    <w:p w14:paraId="39A9C5D4" w14:textId="77777777" w:rsidR="009046F1" w:rsidRPr="004962A0" w:rsidRDefault="00000000">
      <w:pPr>
        <w:pStyle w:val="Listaconnmeros"/>
        <w:ind w:firstLine="0"/>
        <w:rPr>
          <w:lang w:val="es-GT"/>
        </w:rPr>
      </w:pPr>
      <w:r w:rsidRPr="004962A0">
        <w:rPr>
          <w:lang w:val="es-GT"/>
        </w:rPr>
        <w:t>Confirmar versión, ambiente, roles, datos ficticios, responsables y fechas.</w:t>
      </w:r>
    </w:p>
    <w:p w14:paraId="41171DDF" w14:textId="77777777" w:rsidR="009046F1" w:rsidRPr="004962A0" w:rsidRDefault="00000000">
      <w:pPr>
        <w:pStyle w:val="Listaconnmeros"/>
        <w:ind w:firstLine="0"/>
        <w:rPr>
          <w:lang w:val="es-GT"/>
        </w:rPr>
      </w:pPr>
      <w:r w:rsidRPr="004962A0">
        <w:rPr>
          <w:lang w:val="es-GT"/>
        </w:rPr>
        <w:t>Aprobar los escenarios y criterios antes de ejecutar.</w:t>
      </w:r>
    </w:p>
    <w:p w14:paraId="2EE1D545" w14:textId="77777777" w:rsidR="009046F1" w:rsidRPr="004962A0" w:rsidRDefault="00000000">
      <w:pPr>
        <w:pStyle w:val="Listaconnmeros"/>
        <w:ind w:firstLine="0"/>
        <w:rPr>
          <w:lang w:val="es-GT"/>
        </w:rPr>
      </w:pPr>
      <w:r w:rsidRPr="004962A0">
        <w:rPr>
          <w:lang w:val="es-GT"/>
        </w:rPr>
        <w:lastRenderedPageBreak/>
        <w:t>Realizar una prueba seca con uno o dos usuarios.</w:t>
      </w:r>
    </w:p>
    <w:p w14:paraId="28BF8911" w14:textId="77777777" w:rsidR="009046F1" w:rsidRPr="004962A0" w:rsidRDefault="00000000">
      <w:pPr>
        <w:pStyle w:val="Listaconnmeros"/>
        <w:ind w:firstLine="0"/>
        <w:rPr>
          <w:lang w:val="es-GT"/>
        </w:rPr>
      </w:pPr>
      <w:r w:rsidRPr="004962A0">
        <w:rPr>
          <w:lang w:val="es-GT"/>
        </w:rPr>
        <w:t>Ejecutar pruebas internas y corregir defectos críticos.</w:t>
      </w:r>
    </w:p>
    <w:p w14:paraId="56FA1236" w14:textId="77777777" w:rsidR="009046F1" w:rsidRPr="004962A0" w:rsidRDefault="00000000">
      <w:pPr>
        <w:pStyle w:val="Listaconnmeros"/>
        <w:ind w:firstLine="0"/>
        <w:rPr>
          <w:lang w:val="es-GT"/>
        </w:rPr>
      </w:pPr>
      <w:r w:rsidRPr="004962A0">
        <w:rPr>
          <w:lang w:val="es-GT"/>
        </w:rPr>
        <w:t>Ejecutar UAT con usuarios finales sin que el desarrollador controle el dispositivo.</w:t>
      </w:r>
    </w:p>
    <w:p w14:paraId="529994EE" w14:textId="77777777" w:rsidR="009046F1" w:rsidRPr="004962A0" w:rsidRDefault="00000000">
      <w:pPr>
        <w:pStyle w:val="Listaconnmeros"/>
        <w:ind w:firstLine="0"/>
        <w:rPr>
          <w:lang w:val="es-GT"/>
        </w:rPr>
      </w:pPr>
      <w:r w:rsidRPr="004962A0">
        <w:rPr>
          <w:lang w:val="es-GT"/>
        </w:rPr>
        <w:t>Registrar resultado, tiempo, ayuda, observaciones y evidencia de cada caso.</w:t>
      </w:r>
    </w:p>
    <w:p w14:paraId="68F35D34" w14:textId="77777777" w:rsidR="009046F1" w:rsidRPr="004962A0" w:rsidRDefault="00000000">
      <w:pPr>
        <w:pStyle w:val="Listaconnmeros"/>
        <w:ind w:firstLine="0"/>
        <w:rPr>
          <w:lang w:val="es-GT"/>
        </w:rPr>
      </w:pPr>
      <w:r w:rsidRPr="004962A0">
        <w:rPr>
          <w:lang w:val="es-GT"/>
        </w:rPr>
        <w:t>Ejecutar scripts automatizados y pruebas de carga-rendimiento.</w:t>
      </w:r>
    </w:p>
    <w:p w14:paraId="5B4B7F90" w14:textId="77777777" w:rsidR="009046F1" w:rsidRPr="004962A0" w:rsidRDefault="00000000">
      <w:pPr>
        <w:pStyle w:val="Listaconnmeros"/>
        <w:ind w:firstLine="0"/>
        <w:rPr>
          <w:lang w:val="es-GT"/>
        </w:rPr>
      </w:pPr>
      <w:r w:rsidRPr="004962A0">
        <w:rPr>
          <w:lang w:val="es-GT"/>
        </w:rPr>
        <w:t>Corregir defectos y repetir las pruebas de regresión necesarias.</w:t>
      </w:r>
    </w:p>
    <w:p w14:paraId="7A6991D3" w14:textId="77777777" w:rsidR="009046F1" w:rsidRPr="004962A0" w:rsidRDefault="00000000">
      <w:pPr>
        <w:pStyle w:val="Listaconnmeros"/>
        <w:ind w:firstLine="0"/>
        <w:rPr>
          <w:lang w:val="es-GT"/>
        </w:rPr>
      </w:pPr>
      <w:r w:rsidRPr="004962A0">
        <w:rPr>
          <w:lang w:val="es-GT"/>
        </w:rPr>
        <w:t>Consolidar enlaces, bitácora y acta de aceptación.</w:t>
      </w:r>
    </w:p>
    <w:p w14:paraId="3F0C35AD" w14:textId="77777777" w:rsidR="009046F1" w:rsidRPr="004962A0" w:rsidRDefault="00000000">
      <w:pPr>
        <w:pStyle w:val="Listaconnmeros"/>
        <w:ind w:firstLine="0"/>
        <w:rPr>
          <w:lang w:val="es-GT"/>
        </w:rPr>
      </w:pPr>
      <w:r w:rsidRPr="004962A0">
        <w:rPr>
          <w:lang w:val="es-GT"/>
        </w:rPr>
        <w:t>Analizar resultados contra los criterios definidos.</w:t>
      </w:r>
    </w:p>
    <w:p w14:paraId="52740896" w14:textId="77777777" w:rsidR="009046F1" w:rsidRPr="004962A0" w:rsidRDefault="00000000">
      <w:pPr>
        <w:pStyle w:val="Listaconnmeros"/>
        <w:ind w:firstLine="0"/>
        <w:rPr>
          <w:lang w:val="es-GT"/>
        </w:rPr>
      </w:pPr>
      <w:r w:rsidRPr="004962A0">
        <w:rPr>
          <w:lang w:val="es-GT"/>
        </w:rPr>
        <w:t>Redactar conclusiones que respondan a cada objetivo sin inventar datos faltantes.</w:t>
      </w:r>
    </w:p>
    <w:p w14:paraId="487A3B0F" w14:textId="77777777" w:rsidR="009046F1" w:rsidRPr="004962A0" w:rsidRDefault="00000000">
      <w:pPr>
        <w:pStyle w:val="Ttulo2"/>
        <w:rPr>
          <w:lang w:val="es-GT"/>
        </w:rPr>
      </w:pPr>
      <w:bookmarkStart w:id="60" w:name="_Toc236501176"/>
      <w:r w:rsidRPr="004962A0">
        <w:rPr>
          <w:rFonts w:ascii="Times New Roman" w:eastAsia="Times New Roman" w:hAnsi="Times New Roman"/>
          <w:lang w:val="es-GT"/>
        </w:rPr>
        <w:t>3.8 Escenarios UAT</w:t>
      </w:r>
      <w:bookmarkEnd w:id="60"/>
    </w:p>
    <w:p w14:paraId="14387CC1" w14:textId="77777777" w:rsidR="009046F1" w:rsidRPr="004962A0" w:rsidRDefault="00000000">
      <w:pPr>
        <w:pStyle w:val="TesisCaption"/>
        <w:rPr>
          <w:lang w:val="es-GT"/>
        </w:rPr>
      </w:pPr>
      <w:r w:rsidRPr="004962A0">
        <w:rPr>
          <w:sz w:val="24"/>
          <w:lang w:val="es-GT"/>
        </w:rPr>
        <w:t>Cuadro 3.2. Escenarios de aceptación</w:t>
      </w:r>
      <w:r>
        <w:rPr>
          <w:vanish/>
        </w:rPr>
        <w:fldChar w:fldCharType="begin"/>
      </w:r>
      <w:r w:rsidRPr="004962A0">
        <w:rPr>
          <w:vanish/>
          <w:lang w:val="es-GT"/>
        </w:rPr>
        <w:instrText>TC "Cuadro 3.2. Escenarios de aceptación" \f C \l 1</w:instrText>
      </w:r>
      <w:r>
        <w:rPr>
          <w:vanish/>
        </w:rPr>
        <w:fldChar w:fldCharType="end"/>
      </w:r>
    </w:p>
    <w:tbl>
      <w:tblPr>
        <w:tblStyle w:val="Tablaconcuadrcula"/>
        <w:tblW w:w="0" w:type="auto"/>
        <w:jc w:val="center"/>
        <w:tblLook w:val="04A0" w:firstRow="1" w:lastRow="0" w:firstColumn="1" w:lastColumn="0" w:noHBand="0" w:noVBand="1"/>
      </w:tblPr>
      <w:tblGrid>
        <w:gridCol w:w="1711"/>
        <w:gridCol w:w="1711"/>
        <w:gridCol w:w="1711"/>
        <w:gridCol w:w="1711"/>
        <w:gridCol w:w="1711"/>
      </w:tblGrid>
      <w:tr w:rsidR="009046F1" w14:paraId="500ADFB0" w14:textId="77777777">
        <w:trPr>
          <w:jc w:val="center"/>
        </w:trPr>
        <w:tc>
          <w:tcPr>
            <w:tcW w:w="1711" w:type="dxa"/>
            <w:vAlign w:val="center"/>
          </w:tcPr>
          <w:p w14:paraId="5616A478" w14:textId="77777777" w:rsidR="009046F1" w:rsidRDefault="00000000">
            <w:pPr>
              <w:spacing w:line="240" w:lineRule="auto"/>
            </w:pPr>
            <w:r>
              <w:rPr>
                <w:b/>
              </w:rPr>
              <w:t>ID</w:t>
            </w:r>
          </w:p>
        </w:tc>
        <w:tc>
          <w:tcPr>
            <w:tcW w:w="1711" w:type="dxa"/>
            <w:vAlign w:val="center"/>
          </w:tcPr>
          <w:p w14:paraId="3DB07DD0" w14:textId="77777777" w:rsidR="009046F1" w:rsidRDefault="00000000">
            <w:pPr>
              <w:spacing w:line="240" w:lineRule="auto"/>
            </w:pPr>
            <w:r>
              <w:rPr>
                <w:b/>
              </w:rPr>
              <w:t>Rol</w:t>
            </w:r>
          </w:p>
        </w:tc>
        <w:tc>
          <w:tcPr>
            <w:tcW w:w="1711" w:type="dxa"/>
            <w:vAlign w:val="center"/>
          </w:tcPr>
          <w:p w14:paraId="36D775D2" w14:textId="77777777" w:rsidR="009046F1" w:rsidRDefault="00000000">
            <w:pPr>
              <w:spacing w:line="240" w:lineRule="auto"/>
            </w:pPr>
            <w:r>
              <w:rPr>
                <w:b/>
              </w:rPr>
              <w:t>Tarea</w:t>
            </w:r>
          </w:p>
        </w:tc>
        <w:tc>
          <w:tcPr>
            <w:tcW w:w="1711" w:type="dxa"/>
            <w:vAlign w:val="center"/>
          </w:tcPr>
          <w:p w14:paraId="02CFCA4A" w14:textId="77777777" w:rsidR="009046F1" w:rsidRDefault="00000000">
            <w:pPr>
              <w:spacing w:line="240" w:lineRule="auto"/>
            </w:pPr>
            <w:r>
              <w:rPr>
                <w:b/>
              </w:rPr>
              <w:t>Resultado esperado</w:t>
            </w:r>
          </w:p>
        </w:tc>
        <w:tc>
          <w:tcPr>
            <w:tcW w:w="1711" w:type="dxa"/>
            <w:vAlign w:val="center"/>
          </w:tcPr>
          <w:p w14:paraId="789039EB" w14:textId="77777777" w:rsidR="009046F1" w:rsidRDefault="00000000">
            <w:pPr>
              <w:spacing w:line="240" w:lineRule="auto"/>
            </w:pPr>
            <w:r>
              <w:rPr>
                <w:b/>
              </w:rPr>
              <w:t>Evidencia</w:t>
            </w:r>
          </w:p>
        </w:tc>
      </w:tr>
      <w:tr w:rsidR="009046F1" w14:paraId="0A2BB451" w14:textId="77777777">
        <w:trPr>
          <w:jc w:val="center"/>
        </w:trPr>
        <w:tc>
          <w:tcPr>
            <w:tcW w:w="1711" w:type="dxa"/>
            <w:vAlign w:val="center"/>
          </w:tcPr>
          <w:p w14:paraId="4C344252" w14:textId="77777777" w:rsidR="009046F1" w:rsidRDefault="00000000">
            <w:pPr>
              <w:spacing w:line="240" w:lineRule="auto"/>
            </w:pPr>
            <w:r>
              <w:t>UAT-01</w:t>
            </w:r>
          </w:p>
        </w:tc>
        <w:tc>
          <w:tcPr>
            <w:tcW w:w="1711" w:type="dxa"/>
            <w:vAlign w:val="center"/>
          </w:tcPr>
          <w:p w14:paraId="0BE12666" w14:textId="77777777" w:rsidR="009046F1" w:rsidRDefault="00000000">
            <w:pPr>
              <w:spacing w:line="240" w:lineRule="auto"/>
            </w:pPr>
            <w:r>
              <w:t>Padre</w:t>
            </w:r>
          </w:p>
        </w:tc>
        <w:tc>
          <w:tcPr>
            <w:tcW w:w="1711" w:type="dxa"/>
            <w:vAlign w:val="center"/>
          </w:tcPr>
          <w:p w14:paraId="578ACC07" w14:textId="77777777" w:rsidR="009046F1" w:rsidRDefault="00000000">
            <w:pPr>
              <w:spacing w:line="240" w:lineRule="auto"/>
            </w:pPr>
            <w:r>
              <w:t>Iniciar sesión</w:t>
            </w:r>
          </w:p>
        </w:tc>
        <w:tc>
          <w:tcPr>
            <w:tcW w:w="1711" w:type="dxa"/>
            <w:vAlign w:val="center"/>
          </w:tcPr>
          <w:p w14:paraId="02C2127F" w14:textId="77777777" w:rsidR="009046F1" w:rsidRPr="004962A0" w:rsidRDefault="00000000">
            <w:pPr>
              <w:spacing w:line="240" w:lineRule="auto"/>
              <w:rPr>
                <w:lang w:val="es-GT"/>
              </w:rPr>
            </w:pPr>
            <w:r w:rsidRPr="004962A0">
              <w:rPr>
                <w:lang w:val="es-GT"/>
              </w:rPr>
              <w:t>Acceso solo a funciones autorizadas</w:t>
            </w:r>
          </w:p>
        </w:tc>
        <w:tc>
          <w:tcPr>
            <w:tcW w:w="1711" w:type="dxa"/>
            <w:vAlign w:val="center"/>
          </w:tcPr>
          <w:p w14:paraId="6A4C3F77" w14:textId="77777777" w:rsidR="009046F1" w:rsidRDefault="00000000">
            <w:pPr>
              <w:spacing w:line="240" w:lineRule="auto"/>
            </w:pPr>
            <w:r>
              <w:t xml:space="preserve">Video o </w:t>
            </w:r>
            <w:proofErr w:type="spellStart"/>
            <w:r>
              <w:t>capturas</w:t>
            </w:r>
            <w:proofErr w:type="spellEnd"/>
          </w:p>
        </w:tc>
      </w:tr>
      <w:tr w:rsidR="009046F1" w14:paraId="56CD0EBD" w14:textId="77777777">
        <w:trPr>
          <w:jc w:val="center"/>
        </w:trPr>
        <w:tc>
          <w:tcPr>
            <w:tcW w:w="1711" w:type="dxa"/>
            <w:vAlign w:val="center"/>
          </w:tcPr>
          <w:p w14:paraId="49B14A1D" w14:textId="77777777" w:rsidR="009046F1" w:rsidRDefault="00000000">
            <w:pPr>
              <w:spacing w:line="240" w:lineRule="auto"/>
            </w:pPr>
            <w:r>
              <w:t>UAT-02</w:t>
            </w:r>
          </w:p>
        </w:tc>
        <w:tc>
          <w:tcPr>
            <w:tcW w:w="1711" w:type="dxa"/>
            <w:vAlign w:val="center"/>
          </w:tcPr>
          <w:p w14:paraId="31750756" w14:textId="77777777" w:rsidR="009046F1" w:rsidRDefault="00000000">
            <w:pPr>
              <w:spacing w:line="240" w:lineRule="auto"/>
            </w:pPr>
            <w:r>
              <w:t>Padre</w:t>
            </w:r>
          </w:p>
        </w:tc>
        <w:tc>
          <w:tcPr>
            <w:tcW w:w="1711" w:type="dxa"/>
            <w:vAlign w:val="center"/>
          </w:tcPr>
          <w:p w14:paraId="71A74F0C" w14:textId="77777777" w:rsidR="009046F1" w:rsidRPr="004962A0" w:rsidRDefault="00000000">
            <w:pPr>
              <w:spacing w:line="240" w:lineRule="auto"/>
              <w:rPr>
                <w:lang w:val="es-GT"/>
              </w:rPr>
            </w:pPr>
            <w:r w:rsidRPr="004962A0">
              <w:rPr>
                <w:lang w:val="es-GT"/>
              </w:rPr>
              <w:t>Abrir mapa y usar controles</w:t>
            </w:r>
          </w:p>
        </w:tc>
        <w:tc>
          <w:tcPr>
            <w:tcW w:w="1711" w:type="dxa"/>
            <w:vAlign w:val="center"/>
          </w:tcPr>
          <w:p w14:paraId="3A907346" w14:textId="77777777" w:rsidR="009046F1" w:rsidRPr="004962A0" w:rsidRDefault="00000000">
            <w:pPr>
              <w:spacing w:line="240" w:lineRule="auto"/>
              <w:rPr>
                <w:lang w:val="es-GT"/>
              </w:rPr>
            </w:pPr>
            <w:r w:rsidRPr="004962A0">
              <w:rPr>
                <w:lang w:val="es-GT"/>
              </w:rPr>
              <w:t xml:space="preserve">Ruta, ubicación y </w:t>
            </w:r>
            <w:proofErr w:type="gramStart"/>
            <w:r w:rsidRPr="004962A0">
              <w:rPr>
                <w:lang w:val="es-GT"/>
              </w:rPr>
              <w:t>zoom</w:t>
            </w:r>
            <w:proofErr w:type="gramEnd"/>
            <w:r w:rsidRPr="004962A0">
              <w:rPr>
                <w:lang w:val="es-GT"/>
              </w:rPr>
              <w:t xml:space="preserve"> visibles</w:t>
            </w:r>
          </w:p>
        </w:tc>
        <w:tc>
          <w:tcPr>
            <w:tcW w:w="1711" w:type="dxa"/>
            <w:vAlign w:val="center"/>
          </w:tcPr>
          <w:p w14:paraId="52A31E45" w14:textId="77777777" w:rsidR="009046F1" w:rsidRDefault="00000000">
            <w:pPr>
              <w:spacing w:line="240" w:lineRule="auto"/>
            </w:pPr>
            <w:r>
              <w:t>Video</w:t>
            </w:r>
          </w:p>
        </w:tc>
      </w:tr>
      <w:tr w:rsidR="009046F1" w14:paraId="2728F411" w14:textId="77777777">
        <w:trPr>
          <w:jc w:val="center"/>
        </w:trPr>
        <w:tc>
          <w:tcPr>
            <w:tcW w:w="1711" w:type="dxa"/>
            <w:vAlign w:val="center"/>
          </w:tcPr>
          <w:p w14:paraId="13BB420D" w14:textId="77777777" w:rsidR="009046F1" w:rsidRDefault="00000000">
            <w:pPr>
              <w:spacing w:line="240" w:lineRule="auto"/>
            </w:pPr>
            <w:r>
              <w:t>UAT-03</w:t>
            </w:r>
          </w:p>
        </w:tc>
        <w:tc>
          <w:tcPr>
            <w:tcW w:w="1711" w:type="dxa"/>
            <w:vAlign w:val="center"/>
          </w:tcPr>
          <w:p w14:paraId="11E1BAF3" w14:textId="77777777" w:rsidR="009046F1" w:rsidRDefault="00000000">
            <w:pPr>
              <w:spacing w:line="240" w:lineRule="auto"/>
            </w:pPr>
            <w:r>
              <w:t>Padre</w:t>
            </w:r>
          </w:p>
        </w:tc>
        <w:tc>
          <w:tcPr>
            <w:tcW w:w="1711" w:type="dxa"/>
            <w:vAlign w:val="center"/>
          </w:tcPr>
          <w:p w14:paraId="1BCDC808" w14:textId="77777777" w:rsidR="009046F1" w:rsidRPr="004962A0" w:rsidRDefault="00000000">
            <w:pPr>
              <w:spacing w:line="240" w:lineRule="auto"/>
              <w:rPr>
                <w:lang w:val="es-GT"/>
              </w:rPr>
            </w:pPr>
            <w:r w:rsidRPr="004962A0">
              <w:rPr>
                <w:lang w:val="es-GT"/>
              </w:rPr>
              <w:t>Confirmar asistencia para una fecha</w:t>
            </w:r>
          </w:p>
        </w:tc>
        <w:tc>
          <w:tcPr>
            <w:tcW w:w="1711" w:type="dxa"/>
            <w:vAlign w:val="center"/>
          </w:tcPr>
          <w:p w14:paraId="407FA6E2" w14:textId="77777777" w:rsidR="009046F1" w:rsidRPr="004962A0" w:rsidRDefault="00000000">
            <w:pPr>
              <w:spacing w:line="240" w:lineRule="auto"/>
              <w:rPr>
                <w:lang w:val="es-GT"/>
              </w:rPr>
            </w:pPr>
            <w:r w:rsidRPr="004962A0">
              <w:rPr>
                <w:lang w:val="es-GT"/>
              </w:rPr>
              <w:t>Registro limitado a fecha y turno elegidos</w:t>
            </w:r>
          </w:p>
        </w:tc>
        <w:tc>
          <w:tcPr>
            <w:tcW w:w="1711" w:type="dxa"/>
            <w:vAlign w:val="center"/>
          </w:tcPr>
          <w:p w14:paraId="7C320CFB" w14:textId="77777777" w:rsidR="009046F1" w:rsidRDefault="00000000">
            <w:pPr>
              <w:spacing w:line="240" w:lineRule="auto"/>
            </w:pPr>
            <w:r>
              <w:t>Video y consulta</w:t>
            </w:r>
          </w:p>
        </w:tc>
      </w:tr>
      <w:tr w:rsidR="009046F1" w14:paraId="1B2187F3" w14:textId="77777777">
        <w:trPr>
          <w:jc w:val="center"/>
        </w:trPr>
        <w:tc>
          <w:tcPr>
            <w:tcW w:w="1711" w:type="dxa"/>
            <w:vAlign w:val="center"/>
          </w:tcPr>
          <w:p w14:paraId="692805D1" w14:textId="77777777" w:rsidR="009046F1" w:rsidRDefault="00000000">
            <w:pPr>
              <w:spacing w:line="240" w:lineRule="auto"/>
            </w:pPr>
            <w:r>
              <w:t>UAT-04</w:t>
            </w:r>
          </w:p>
        </w:tc>
        <w:tc>
          <w:tcPr>
            <w:tcW w:w="1711" w:type="dxa"/>
            <w:vAlign w:val="center"/>
          </w:tcPr>
          <w:p w14:paraId="3F74145E" w14:textId="77777777" w:rsidR="009046F1" w:rsidRDefault="00000000">
            <w:pPr>
              <w:spacing w:line="240" w:lineRule="auto"/>
            </w:pPr>
            <w:r>
              <w:t>Monitor</w:t>
            </w:r>
          </w:p>
        </w:tc>
        <w:tc>
          <w:tcPr>
            <w:tcW w:w="1711" w:type="dxa"/>
            <w:vAlign w:val="center"/>
          </w:tcPr>
          <w:p w14:paraId="633E3423" w14:textId="77777777" w:rsidR="009046F1" w:rsidRDefault="00000000">
            <w:pPr>
              <w:spacing w:line="240" w:lineRule="auto"/>
            </w:pPr>
            <w:r>
              <w:t>Registrar recogida o presencia</w:t>
            </w:r>
          </w:p>
        </w:tc>
        <w:tc>
          <w:tcPr>
            <w:tcW w:w="1711" w:type="dxa"/>
            <w:vAlign w:val="center"/>
          </w:tcPr>
          <w:p w14:paraId="64630252" w14:textId="77777777" w:rsidR="009046F1" w:rsidRPr="004962A0" w:rsidRDefault="00000000">
            <w:pPr>
              <w:spacing w:line="240" w:lineRule="auto"/>
              <w:rPr>
                <w:lang w:val="es-GT"/>
              </w:rPr>
            </w:pPr>
            <w:r w:rsidRPr="004962A0">
              <w:rPr>
                <w:lang w:val="es-GT"/>
              </w:rPr>
              <w:t>Registro asociado al estudiante correcto</w:t>
            </w:r>
          </w:p>
        </w:tc>
        <w:tc>
          <w:tcPr>
            <w:tcW w:w="1711" w:type="dxa"/>
            <w:vAlign w:val="center"/>
          </w:tcPr>
          <w:p w14:paraId="455CFB4D" w14:textId="77777777" w:rsidR="009046F1" w:rsidRDefault="00000000">
            <w:pPr>
              <w:spacing w:line="240" w:lineRule="auto"/>
            </w:pPr>
            <w:r>
              <w:t>Video y consulta</w:t>
            </w:r>
          </w:p>
        </w:tc>
      </w:tr>
      <w:tr w:rsidR="009046F1" w14:paraId="68B847E7" w14:textId="77777777">
        <w:trPr>
          <w:jc w:val="center"/>
        </w:trPr>
        <w:tc>
          <w:tcPr>
            <w:tcW w:w="1711" w:type="dxa"/>
            <w:vAlign w:val="center"/>
          </w:tcPr>
          <w:p w14:paraId="706939FC" w14:textId="77777777" w:rsidR="009046F1" w:rsidRDefault="00000000">
            <w:pPr>
              <w:spacing w:line="240" w:lineRule="auto"/>
            </w:pPr>
            <w:r>
              <w:t>UAT-05</w:t>
            </w:r>
          </w:p>
        </w:tc>
        <w:tc>
          <w:tcPr>
            <w:tcW w:w="1711" w:type="dxa"/>
            <w:vAlign w:val="center"/>
          </w:tcPr>
          <w:p w14:paraId="0FE2680B" w14:textId="77777777" w:rsidR="009046F1" w:rsidRDefault="00000000">
            <w:pPr>
              <w:spacing w:line="240" w:lineRule="auto"/>
            </w:pPr>
            <w:r>
              <w:t>Piloto/monitor</w:t>
            </w:r>
          </w:p>
        </w:tc>
        <w:tc>
          <w:tcPr>
            <w:tcW w:w="1711" w:type="dxa"/>
            <w:vAlign w:val="center"/>
          </w:tcPr>
          <w:p w14:paraId="7BBE2C42" w14:textId="77777777" w:rsidR="009046F1" w:rsidRPr="004962A0" w:rsidRDefault="00000000">
            <w:pPr>
              <w:spacing w:line="240" w:lineRule="auto"/>
              <w:rPr>
                <w:lang w:val="es-GT"/>
              </w:rPr>
            </w:pPr>
            <w:r w:rsidRPr="004962A0">
              <w:rPr>
                <w:lang w:val="es-GT"/>
              </w:rPr>
              <w:t xml:space="preserve">Iniciar, pausar y </w:t>
            </w:r>
            <w:r w:rsidRPr="004962A0">
              <w:rPr>
                <w:lang w:val="es-GT"/>
              </w:rPr>
              <w:lastRenderedPageBreak/>
              <w:t>reanudar ruta</w:t>
            </w:r>
          </w:p>
        </w:tc>
        <w:tc>
          <w:tcPr>
            <w:tcW w:w="1711" w:type="dxa"/>
            <w:vAlign w:val="center"/>
          </w:tcPr>
          <w:p w14:paraId="49B4DE01" w14:textId="77777777" w:rsidR="009046F1" w:rsidRPr="004962A0" w:rsidRDefault="00000000">
            <w:pPr>
              <w:spacing w:line="240" w:lineRule="auto"/>
              <w:rPr>
                <w:lang w:val="es-GT"/>
              </w:rPr>
            </w:pPr>
            <w:r w:rsidRPr="004962A0">
              <w:rPr>
                <w:lang w:val="es-GT"/>
              </w:rPr>
              <w:lastRenderedPageBreak/>
              <w:t xml:space="preserve">Conserva posición y </w:t>
            </w:r>
            <w:r w:rsidRPr="004962A0">
              <w:rPr>
                <w:lang w:val="es-GT"/>
              </w:rPr>
              <w:lastRenderedPageBreak/>
              <w:t>motivo operativo</w:t>
            </w:r>
          </w:p>
        </w:tc>
        <w:tc>
          <w:tcPr>
            <w:tcW w:w="1711" w:type="dxa"/>
            <w:vAlign w:val="center"/>
          </w:tcPr>
          <w:p w14:paraId="3AB5BA49" w14:textId="77777777" w:rsidR="009046F1" w:rsidRDefault="00000000">
            <w:pPr>
              <w:spacing w:line="240" w:lineRule="auto"/>
            </w:pPr>
            <w:r>
              <w:lastRenderedPageBreak/>
              <w:t>Video y logs</w:t>
            </w:r>
          </w:p>
        </w:tc>
      </w:tr>
      <w:tr w:rsidR="009046F1" w14:paraId="239F2C56" w14:textId="77777777">
        <w:trPr>
          <w:jc w:val="center"/>
        </w:trPr>
        <w:tc>
          <w:tcPr>
            <w:tcW w:w="1711" w:type="dxa"/>
            <w:vAlign w:val="center"/>
          </w:tcPr>
          <w:p w14:paraId="00AB4A67" w14:textId="77777777" w:rsidR="009046F1" w:rsidRDefault="00000000">
            <w:pPr>
              <w:spacing w:line="240" w:lineRule="auto"/>
            </w:pPr>
            <w:r>
              <w:t>UAT-06</w:t>
            </w:r>
          </w:p>
        </w:tc>
        <w:tc>
          <w:tcPr>
            <w:tcW w:w="1711" w:type="dxa"/>
            <w:vAlign w:val="center"/>
          </w:tcPr>
          <w:p w14:paraId="465210F5" w14:textId="77777777" w:rsidR="009046F1" w:rsidRDefault="00000000">
            <w:pPr>
              <w:spacing w:line="240" w:lineRule="auto"/>
            </w:pPr>
            <w:r>
              <w:t>Padre</w:t>
            </w:r>
          </w:p>
        </w:tc>
        <w:tc>
          <w:tcPr>
            <w:tcW w:w="1711" w:type="dxa"/>
            <w:vAlign w:val="center"/>
          </w:tcPr>
          <w:p w14:paraId="5561620B" w14:textId="77777777" w:rsidR="009046F1" w:rsidRDefault="00000000">
            <w:pPr>
              <w:spacing w:line="240" w:lineRule="auto"/>
            </w:pPr>
            <w:r>
              <w:t>Registrar comprobante</w:t>
            </w:r>
          </w:p>
        </w:tc>
        <w:tc>
          <w:tcPr>
            <w:tcW w:w="1711" w:type="dxa"/>
            <w:vAlign w:val="center"/>
          </w:tcPr>
          <w:p w14:paraId="13FB198A" w14:textId="77777777" w:rsidR="009046F1" w:rsidRPr="004962A0" w:rsidRDefault="00000000">
            <w:pPr>
              <w:spacing w:line="240" w:lineRule="auto"/>
              <w:rPr>
                <w:lang w:val="es-GT"/>
              </w:rPr>
            </w:pPr>
            <w:r w:rsidRPr="004962A0">
              <w:rPr>
                <w:lang w:val="es-GT"/>
              </w:rPr>
              <w:t>Pago queda pendiente de validación</w:t>
            </w:r>
          </w:p>
        </w:tc>
        <w:tc>
          <w:tcPr>
            <w:tcW w:w="1711" w:type="dxa"/>
            <w:vAlign w:val="center"/>
          </w:tcPr>
          <w:p w14:paraId="230F78EF" w14:textId="77777777" w:rsidR="009046F1" w:rsidRDefault="00000000">
            <w:pPr>
              <w:spacing w:line="240" w:lineRule="auto"/>
            </w:pPr>
            <w:r>
              <w:t xml:space="preserve">Video y </w:t>
            </w:r>
            <w:proofErr w:type="spellStart"/>
            <w:r>
              <w:t>registro</w:t>
            </w:r>
            <w:proofErr w:type="spellEnd"/>
          </w:p>
        </w:tc>
      </w:tr>
      <w:tr w:rsidR="009046F1" w14:paraId="60B4FCD1" w14:textId="77777777">
        <w:trPr>
          <w:jc w:val="center"/>
        </w:trPr>
        <w:tc>
          <w:tcPr>
            <w:tcW w:w="1711" w:type="dxa"/>
            <w:vAlign w:val="center"/>
          </w:tcPr>
          <w:p w14:paraId="2C74ABF8" w14:textId="77777777" w:rsidR="009046F1" w:rsidRDefault="00000000">
            <w:pPr>
              <w:spacing w:line="240" w:lineRule="auto"/>
            </w:pPr>
            <w:r>
              <w:t>UAT-07</w:t>
            </w:r>
          </w:p>
        </w:tc>
        <w:tc>
          <w:tcPr>
            <w:tcW w:w="1711" w:type="dxa"/>
            <w:vAlign w:val="center"/>
          </w:tcPr>
          <w:p w14:paraId="12F622F0" w14:textId="77777777" w:rsidR="009046F1" w:rsidRDefault="00000000">
            <w:pPr>
              <w:spacing w:line="240" w:lineRule="auto"/>
            </w:pPr>
            <w:r>
              <w:t>Administrador</w:t>
            </w:r>
          </w:p>
        </w:tc>
        <w:tc>
          <w:tcPr>
            <w:tcW w:w="1711" w:type="dxa"/>
            <w:vAlign w:val="center"/>
          </w:tcPr>
          <w:p w14:paraId="07A6FC80" w14:textId="77777777" w:rsidR="009046F1" w:rsidRDefault="00000000">
            <w:pPr>
              <w:spacing w:line="240" w:lineRule="auto"/>
            </w:pPr>
            <w:r>
              <w:t>Validar o rechazar pago</w:t>
            </w:r>
          </w:p>
        </w:tc>
        <w:tc>
          <w:tcPr>
            <w:tcW w:w="1711" w:type="dxa"/>
            <w:vAlign w:val="center"/>
          </w:tcPr>
          <w:p w14:paraId="2C316D87" w14:textId="77777777" w:rsidR="009046F1" w:rsidRDefault="00000000">
            <w:pPr>
              <w:spacing w:line="240" w:lineRule="auto"/>
            </w:pPr>
            <w:r>
              <w:t>Estado actualizado con trazabilidad</w:t>
            </w:r>
          </w:p>
        </w:tc>
        <w:tc>
          <w:tcPr>
            <w:tcW w:w="1711" w:type="dxa"/>
            <w:vAlign w:val="center"/>
          </w:tcPr>
          <w:p w14:paraId="7F43A244" w14:textId="77777777" w:rsidR="009046F1" w:rsidRDefault="00000000">
            <w:pPr>
              <w:spacing w:line="240" w:lineRule="auto"/>
            </w:pPr>
            <w:r>
              <w:t>Video y registro</w:t>
            </w:r>
          </w:p>
        </w:tc>
      </w:tr>
      <w:tr w:rsidR="009046F1" w14:paraId="260EBEC6" w14:textId="77777777">
        <w:trPr>
          <w:jc w:val="center"/>
        </w:trPr>
        <w:tc>
          <w:tcPr>
            <w:tcW w:w="1711" w:type="dxa"/>
            <w:vAlign w:val="center"/>
          </w:tcPr>
          <w:p w14:paraId="1A53D058" w14:textId="77777777" w:rsidR="009046F1" w:rsidRDefault="00000000">
            <w:pPr>
              <w:spacing w:line="240" w:lineRule="auto"/>
            </w:pPr>
            <w:r>
              <w:t>UAT-08</w:t>
            </w:r>
          </w:p>
        </w:tc>
        <w:tc>
          <w:tcPr>
            <w:tcW w:w="1711" w:type="dxa"/>
            <w:vAlign w:val="center"/>
          </w:tcPr>
          <w:p w14:paraId="1C6C8175" w14:textId="77777777" w:rsidR="009046F1" w:rsidRDefault="00000000">
            <w:pPr>
              <w:spacing w:line="240" w:lineRule="auto"/>
            </w:pPr>
            <w:r>
              <w:t>Padre</w:t>
            </w:r>
          </w:p>
        </w:tc>
        <w:tc>
          <w:tcPr>
            <w:tcW w:w="1711" w:type="dxa"/>
            <w:vAlign w:val="center"/>
          </w:tcPr>
          <w:p w14:paraId="09AF35E8" w14:textId="77777777" w:rsidR="009046F1" w:rsidRDefault="00000000">
            <w:pPr>
              <w:spacing w:line="240" w:lineRule="auto"/>
            </w:pPr>
            <w:r>
              <w:t>Consultar historial</w:t>
            </w:r>
          </w:p>
        </w:tc>
        <w:tc>
          <w:tcPr>
            <w:tcW w:w="1711" w:type="dxa"/>
            <w:vAlign w:val="center"/>
          </w:tcPr>
          <w:p w14:paraId="21B3B4F0" w14:textId="77777777" w:rsidR="009046F1" w:rsidRPr="004962A0" w:rsidRDefault="00000000">
            <w:pPr>
              <w:spacing w:line="240" w:lineRule="auto"/>
              <w:rPr>
                <w:lang w:val="es-GT"/>
              </w:rPr>
            </w:pPr>
            <w:r w:rsidRPr="004962A0">
              <w:rPr>
                <w:lang w:val="es-GT"/>
              </w:rPr>
              <w:t xml:space="preserve">Mes, monto y </w:t>
            </w:r>
            <w:proofErr w:type="gramStart"/>
            <w:r w:rsidRPr="004962A0">
              <w:rPr>
                <w:lang w:val="es-GT"/>
              </w:rPr>
              <w:t>estado identificables</w:t>
            </w:r>
            <w:proofErr w:type="gramEnd"/>
          </w:p>
        </w:tc>
        <w:tc>
          <w:tcPr>
            <w:tcW w:w="1711" w:type="dxa"/>
            <w:vAlign w:val="center"/>
          </w:tcPr>
          <w:p w14:paraId="063122BF" w14:textId="77777777" w:rsidR="009046F1" w:rsidRDefault="00000000">
            <w:pPr>
              <w:spacing w:line="240" w:lineRule="auto"/>
            </w:pPr>
            <w:r>
              <w:t>Video</w:t>
            </w:r>
          </w:p>
        </w:tc>
      </w:tr>
      <w:tr w:rsidR="009046F1" w14:paraId="22EB9E7C" w14:textId="77777777">
        <w:trPr>
          <w:jc w:val="center"/>
        </w:trPr>
        <w:tc>
          <w:tcPr>
            <w:tcW w:w="1711" w:type="dxa"/>
            <w:vAlign w:val="center"/>
          </w:tcPr>
          <w:p w14:paraId="1EB96D0D" w14:textId="77777777" w:rsidR="009046F1" w:rsidRDefault="00000000">
            <w:pPr>
              <w:spacing w:line="240" w:lineRule="auto"/>
            </w:pPr>
            <w:r>
              <w:t>UAT-09</w:t>
            </w:r>
          </w:p>
        </w:tc>
        <w:tc>
          <w:tcPr>
            <w:tcW w:w="1711" w:type="dxa"/>
            <w:vAlign w:val="center"/>
          </w:tcPr>
          <w:p w14:paraId="4A994B43" w14:textId="77777777" w:rsidR="009046F1" w:rsidRDefault="00000000">
            <w:pPr>
              <w:spacing w:line="240" w:lineRule="auto"/>
            </w:pPr>
            <w:r>
              <w:t>Administrador</w:t>
            </w:r>
          </w:p>
        </w:tc>
        <w:tc>
          <w:tcPr>
            <w:tcW w:w="1711" w:type="dxa"/>
            <w:vAlign w:val="center"/>
          </w:tcPr>
          <w:p w14:paraId="75E92460" w14:textId="77777777" w:rsidR="009046F1" w:rsidRPr="004962A0" w:rsidRDefault="00000000">
            <w:pPr>
              <w:spacing w:line="240" w:lineRule="auto"/>
              <w:rPr>
                <w:lang w:val="es-GT"/>
              </w:rPr>
            </w:pPr>
            <w:r w:rsidRPr="004962A0">
              <w:rPr>
                <w:lang w:val="es-GT"/>
              </w:rPr>
              <w:t>Gestionar bus, ruta y asignación</w:t>
            </w:r>
          </w:p>
        </w:tc>
        <w:tc>
          <w:tcPr>
            <w:tcW w:w="1711" w:type="dxa"/>
            <w:vAlign w:val="center"/>
          </w:tcPr>
          <w:p w14:paraId="0C256B51" w14:textId="77777777" w:rsidR="009046F1" w:rsidRDefault="00000000">
            <w:pPr>
              <w:spacing w:line="240" w:lineRule="auto"/>
            </w:pPr>
            <w:proofErr w:type="spellStart"/>
            <w:r>
              <w:t>Cambios</w:t>
            </w:r>
            <w:proofErr w:type="spellEnd"/>
            <w:r>
              <w:t xml:space="preserve"> </w:t>
            </w:r>
            <w:proofErr w:type="spellStart"/>
            <w:r>
              <w:t>persistidos</w:t>
            </w:r>
            <w:proofErr w:type="spellEnd"/>
            <w:r>
              <w:t xml:space="preserve"> </w:t>
            </w:r>
            <w:proofErr w:type="spellStart"/>
            <w:r>
              <w:t>correctamente</w:t>
            </w:r>
            <w:proofErr w:type="spellEnd"/>
          </w:p>
        </w:tc>
        <w:tc>
          <w:tcPr>
            <w:tcW w:w="1711" w:type="dxa"/>
            <w:vAlign w:val="center"/>
          </w:tcPr>
          <w:p w14:paraId="1292C065" w14:textId="77777777" w:rsidR="009046F1" w:rsidRDefault="00000000">
            <w:pPr>
              <w:spacing w:line="240" w:lineRule="auto"/>
            </w:pPr>
            <w:r>
              <w:t>Video y consulta</w:t>
            </w:r>
          </w:p>
        </w:tc>
      </w:tr>
      <w:tr w:rsidR="009046F1" w14:paraId="252DF397" w14:textId="77777777">
        <w:trPr>
          <w:jc w:val="center"/>
        </w:trPr>
        <w:tc>
          <w:tcPr>
            <w:tcW w:w="1711" w:type="dxa"/>
            <w:vAlign w:val="center"/>
          </w:tcPr>
          <w:p w14:paraId="442BD2F0" w14:textId="77777777" w:rsidR="009046F1" w:rsidRDefault="00000000">
            <w:pPr>
              <w:spacing w:line="240" w:lineRule="auto"/>
            </w:pPr>
            <w:r>
              <w:t>UAT-10</w:t>
            </w:r>
          </w:p>
        </w:tc>
        <w:tc>
          <w:tcPr>
            <w:tcW w:w="1711" w:type="dxa"/>
            <w:vAlign w:val="center"/>
          </w:tcPr>
          <w:p w14:paraId="60481D7F" w14:textId="77777777" w:rsidR="009046F1" w:rsidRDefault="00000000">
            <w:pPr>
              <w:spacing w:line="240" w:lineRule="auto"/>
            </w:pPr>
            <w:r>
              <w:t>Todos</w:t>
            </w:r>
          </w:p>
        </w:tc>
        <w:tc>
          <w:tcPr>
            <w:tcW w:w="1711" w:type="dxa"/>
            <w:vAlign w:val="center"/>
          </w:tcPr>
          <w:p w14:paraId="49A088F2" w14:textId="77777777" w:rsidR="009046F1" w:rsidRDefault="00000000">
            <w:pPr>
              <w:spacing w:line="240" w:lineRule="auto"/>
            </w:pPr>
            <w:r>
              <w:t>Ejecutar flujo integrado</w:t>
            </w:r>
          </w:p>
        </w:tc>
        <w:tc>
          <w:tcPr>
            <w:tcW w:w="1711" w:type="dxa"/>
            <w:vAlign w:val="center"/>
          </w:tcPr>
          <w:p w14:paraId="2EB296C3" w14:textId="77777777" w:rsidR="009046F1" w:rsidRPr="004962A0" w:rsidRDefault="00000000">
            <w:pPr>
              <w:spacing w:line="240" w:lineRule="auto"/>
              <w:rPr>
                <w:lang w:val="es-GT"/>
              </w:rPr>
            </w:pPr>
            <w:r w:rsidRPr="004962A0">
              <w:rPr>
                <w:lang w:val="es-GT"/>
              </w:rPr>
              <w:t>Módulos operan con roles correctos</w:t>
            </w:r>
          </w:p>
        </w:tc>
        <w:tc>
          <w:tcPr>
            <w:tcW w:w="1711" w:type="dxa"/>
            <w:vAlign w:val="center"/>
          </w:tcPr>
          <w:p w14:paraId="144E916E" w14:textId="77777777" w:rsidR="009046F1" w:rsidRDefault="00000000">
            <w:pPr>
              <w:spacing w:line="240" w:lineRule="auto"/>
            </w:pPr>
            <w:r>
              <w:t xml:space="preserve">Video de </w:t>
            </w:r>
            <w:proofErr w:type="spellStart"/>
            <w:r>
              <w:t>cierre</w:t>
            </w:r>
            <w:proofErr w:type="spellEnd"/>
          </w:p>
        </w:tc>
      </w:tr>
    </w:tbl>
    <w:p w14:paraId="6EE6BE65" w14:textId="77777777" w:rsidR="009046F1" w:rsidRDefault="009046F1">
      <w:pPr>
        <w:spacing w:line="240" w:lineRule="auto"/>
        <w:ind w:firstLine="0"/>
      </w:pPr>
    </w:p>
    <w:p w14:paraId="25232107" w14:textId="77777777" w:rsidR="009046F1" w:rsidRDefault="00000000">
      <w:pPr>
        <w:pStyle w:val="Ttulo2"/>
      </w:pPr>
      <w:bookmarkStart w:id="61" w:name="_Toc236501177"/>
      <w:r>
        <w:rPr>
          <w:rFonts w:ascii="Times New Roman" w:eastAsia="Times New Roman" w:hAnsi="Times New Roman"/>
        </w:rPr>
        <w:t>3.9 Plan de análisis</w:t>
      </w:r>
      <w:bookmarkEnd w:id="61"/>
    </w:p>
    <w:p w14:paraId="4FB6D897" w14:textId="77777777" w:rsidR="009046F1" w:rsidRPr="004962A0" w:rsidRDefault="00000000">
      <w:pPr>
        <w:rPr>
          <w:lang w:val="es-GT"/>
        </w:rPr>
      </w:pPr>
      <w:r w:rsidRPr="004962A0">
        <w:rPr>
          <w:lang w:val="es-GT"/>
        </w:rPr>
        <w:t>La tasa de éxito UAT se calculará como casos aprobados divididos entre casos ejecutados, multiplicado por cien. Los casos bloqueados se reportarán por separado y no se ocultarán. También se presentarán tiempos por tarea, cantidad de ayudas, defectos por severidad y estado de regresión.</w:t>
      </w:r>
    </w:p>
    <w:p w14:paraId="34A00AE6" w14:textId="77777777" w:rsidR="009046F1" w:rsidRPr="004962A0" w:rsidRDefault="00000000">
      <w:pPr>
        <w:rPr>
          <w:lang w:val="es-GT"/>
        </w:rPr>
      </w:pPr>
      <w:r w:rsidRPr="004962A0">
        <w:rPr>
          <w:lang w:val="es-GT"/>
        </w:rPr>
        <w:t xml:space="preserve">Las pruebas de carga reportarán usuarios virtuales, duración, rampa, </w:t>
      </w:r>
      <w:proofErr w:type="spellStart"/>
      <w:r w:rsidRPr="004962A0">
        <w:rPr>
          <w:lang w:val="es-GT"/>
        </w:rPr>
        <w:t>throughput</w:t>
      </w:r>
      <w:proofErr w:type="spellEnd"/>
      <w:r w:rsidRPr="004962A0">
        <w:rPr>
          <w:lang w:val="es-GT"/>
        </w:rPr>
        <w:t>, latencia promedio, percentil 95, tasa de error y recursos del servidor. Cada métrica se comparará con el criterio fijado antes de ejecutar.</w:t>
      </w:r>
    </w:p>
    <w:p w14:paraId="7ACEDE8F" w14:textId="77777777" w:rsidR="009046F1" w:rsidRPr="004962A0" w:rsidRDefault="00000000">
      <w:pPr>
        <w:rPr>
          <w:lang w:val="es-GT"/>
        </w:rPr>
      </w:pPr>
      <w:r w:rsidRPr="004962A0">
        <w:rPr>
          <w:lang w:val="es-GT"/>
        </w:rPr>
        <w:t>Los comentarios se agruparán cualitativamente por módulo y tipo de problema. No se informará “porcentaje de usuarios satisfechos” ni otra inferencia de percepción, porque no se aplicará encuesta.</w:t>
      </w:r>
    </w:p>
    <w:p w14:paraId="6D3D1F50" w14:textId="77777777" w:rsidR="009046F1" w:rsidRPr="004962A0" w:rsidRDefault="00000000">
      <w:pPr>
        <w:pStyle w:val="Ttulo2"/>
        <w:rPr>
          <w:lang w:val="es-GT"/>
        </w:rPr>
      </w:pPr>
      <w:bookmarkStart w:id="62" w:name="_Toc236501178"/>
      <w:r w:rsidRPr="004962A0">
        <w:rPr>
          <w:rFonts w:ascii="Times New Roman" w:eastAsia="Times New Roman" w:hAnsi="Times New Roman"/>
          <w:lang w:val="es-GT"/>
        </w:rPr>
        <w:lastRenderedPageBreak/>
        <w:t>3.10 Ética</w:t>
      </w:r>
      <w:bookmarkEnd w:id="62"/>
    </w:p>
    <w:p w14:paraId="5CE73A92" w14:textId="77777777" w:rsidR="009046F1" w:rsidRPr="004962A0" w:rsidRDefault="00000000">
      <w:pPr>
        <w:rPr>
          <w:lang w:val="es-GT"/>
        </w:rPr>
      </w:pPr>
      <w:r w:rsidRPr="004962A0">
        <w:rPr>
          <w:lang w:val="es-GT"/>
        </w:rPr>
        <w:t>Se solicitará consentimiento informado. No se publicarán nombres, direcciones, coordenadas del hogar, teléfonos, credenciales ni comprobantes reales. Los participantes se identificarán mediante códigos. Las capturas, fotografías y videos deberán anonimizarse antes de compartir sus enlaces.</w:t>
      </w:r>
    </w:p>
    <w:p w14:paraId="2DBECC48" w14:textId="77777777" w:rsidR="009046F1" w:rsidRPr="004962A0" w:rsidRDefault="00000000">
      <w:pPr>
        <w:pStyle w:val="Ttulo2"/>
        <w:rPr>
          <w:lang w:val="es-GT"/>
        </w:rPr>
      </w:pPr>
      <w:bookmarkStart w:id="63" w:name="_Toc236501179"/>
      <w:r w:rsidRPr="004962A0">
        <w:rPr>
          <w:rFonts w:ascii="Times New Roman" w:eastAsia="Times New Roman" w:hAnsi="Times New Roman"/>
          <w:lang w:val="es-GT"/>
        </w:rPr>
        <w:t>3.11 Amenazas a la validez</w:t>
      </w:r>
      <w:bookmarkEnd w:id="63"/>
    </w:p>
    <w:p w14:paraId="0BAFA673" w14:textId="77777777" w:rsidR="009046F1" w:rsidRPr="004962A0" w:rsidRDefault="00000000">
      <w:pPr>
        <w:rPr>
          <w:lang w:val="es-GT"/>
        </w:rPr>
      </w:pPr>
      <w:r w:rsidRPr="004962A0">
        <w:rPr>
          <w:lang w:val="es-GT"/>
        </w:rPr>
        <w:t>La disponibilidad reducida de usuarios puede limitar la diversidad de escenarios. El ambiente controlado no reproduce todas las condiciones de una ruta real. La presencia del observador puede modificar el comportamiento. La simulación de ubicación no equivale a un GPS dedicado. Los enlaces externos pueden perder disponibilidad. Estas amenazas se describirán junto con los resultados.</w:t>
      </w:r>
    </w:p>
    <w:p w14:paraId="6C913768" w14:textId="77777777" w:rsidR="009046F1" w:rsidRPr="004962A0" w:rsidRDefault="00000000">
      <w:pPr>
        <w:pStyle w:val="Ttulo2"/>
        <w:rPr>
          <w:lang w:val="es-GT"/>
        </w:rPr>
      </w:pPr>
      <w:bookmarkStart w:id="64" w:name="_Toc236501180"/>
      <w:r w:rsidRPr="004962A0">
        <w:rPr>
          <w:rFonts w:ascii="Times New Roman" w:eastAsia="Times New Roman" w:hAnsi="Times New Roman"/>
          <w:lang w:val="es-GT"/>
        </w:rPr>
        <w:t>3.12 Resumen del capítulo</w:t>
      </w:r>
      <w:bookmarkEnd w:id="64"/>
    </w:p>
    <w:p w14:paraId="1A078260" w14:textId="77777777" w:rsidR="009046F1" w:rsidRPr="004962A0" w:rsidRDefault="00000000">
      <w:pPr>
        <w:rPr>
          <w:lang w:val="es-GT"/>
        </w:rPr>
      </w:pPr>
      <w:r w:rsidRPr="004962A0">
        <w:rPr>
          <w:lang w:val="es-GT"/>
        </w:rPr>
        <w:t>La metodología combina un método con usuarios reales —UAT y observación— con métodos técnicos —automatización, carga y rendimiento—. Esta combinación permite omitir encuestas sin dejar la tesis sin validación empírica, siempre que las pruebas se ejecuten y la evidencia sea verificable.</w:t>
      </w:r>
    </w:p>
    <w:p w14:paraId="2D215E70" w14:textId="77777777" w:rsidR="009046F1" w:rsidRPr="004962A0" w:rsidRDefault="009046F1">
      <w:pPr>
        <w:rPr>
          <w:lang w:val="es-GT"/>
        </w:rPr>
        <w:sectPr w:rsidR="009046F1" w:rsidRPr="004962A0">
          <w:type w:val="oddPage"/>
          <w:pgSz w:w="12240" w:h="15840"/>
          <w:pgMar w:top="2268" w:right="1417" w:bottom="1417" w:left="2268" w:header="680" w:footer="680" w:gutter="0"/>
          <w:pgNumType w:start="1"/>
          <w:cols w:space="720"/>
          <w:docGrid w:linePitch="360"/>
        </w:sectPr>
      </w:pPr>
    </w:p>
    <w:p w14:paraId="7430C60D" w14:textId="77777777" w:rsidR="009046F1" w:rsidRPr="004962A0" w:rsidRDefault="00000000">
      <w:pPr>
        <w:pStyle w:val="Ttulo1"/>
        <w:rPr>
          <w:lang w:val="es-GT"/>
        </w:rPr>
      </w:pPr>
      <w:bookmarkStart w:id="65" w:name="_Toc236501181"/>
      <w:r w:rsidRPr="004962A0">
        <w:rPr>
          <w:rFonts w:ascii="Times New Roman" w:eastAsia="Times New Roman" w:hAnsi="Times New Roman"/>
          <w:lang w:val="es-GT"/>
        </w:rPr>
        <w:lastRenderedPageBreak/>
        <w:t>CAPÍTULO 4</w:t>
      </w:r>
      <w:bookmarkEnd w:id="65"/>
    </w:p>
    <w:p w14:paraId="0E2AD8FC" w14:textId="77777777" w:rsidR="009046F1" w:rsidRPr="004962A0" w:rsidRDefault="00000000">
      <w:pPr>
        <w:pStyle w:val="Ttulo1"/>
        <w:rPr>
          <w:lang w:val="es-GT"/>
        </w:rPr>
      </w:pPr>
      <w:bookmarkStart w:id="66" w:name="_Toc236501182"/>
      <w:r w:rsidRPr="004962A0">
        <w:rPr>
          <w:rFonts w:ascii="Times New Roman" w:eastAsia="Times New Roman" w:hAnsi="Times New Roman"/>
          <w:lang w:val="es-GT"/>
        </w:rPr>
        <w:t>DISEÑO E IMPLEMENTACIÓN DE LA SOLUCIÓN</w:t>
      </w:r>
      <w:bookmarkEnd w:id="66"/>
    </w:p>
    <w:p w14:paraId="1CD3038E" w14:textId="77777777" w:rsidR="009046F1" w:rsidRPr="004962A0" w:rsidRDefault="00000000">
      <w:pPr>
        <w:pStyle w:val="Ttulo2"/>
        <w:rPr>
          <w:lang w:val="es-GT"/>
        </w:rPr>
      </w:pPr>
      <w:bookmarkStart w:id="67" w:name="_Toc236501183"/>
      <w:r w:rsidRPr="004962A0">
        <w:rPr>
          <w:rFonts w:ascii="Times New Roman" w:eastAsia="Times New Roman" w:hAnsi="Times New Roman"/>
          <w:lang w:val="es-GT"/>
        </w:rPr>
        <w:t>4.1 Descripción general</w:t>
      </w:r>
      <w:bookmarkEnd w:id="67"/>
    </w:p>
    <w:p w14:paraId="663C276A" w14:textId="77777777" w:rsidR="009046F1" w:rsidRPr="004962A0" w:rsidRDefault="00000000">
      <w:pPr>
        <w:rPr>
          <w:lang w:val="es-GT"/>
        </w:rPr>
      </w:pPr>
      <w:r w:rsidRPr="004962A0">
        <w:rPr>
          <w:lang w:val="es-GT"/>
        </w:rPr>
        <w:t>Transportes Génesis es una aplicación web desarrollada sobre .NET 8. Reúne funciones administrativas y operativas con interfaces diferenciadas. La solución utiliza una base de datos relacional y comunicación en tiempo real para el mapa.</w:t>
      </w:r>
    </w:p>
    <w:p w14:paraId="2CC0FCA1" w14:textId="77777777" w:rsidR="009046F1" w:rsidRPr="004962A0" w:rsidRDefault="00000000">
      <w:pPr>
        <w:pStyle w:val="Ttulo2"/>
        <w:rPr>
          <w:lang w:val="es-GT"/>
        </w:rPr>
      </w:pPr>
      <w:bookmarkStart w:id="68" w:name="_Toc236501184"/>
      <w:r w:rsidRPr="004962A0">
        <w:rPr>
          <w:rFonts w:ascii="Times New Roman" w:eastAsia="Times New Roman" w:hAnsi="Times New Roman"/>
          <w:lang w:val="es-GT"/>
        </w:rPr>
        <w:t>4.2 Usuarios y roles</w:t>
      </w:r>
      <w:bookmarkEnd w:id="68"/>
    </w:p>
    <w:p w14:paraId="02A86E48" w14:textId="77777777" w:rsidR="009046F1" w:rsidRPr="004962A0" w:rsidRDefault="00000000">
      <w:pPr>
        <w:pStyle w:val="TesisCaption"/>
        <w:rPr>
          <w:lang w:val="es-GT"/>
        </w:rPr>
      </w:pPr>
      <w:r w:rsidRPr="004962A0">
        <w:rPr>
          <w:sz w:val="24"/>
          <w:lang w:val="es-GT"/>
        </w:rPr>
        <w:t>Cuadro 4.1. Roles del sistema</w:t>
      </w:r>
      <w:r>
        <w:rPr>
          <w:vanish/>
        </w:rPr>
        <w:fldChar w:fldCharType="begin"/>
      </w:r>
      <w:r w:rsidRPr="004962A0">
        <w:rPr>
          <w:vanish/>
          <w:lang w:val="es-GT"/>
        </w:rPr>
        <w:instrText>TC "Cuadro 4.1. Roles del sistema" \f C \l 1</w:instrText>
      </w:r>
      <w:r>
        <w:rPr>
          <w:vanish/>
        </w:rPr>
        <w:fldChar w:fldCharType="end"/>
      </w:r>
    </w:p>
    <w:tbl>
      <w:tblPr>
        <w:tblStyle w:val="Tablaconcuadrcula"/>
        <w:tblW w:w="0" w:type="auto"/>
        <w:jc w:val="center"/>
        <w:tblLook w:val="04A0" w:firstRow="1" w:lastRow="0" w:firstColumn="1" w:lastColumn="0" w:noHBand="0" w:noVBand="1"/>
      </w:tblPr>
      <w:tblGrid>
        <w:gridCol w:w="4277"/>
        <w:gridCol w:w="4277"/>
      </w:tblGrid>
      <w:tr w:rsidR="009046F1" w14:paraId="10F50129" w14:textId="77777777">
        <w:trPr>
          <w:jc w:val="center"/>
        </w:trPr>
        <w:tc>
          <w:tcPr>
            <w:tcW w:w="4277" w:type="dxa"/>
            <w:vAlign w:val="center"/>
          </w:tcPr>
          <w:p w14:paraId="129B5FB4" w14:textId="77777777" w:rsidR="009046F1" w:rsidRDefault="00000000">
            <w:pPr>
              <w:spacing w:line="240" w:lineRule="auto"/>
            </w:pPr>
            <w:r>
              <w:rPr>
                <w:b/>
              </w:rPr>
              <w:t>Rol</w:t>
            </w:r>
          </w:p>
        </w:tc>
        <w:tc>
          <w:tcPr>
            <w:tcW w:w="4277" w:type="dxa"/>
            <w:vAlign w:val="center"/>
          </w:tcPr>
          <w:p w14:paraId="6DB341ED" w14:textId="77777777" w:rsidR="009046F1" w:rsidRDefault="00000000">
            <w:pPr>
              <w:spacing w:line="240" w:lineRule="auto"/>
            </w:pPr>
            <w:r>
              <w:rPr>
                <w:b/>
              </w:rPr>
              <w:t>Responsabilidades</w:t>
            </w:r>
          </w:p>
        </w:tc>
      </w:tr>
      <w:tr w:rsidR="009046F1" w:rsidRPr="004962A0" w14:paraId="111C76E7" w14:textId="77777777">
        <w:trPr>
          <w:jc w:val="center"/>
        </w:trPr>
        <w:tc>
          <w:tcPr>
            <w:tcW w:w="4277" w:type="dxa"/>
            <w:vAlign w:val="center"/>
          </w:tcPr>
          <w:p w14:paraId="223A3047" w14:textId="77777777" w:rsidR="009046F1" w:rsidRDefault="00000000">
            <w:pPr>
              <w:spacing w:line="240" w:lineRule="auto"/>
            </w:pPr>
            <w:r>
              <w:t>Administrador</w:t>
            </w:r>
          </w:p>
        </w:tc>
        <w:tc>
          <w:tcPr>
            <w:tcW w:w="4277" w:type="dxa"/>
            <w:vAlign w:val="center"/>
          </w:tcPr>
          <w:p w14:paraId="2D5AD7FB" w14:textId="77777777" w:rsidR="009046F1" w:rsidRPr="004962A0" w:rsidRDefault="00000000">
            <w:pPr>
              <w:spacing w:line="240" w:lineRule="auto"/>
              <w:rPr>
                <w:lang w:val="es-GT"/>
              </w:rPr>
            </w:pPr>
            <w:r w:rsidRPr="004962A0">
              <w:rPr>
                <w:lang w:val="es-GT"/>
              </w:rPr>
              <w:t>Gestionar usuarios, buses, rutas, paradas, asignaciones, pagos y reportes</w:t>
            </w:r>
          </w:p>
        </w:tc>
      </w:tr>
      <w:tr w:rsidR="009046F1" w:rsidRPr="004962A0" w14:paraId="76D95C50" w14:textId="77777777">
        <w:trPr>
          <w:jc w:val="center"/>
        </w:trPr>
        <w:tc>
          <w:tcPr>
            <w:tcW w:w="4277" w:type="dxa"/>
            <w:vAlign w:val="center"/>
          </w:tcPr>
          <w:p w14:paraId="0C0A30AC" w14:textId="77777777" w:rsidR="009046F1" w:rsidRDefault="00000000">
            <w:pPr>
              <w:spacing w:line="240" w:lineRule="auto"/>
            </w:pPr>
            <w:r>
              <w:t>Piloto</w:t>
            </w:r>
          </w:p>
        </w:tc>
        <w:tc>
          <w:tcPr>
            <w:tcW w:w="4277" w:type="dxa"/>
            <w:vAlign w:val="center"/>
          </w:tcPr>
          <w:p w14:paraId="7DF9E529" w14:textId="77777777" w:rsidR="009046F1" w:rsidRPr="004962A0" w:rsidRDefault="00000000">
            <w:pPr>
              <w:spacing w:line="240" w:lineRule="auto"/>
              <w:rPr>
                <w:lang w:val="es-GT"/>
              </w:rPr>
            </w:pPr>
            <w:r w:rsidRPr="004962A0">
              <w:rPr>
                <w:lang w:val="es-GT"/>
              </w:rPr>
              <w:t>Consultar ruta asignada y transmitir o simular ubicación</w:t>
            </w:r>
          </w:p>
        </w:tc>
      </w:tr>
      <w:tr w:rsidR="009046F1" w:rsidRPr="004962A0" w14:paraId="04982693" w14:textId="77777777">
        <w:trPr>
          <w:jc w:val="center"/>
        </w:trPr>
        <w:tc>
          <w:tcPr>
            <w:tcW w:w="4277" w:type="dxa"/>
            <w:vAlign w:val="center"/>
          </w:tcPr>
          <w:p w14:paraId="0BB7642C" w14:textId="77777777" w:rsidR="009046F1" w:rsidRDefault="00000000">
            <w:pPr>
              <w:spacing w:line="240" w:lineRule="auto"/>
            </w:pPr>
            <w:r>
              <w:t>Monitor</w:t>
            </w:r>
          </w:p>
        </w:tc>
        <w:tc>
          <w:tcPr>
            <w:tcW w:w="4277" w:type="dxa"/>
            <w:vAlign w:val="center"/>
          </w:tcPr>
          <w:p w14:paraId="158AB03F" w14:textId="77777777" w:rsidR="009046F1" w:rsidRPr="004962A0" w:rsidRDefault="00000000">
            <w:pPr>
              <w:spacing w:line="240" w:lineRule="auto"/>
              <w:rPr>
                <w:lang w:val="es-GT"/>
              </w:rPr>
            </w:pPr>
            <w:r w:rsidRPr="004962A0">
              <w:rPr>
                <w:lang w:val="es-GT"/>
              </w:rPr>
              <w:t>Consultar ruta, revisar estudiantes y registrar recogidas</w:t>
            </w:r>
          </w:p>
        </w:tc>
      </w:tr>
      <w:tr w:rsidR="009046F1" w:rsidRPr="004962A0" w14:paraId="03256AB1" w14:textId="77777777">
        <w:trPr>
          <w:jc w:val="center"/>
        </w:trPr>
        <w:tc>
          <w:tcPr>
            <w:tcW w:w="4277" w:type="dxa"/>
            <w:vAlign w:val="center"/>
          </w:tcPr>
          <w:p w14:paraId="5C0C8608" w14:textId="77777777" w:rsidR="009046F1" w:rsidRDefault="00000000">
            <w:pPr>
              <w:spacing w:line="240" w:lineRule="auto"/>
            </w:pPr>
            <w:r>
              <w:t>Padre de familia</w:t>
            </w:r>
          </w:p>
        </w:tc>
        <w:tc>
          <w:tcPr>
            <w:tcW w:w="4277" w:type="dxa"/>
            <w:vAlign w:val="center"/>
          </w:tcPr>
          <w:p w14:paraId="677EB653" w14:textId="77777777" w:rsidR="009046F1" w:rsidRPr="004962A0" w:rsidRDefault="00000000">
            <w:pPr>
              <w:spacing w:line="240" w:lineRule="auto"/>
              <w:rPr>
                <w:lang w:val="es-GT"/>
              </w:rPr>
            </w:pPr>
            <w:r w:rsidRPr="004962A0">
              <w:rPr>
                <w:lang w:val="es-GT"/>
              </w:rPr>
              <w:t>Consultar mapa, confirmar asistencia, gestionar pagos y solicitudes</w:t>
            </w:r>
          </w:p>
        </w:tc>
      </w:tr>
    </w:tbl>
    <w:p w14:paraId="4D7AC84A" w14:textId="77777777" w:rsidR="009046F1" w:rsidRPr="004962A0" w:rsidRDefault="009046F1">
      <w:pPr>
        <w:spacing w:line="240" w:lineRule="auto"/>
        <w:ind w:firstLine="0"/>
        <w:rPr>
          <w:lang w:val="es-GT"/>
        </w:rPr>
      </w:pPr>
    </w:p>
    <w:p w14:paraId="7A629D5E" w14:textId="77777777" w:rsidR="009046F1" w:rsidRPr="004962A0" w:rsidRDefault="00000000">
      <w:pPr>
        <w:rPr>
          <w:lang w:val="es-GT"/>
        </w:rPr>
      </w:pPr>
      <w:r w:rsidRPr="004962A0">
        <w:rPr>
          <w:lang w:val="es-GT"/>
        </w:rPr>
        <w:t xml:space="preserve">ASP.NET Core </w:t>
      </w:r>
      <w:proofErr w:type="spellStart"/>
      <w:r w:rsidRPr="004962A0">
        <w:rPr>
          <w:lang w:val="es-GT"/>
        </w:rPr>
        <w:t>Identity</w:t>
      </w:r>
      <w:proofErr w:type="spellEnd"/>
      <w:r w:rsidRPr="004962A0">
        <w:rPr>
          <w:lang w:val="es-GT"/>
        </w:rPr>
        <w:t xml:space="preserve"> autentica a los usuarios. Las políticas por rol reducen la exposición de pantallas, aunque deben complementarse con validaciones sobre la propiedad de los datos.</w:t>
      </w:r>
    </w:p>
    <w:p w14:paraId="343C11DD" w14:textId="77777777" w:rsidR="009046F1" w:rsidRPr="004962A0" w:rsidRDefault="00000000">
      <w:pPr>
        <w:pStyle w:val="Ttulo2"/>
        <w:rPr>
          <w:lang w:val="es-GT"/>
        </w:rPr>
      </w:pPr>
      <w:bookmarkStart w:id="69" w:name="_Toc236501185"/>
      <w:r w:rsidRPr="004962A0">
        <w:rPr>
          <w:rFonts w:ascii="Times New Roman" w:eastAsia="Times New Roman" w:hAnsi="Times New Roman"/>
          <w:lang w:val="es-GT"/>
        </w:rPr>
        <w:t>4.3 Arquitectura</w:t>
      </w:r>
      <w:bookmarkEnd w:id="69"/>
    </w:p>
    <w:p w14:paraId="7F8628B8" w14:textId="77777777" w:rsidR="009046F1" w:rsidRPr="004962A0" w:rsidRDefault="00000000">
      <w:pPr>
        <w:pStyle w:val="TesisCaption"/>
        <w:rPr>
          <w:lang w:val="es-GT"/>
        </w:rPr>
      </w:pPr>
      <w:r w:rsidRPr="004962A0">
        <w:rPr>
          <w:sz w:val="24"/>
          <w:lang w:val="es-GT"/>
        </w:rPr>
        <w:t>Figura 4.1. Flujo general de la plataforma</w:t>
      </w:r>
      <w:r>
        <w:rPr>
          <w:vanish/>
        </w:rPr>
        <w:fldChar w:fldCharType="begin"/>
      </w:r>
      <w:r w:rsidRPr="004962A0">
        <w:rPr>
          <w:vanish/>
          <w:lang w:val="es-GT"/>
        </w:rPr>
        <w:instrText>TC "Figura 4.1. Flujo general de la plataforma" \f F \l 1</w:instrText>
      </w:r>
      <w:r>
        <w:rPr>
          <w:vanish/>
        </w:rPr>
        <w:fldChar w:fldCharType="end"/>
      </w:r>
    </w:p>
    <w:p w14:paraId="58D50817" w14:textId="77777777" w:rsidR="009046F1" w:rsidRPr="004962A0" w:rsidRDefault="00000000">
      <w:pPr>
        <w:spacing w:line="240" w:lineRule="auto"/>
        <w:ind w:left="283" w:firstLine="0"/>
        <w:rPr>
          <w:lang w:val="es-GT"/>
        </w:rPr>
      </w:pPr>
      <w:r w:rsidRPr="004962A0">
        <w:rPr>
          <w:rFonts w:ascii="Courier New" w:hAnsi="Courier New"/>
          <w:sz w:val="18"/>
          <w:lang w:val="es-GT"/>
        </w:rPr>
        <w:t>Usuarios web</w:t>
      </w:r>
      <w:r w:rsidRPr="004962A0">
        <w:rPr>
          <w:rFonts w:ascii="Courier New" w:hAnsi="Courier New"/>
          <w:sz w:val="18"/>
          <w:lang w:val="es-GT"/>
        </w:rPr>
        <w:br/>
        <w:t xml:space="preserve">    │</w:t>
      </w:r>
      <w:r w:rsidRPr="004962A0">
        <w:rPr>
          <w:rFonts w:ascii="Courier New" w:hAnsi="Courier New"/>
          <w:sz w:val="18"/>
          <w:lang w:val="es-GT"/>
        </w:rPr>
        <w:br/>
        <w:t xml:space="preserve">    ▼</w:t>
      </w:r>
      <w:r w:rsidRPr="004962A0">
        <w:rPr>
          <w:rFonts w:ascii="Courier New" w:hAnsi="Courier New"/>
          <w:sz w:val="18"/>
          <w:lang w:val="es-GT"/>
        </w:rPr>
        <w:br/>
        <w:t>Razor Pages / MVC / API REST</w:t>
      </w:r>
      <w:r w:rsidRPr="004962A0">
        <w:rPr>
          <w:rFonts w:ascii="Courier New" w:hAnsi="Courier New"/>
          <w:sz w:val="18"/>
          <w:lang w:val="es-GT"/>
        </w:rPr>
        <w:br/>
      </w:r>
      <w:r w:rsidRPr="004962A0">
        <w:rPr>
          <w:rFonts w:ascii="Courier New" w:hAnsi="Courier New"/>
          <w:sz w:val="18"/>
          <w:lang w:val="es-GT"/>
        </w:rPr>
        <w:lastRenderedPageBreak/>
        <w:t xml:space="preserve">    │</w:t>
      </w:r>
      <w:r w:rsidRPr="004962A0">
        <w:rPr>
          <w:rFonts w:ascii="Courier New" w:hAnsi="Courier New"/>
          <w:sz w:val="18"/>
          <w:lang w:val="es-GT"/>
        </w:rPr>
        <w:br/>
        <w:t xml:space="preserve">    ├── Servicios de negocio</w:t>
      </w:r>
      <w:r w:rsidRPr="004962A0">
        <w:rPr>
          <w:rFonts w:ascii="Courier New" w:hAnsi="Courier New"/>
          <w:sz w:val="18"/>
          <w:lang w:val="es-GT"/>
        </w:rPr>
        <w:br/>
        <w:t xml:space="preserve">    ├── ASP.NET Core </w:t>
      </w:r>
      <w:proofErr w:type="spellStart"/>
      <w:r w:rsidRPr="004962A0">
        <w:rPr>
          <w:rFonts w:ascii="Courier New" w:hAnsi="Courier New"/>
          <w:sz w:val="18"/>
          <w:lang w:val="es-GT"/>
        </w:rPr>
        <w:t>Identity</w:t>
      </w:r>
      <w:proofErr w:type="spellEnd"/>
      <w:r w:rsidRPr="004962A0">
        <w:rPr>
          <w:rFonts w:ascii="Courier New" w:hAnsi="Courier New"/>
          <w:sz w:val="18"/>
          <w:lang w:val="es-GT"/>
        </w:rPr>
        <w:br/>
        <w:t xml:space="preserve">    ├── </w:t>
      </w:r>
      <w:proofErr w:type="spellStart"/>
      <w:r w:rsidRPr="004962A0">
        <w:rPr>
          <w:rFonts w:ascii="Courier New" w:hAnsi="Courier New"/>
          <w:sz w:val="18"/>
          <w:lang w:val="es-GT"/>
        </w:rPr>
        <w:t>SignalR</w:t>
      </w:r>
      <w:proofErr w:type="spellEnd"/>
      <w:r w:rsidRPr="004962A0">
        <w:rPr>
          <w:rFonts w:ascii="Courier New" w:hAnsi="Courier New"/>
          <w:sz w:val="18"/>
          <w:lang w:val="es-GT"/>
        </w:rPr>
        <w:br/>
        <w:t xml:space="preserve">    ▼</w:t>
      </w:r>
      <w:r w:rsidRPr="004962A0">
        <w:rPr>
          <w:rFonts w:ascii="Courier New" w:hAnsi="Courier New"/>
          <w:sz w:val="18"/>
          <w:lang w:val="es-GT"/>
        </w:rPr>
        <w:br/>
      </w:r>
      <w:proofErr w:type="spellStart"/>
      <w:r w:rsidRPr="004962A0">
        <w:rPr>
          <w:rFonts w:ascii="Courier New" w:hAnsi="Courier New"/>
          <w:sz w:val="18"/>
          <w:lang w:val="es-GT"/>
        </w:rPr>
        <w:t>Entity</w:t>
      </w:r>
      <w:proofErr w:type="spellEnd"/>
      <w:r w:rsidRPr="004962A0">
        <w:rPr>
          <w:rFonts w:ascii="Courier New" w:hAnsi="Courier New"/>
          <w:sz w:val="18"/>
          <w:lang w:val="es-GT"/>
        </w:rPr>
        <w:t xml:space="preserve"> Framework Core</w:t>
      </w:r>
      <w:r w:rsidRPr="004962A0">
        <w:rPr>
          <w:rFonts w:ascii="Courier New" w:hAnsi="Courier New"/>
          <w:sz w:val="18"/>
          <w:lang w:val="es-GT"/>
        </w:rPr>
        <w:br/>
        <w:t xml:space="preserve">    ▼</w:t>
      </w:r>
      <w:r w:rsidRPr="004962A0">
        <w:rPr>
          <w:rFonts w:ascii="Courier New" w:hAnsi="Courier New"/>
          <w:sz w:val="18"/>
          <w:lang w:val="es-GT"/>
        </w:rPr>
        <w:br/>
        <w:t>SQL Server</w:t>
      </w:r>
      <w:r w:rsidRPr="004962A0">
        <w:rPr>
          <w:rFonts w:ascii="Courier New" w:hAnsi="Courier New"/>
          <w:sz w:val="18"/>
          <w:lang w:val="es-GT"/>
        </w:rPr>
        <w:br/>
      </w:r>
      <w:r w:rsidRPr="004962A0">
        <w:rPr>
          <w:rFonts w:ascii="Courier New" w:hAnsi="Courier New"/>
          <w:sz w:val="18"/>
          <w:lang w:val="es-GT"/>
        </w:rPr>
        <w:br/>
        <w:t xml:space="preserve">Servicios cartográficos externos: </w:t>
      </w:r>
      <w:proofErr w:type="spellStart"/>
      <w:r w:rsidRPr="004962A0">
        <w:rPr>
          <w:rFonts w:ascii="Courier New" w:hAnsi="Courier New"/>
          <w:sz w:val="18"/>
          <w:lang w:val="es-GT"/>
        </w:rPr>
        <w:t>OpenStreetMap</w:t>
      </w:r>
      <w:proofErr w:type="spellEnd"/>
      <w:r w:rsidRPr="004962A0">
        <w:rPr>
          <w:rFonts w:ascii="Courier New" w:hAnsi="Courier New"/>
          <w:sz w:val="18"/>
          <w:lang w:val="es-GT"/>
        </w:rPr>
        <w:t>, OSRM y Nominatim</w:t>
      </w:r>
    </w:p>
    <w:p w14:paraId="7FA42DE6" w14:textId="77777777" w:rsidR="009046F1" w:rsidRPr="004962A0" w:rsidRDefault="00000000">
      <w:pPr>
        <w:rPr>
          <w:lang w:val="es-GT"/>
        </w:rPr>
      </w:pPr>
      <w:r w:rsidRPr="004962A0">
        <w:rPr>
          <w:lang w:val="es-GT"/>
        </w:rPr>
        <w:t xml:space="preserve">La arquitectura combina Razor Pages y MVC por la evolución del proyecto. Las API atienden ubicaciones y rutas. Los servicios encapsulan reglas de negocio y </w:t>
      </w:r>
      <w:proofErr w:type="spellStart"/>
      <w:r w:rsidRPr="004962A0">
        <w:rPr>
          <w:lang w:val="es-GT"/>
        </w:rPr>
        <w:t>Entity</w:t>
      </w:r>
      <w:proofErr w:type="spellEnd"/>
      <w:r w:rsidRPr="004962A0">
        <w:rPr>
          <w:lang w:val="es-GT"/>
        </w:rPr>
        <w:t xml:space="preserve"> Framework Core gestiona persistencia. La Figura 4.2 presenta la arquitectura general y la relación entre presentación, API, servicios, datos y proveedores externos.</w:t>
      </w:r>
    </w:p>
    <w:p w14:paraId="5881BEB3" w14:textId="77777777" w:rsidR="009046F1" w:rsidRDefault="00000000">
      <w:pPr>
        <w:spacing w:after="60" w:line="240" w:lineRule="auto"/>
        <w:ind w:firstLine="0"/>
        <w:jc w:val="center"/>
      </w:pPr>
      <w:r>
        <w:rPr>
          <w:noProof/>
        </w:rPr>
        <w:drawing>
          <wp:inline distT="0" distB="0" distL="0" distR="0" wp14:anchorId="7455F710" wp14:editId="20F40A04">
            <wp:extent cx="5400000" cy="178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2_arquitectura_general.png"/>
                    <pic:cNvPicPr/>
                  </pic:nvPicPr>
                  <pic:blipFill>
                    <a:blip r:embed="rId27"/>
                    <a:stretch>
                      <a:fillRect/>
                    </a:stretch>
                  </pic:blipFill>
                  <pic:spPr>
                    <a:xfrm>
                      <a:off x="0" y="0"/>
                      <a:ext cx="5400000" cy="1787400"/>
                    </a:xfrm>
                    <a:prstGeom prst="rect">
                      <a:avLst/>
                    </a:prstGeom>
                  </pic:spPr>
                </pic:pic>
              </a:graphicData>
            </a:graphic>
          </wp:inline>
        </w:drawing>
      </w:r>
    </w:p>
    <w:p w14:paraId="047DB378" w14:textId="77777777" w:rsidR="009046F1" w:rsidRPr="004962A0" w:rsidRDefault="00000000">
      <w:pPr>
        <w:pStyle w:val="TesisCaption"/>
        <w:rPr>
          <w:lang w:val="es-GT"/>
        </w:rPr>
      </w:pPr>
      <w:r w:rsidRPr="004962A0">
        <w:rPr>
          <w:sz w:val="24"/>
          <w:lang w:val="es-GT"/>
        </w:rPr>
        <w:t>Figura 4.2. Arquitectura general del sistema Transportes Génesis</w:t>
      </w:r>
      <w:r>
        <w:rPr>
          <w:vanish/>
        </w:rPr>
        <w:fldChar w:fldCharType="begin"/>
      </w:r>
      <w:r w:rsidRPr="004962A0">
        <w:rPr>
          <w:vanish/>
          <w:lang w:val="es-GT"/>
        </w:rPr>
        <w:instrText>TC "Figura 4.2. Arquitectura general del sistema Transportes Génesis" \f F \l 1</w:instrText>
      </w:r>
      <w:r>
        <w:rPr>
          <w:vanish/>
        </w:rPr>
        <w:fldChar w:fldCharType="end"/>
      </w:r>
    </w:p>
    <w:p w14:paraId="655ABF49" w14:textId="77777777" w:rsidR="009046F1" w:rsidRDefault="00000000">
      <w:pPr>
        <w:pStyle w:val="Ttulo2"/>
      </w:pPr>
      <w:bookmarkStart w:id="70" w:name="_Toc236501186"/>
      <w:r>
        <w:rPr>
          <w:rFonts w:ascii="Times New Roman" w:eastAsia="Times New Roman" w:hAnsi="Times New Roman"/>
        </w:rPr>
        <w:t>4.4 Tecnologías</w:t>
      </w:r>
      <w:bookmarkEnd w:id="70"/>
    </w:p>
    <w:p w14:paraId="6569324D" w14:textId="77777777" w:rsidR="009046F1" w:rsidRDefault="00000000">
      <w:pPr>
        <w:pStyle w:val="TesisCaption"/>
      </w:pPr>
      <w:r>
        <w:rPr>
          <w:sz w:val="24"/>
        </w:rPr>
        <w:t>Cuadro 4.2. Tecnologías principales</w:t>
      </w:r>
      <w:r>
        <w:rPr>
          <w:vanish/>
        </w:rPr>
        <w:fldChar w:fldCharType="begin"/>
      </w:r>
      <w:r>
        <w:rPr>
          <w:vanish/>
        </w:rPr>
        <w:instrText>TC "Cuadro 4.2. Tecnologías principales" \f C \l 1</w:instrText>
      </w:r>
      <w:r>
        <w:rPr>
          <w:vanish/>
        </w:rPr>
        <w:fldChar w:fldCharType="end"/>
      </w:r>
    </w:p>
    <w:tbl>
      <w:tblPr>
        <w:tblStyle w:val="Tablaconcuadrcula"/>
        <w:tblW w:w="0" w:type="auto"/>
        <w:jc w:val="center"/>
        <w:tblLook w:val="04A0" w:firstRow="1" w:lastRow="0" w:firstColumn="1" w:lastColumn="0" w:noHBand="0" w:noVBand="1"/>
      </w:tblPr>
      <w:tblGrid>
        <w:gridCol w:w="2852"/>
        <w:gridCol w:w="2852"/>
        <w:gridCol w:w="2852"/>
      </w:tblGrid>
      <w:tr w:rsidR="009046F1" w14:paraId="6B69E129" w14:textId="77777777">
        <w:trPr>
          <w:jc w:val="center"/>
        </w:trPr>
        <w:tc>
          <w:tcPr>
            <w:tcW w:w="2852" w:type="dxa"/>
            <w:vAlign w:val="center"/>
          </w:tcPr>
          <w:p w14:paraId="0FBBAB90" w14:textId="77777777" w:rsidR="009046F1" w:rsidRDefault="00000000">
            <w:pPr>
              <w:spacing w:line="240" w:lineRule="auto"/>
            </w:pPr>
            <w:r>
              <w:rPr>
                <w:b/>
              </w:rPr>
              <w:t>Capa</w:t>
            </w:r>
          </w:p>
        </w:tc>
        <w:tc>
          <w:tcPr>
            <w:tcW w:w="2852" w:type="dxa"/>
            <w:vAlign w:val="center"/>
          </w:tcPr>
          <w:p w14:paraId="2DB162E5" w14:textId="77777777" w:rsidR="009046F1" w:rsidRDefault="00000000">
            <w:pPr>
              <w:spacing w:line="240" w:lineRule="auto"/>
            </w:pPr>
            <w:r>
              <w:rPr>
                <w:b/>
              </w:rPr>
              <w:t>Tecnología</w:t>
            </w:r>
          </w:p>
        </w:tc>
        <w:tc>
          <w:tcPr>
            <w:tcW w:w="2852" w:type="dxa"/>
            <w:vAlign w:val="center"/>
          </w:tcPr>
          <w:p w14:paraId="092BABC9" w14:textId="77777777" w:rsidR="009046F1" w:rsidRDefault="00000000">
            <w:pPr>
              <w:spacing w:line="240" w:lineRule="auto"/>
            </w:pPr>
            <w:r>
              <w:rPr>
                <w:b/>
              </w:rPr>
              <w:t>Propósito</w:t>
            </w:r>
          </w:p>
        </w:tc>
      </w:tr>
      <w:tr w:rsidR="009046F1" w:rsidRPr="004962A0" w14:paraId="246529F1" w14:textId="77777777">
        <w:trPr>
          <w:jc w:val="center"/>
        </w:trPr>
        <w:tc>
          <w:tcPr>
            <w:tcW w:w="2852" w:type="dxa"/>
            <w:vAlign w:val="center"/>
          </w:tcPr>
          <w:p w14:paraId="57EFC300" w14:textId="77777777" w:rsidR="009046F1" w:rsidRDefault="00000000">
            <w:pPr>
              <w:spacing w:line="240" w:lineRule="auto"/>
            </w:pPr>
            <w:r>
              <w:t>Servidor</w:t>
            </w:r>
          </w:p>
        </w:tc>
        <w:tc>
          <w:tcPr>
            <w:tcW w:w="2852" w:type="dxa"/>
            <w:vAlign w:val="center"/>
          </w:tcPr>
          <w:p w14:paraId="2418C06D" w14:textId="77777777" w:rsidR="009046F1" w:rsidRDefault="00000000">
            <w:pPr>
              <w:spacing w:line="240" w:lineRule="auto"/>
            </w:pPr>
            <w:r>
              <w:t>ASP.NET Core / .NET 8.0</w:t>
            </w:r>
          </w:p>
        </w:tc>
        <w:tc>
          <w:tcPr>
            <w:tcW w:w="2852" w:type="dxa"/>
            <w:vAlign w:val="center"/>
          </w:tcPr>
          <w:p w14:paraId="649ADEE0" w14:textId="77777777" w:rsidR="009046F1" w:rsidRPr="004962A0" w:rsidRDefault="00000000">
            <w:pPr>
              <w:spacing w:line="240" w:lineRule="auto"/>
              <w:rPr>
                <w:lang w:val="es-GT"/>
              </w:rPr>
            </w:pPr>
            <w:r w:rsidRPr="004962A0">
              <w:rPr>
                <w:lang w:val="es-GT"/>
              </w:rPr>
              <w:t>Aplicación, páginas, controladores y API</w:t>
            </w:r>
          </w:p>
        </w:tc>
      </w:tr>
      <w:tr w:rsidR="009046F1" w14:paraId="767A1D5E" w14:textId="77777777">
        <w:trPr>
          <w:jc w:val="center"/>
        </w:trPr>
        <w:tc>
          <w:tcPr>
            <w:tcW w:w="2852" w:type="dxa"/>
            <w:vAlign w:val="center"/>
          </w:tcPr>
          <w:p w14:paraId="5806D1F9" w14:textId="77777777" w:rsidR="009046F1" w:rsidRDefault="00000000">
            <w:pPr>
              <w:spacing w:line="240" w:lineRule="auto"/>
            </w:pPr>
            <w:proofErr w:type="spellStart"/>
            <w:r>
              <w:t>Persistencia</w:t>
            </w:r>
            <w:proofErr w:type="spellEnd"/>
          </w:p>
        </w:tc>
        <w:tc>
          <w:tcPr>
            <w:tcW w:w="2852" w:type="dxa"/>
            <w:vAlign w:val="center"/>
          </w:tcPr>
          <w:p w14:paraId="18B22BFB" w14:textId="77777777" w:rsidR="009046F1" w:rsidRPr="004962A0" w:rsidRDefault="00000000">
            <w:pPr>
              <w:spacing w:line="240" w:lineRule="auto"/>
              <w:rPr>
                <w:lang w:val="es-GT"/>
              </w:rPr>
            </w:pPr>
            <w:r w:rsidRPr="004962A0">
              <w:rPr>
                <w:lang w:val="es-GT"/>
              </w:rPr>
              <w:t>SQL Server (versión del entorno pendiente)</w:t>
            </w:r>
          </w:p>
        </w:tc>
        <w:tc>
          <w:tcPr>
            <w:tcW w:w="2852" w:type="dxa"/>
            <w:vAlign w:val="center"/>
          </w:tcPr>
          <w:p w14:paraId="064DEC97" w14:textId="77777777" w:rsidR="009046F1" w:rsidRDefault="00000000">
            <w:pPr>
              <w:spacing w:line="240" w:lineRule="auto"/>
            </w:pPr>
            <w:proofErr w:type="spellStart"/>
            <w:r>
              <w:t>Almacenamiento</w:t>
            </w:r>
            <w:proofErr w:type="spellEnd"/>
            <w:r>
              <w:t xml:space="preserve"> </w:t>
            </w:r>
            <w:proofErr w:type="spellStart"/>
            <w:r>
              <w:t>relacional</w:t>
            </w:r>
            <w:proofErr w:type="spellEnd"/>
          </w:p>
        </w:tc>
      </w:tr>
      <w:tr w:rsidR="009046F1" w14:paraId="2500394D" w14:textId="77777777">
        <w:trPr>
          <w:jc w:val="center"/>
        </w:trPr>
        <w:tc>
          <w:tcPr>
            <w:tcW w:w="2852" w:type="dxa"/>
            <w:vAlign w:val="center"/>
          </w:tcPr>
          <w:p w14:paraId="45C5880C" w14:textId="77777777" w:rsidR="009046F1" w:rsidRDefault="00000000">
            <w:pPr>
              <w:spacing w:line="240" w:lineRule="auto"/>
            </w:pPr>
            <w:r>
              <w:t>Acceso a datos</w:t>
            </w:r>
          </w:p>
        </w:tc>
        <w:tc>
          <w:tcPr>
            <w:tcW w:w="2852" w:type="dxa"/>
            <w:vAlign w:val="center"/>
          </w:tcPr>
          <w:p w14:paraId="46011996" w14:textId="77777777" w:rsidR="009046F1" w:rsidRDefault="00000000">
            <w:pPr>
              <w:spacing w:line="240" w:lineRule="auto"/>
            </w:pPr>
            <w:r>
              <w:t>Entity Framework Core 8.0.10</w:t>
            </w:r>
          </w:p>
        </w:tc>
        <w:tc>
          <w:tcPr>
            <w:tcW w:w="2852" w:type="dxa"/>
            <w:vAlign w:val="center"/>
          </w:tcPr>
          <w:p w14:paraId="333F788B" w14:textId="77777777" w:rsidR="009046F1" w:rsidRDefault="00000000">
            <w:pPr>
              <w:spacing w:line="240" w:lineRule="auto"/>
            </w:pPr>
            <w:r>
              <w:t>Mapeo y consultas</w:t>
            </w:r>
          </w:p>
        </w:tc>
      </w:tr>
      <w:tr w:rsidR="009046F1" w14:paraId="7647F2B3" w14:textId="77777777">
        <w:trPr>
          <w:jc w:val="center"/>
        </w:trPr>
        <w:tc>
          <w:tcPr>
            <w:tcW w:w="2852" w:type="dxa"/>
            <w:vAlign w:val="center"/>
          </w:tcPr>
          <w:p w14:paraId="14A2F96B" w14:textId="77777777" w:rsidR="009046F1" w:rsidRDefault="00000000">
            <w:pPr>
              <w:spacing w:line="240" w:lineRule="auto"/>
            </w:pPr>
            <w:r>
              <w:t>Seguridad</w:t>
            </w:r>
          </w:p>
        </w:tc>
        <w:tc>
          <w:tcPr>
            <w:tcW w:w="2852" w:type="dxa"/>
            <w:vAlign w:val="center"/>
          </w:tcPr>
          <w:p w14:paraId="4B474B6C" w14:textId="77777777" w:rsidR="009046F1" w:rsidRDefault="00000000">
            <w:pPr>
              <w:spacing w:line="240" w:lineRule="auto"/>
            </w:pPr>
            <w:r>
              <w:t>ASP.NET Core Identity 8.0.10</w:t>
            </w:r>
          </w:p>
        </w:tc>
        <w:tc>
          <w:tcPr>
            <w:tcW w:w="2852" w:type="dxa"/>
            <w:vAlign w:val="center"/>
          </w:tcPr>
          <w:p w14:paraId="09254801" w14:textId="77777777" w:rsidR="009046F1" w:rsidRDefault="00000000">
            <w:pPr>
              <w:spacing w:line="240" w:lineRule="auto"/>
            </w:pPr>
            <w:r>
              <w:t>Usuarios y roles</w:t>
            </w:r>
          </w:p>
        </w:tc>
      </w:tr>
      <w:tr w:rsidR="009046F1" w14:paraId="3D515FD7" w14:textId="77777777">
        <w:trPr>
          <w:jc w:val="center"/>
        </w:trPr>
        <w:tc>
          <w:tcPr>
            <w:tcW w:w="2852" w:type="dxa"/>
            <w:vAlign w:val="center"/>
          </w:tcPr>
          <w:p w14:paraId="4136C0E7" w14:textId="77777777" w:rsidR="009046F1" w:rsidRDefault="00000000">
            <w:pPr>
              <w:spacing w:line="240" w:lineRule="auto"/>
            </w:pPr>
            <w:r>
              <w:t>Tiempo real</w:t>
            </w:r>
          </w:p>
        </w:tc>
        <w:tc>
          <w:tcPr>
            <w:tcW w:w="2852" w:type="dxa"/>
            <w:vAlign w:val="center"/>
          </w:tcPr>
          <w:p w14:paraId="6C932BC4" w14:textId="77777777" w:rsidR="009046F1" w:rsidRDefault="00000000">
            <w:pPr>
              <w:spacing w:line="240" w:lineRule="auto"/>
            </w:pPr>
            <w:r>
              <w:t>SignalR para ASP.NET Core 8</w:t>
            </w:r>
          </w:p>
        </w:tc>
        <w:tc>
          <w:tcPr>
            <w:tcW w:w="2852" w:type="dxa"/>
            <w:vAlign w:val="center"/>
          </w:tcPr>
          <w:p w14:paraId="6502F3D7" w14:textId="77777777" w:rsidR="009046F1" w:rsidRDefault="00000000">
            <w:pPr>
              <w:spacing w:line="240" w:lineRule="auto"/>
            </w:pPr>
            <w:r>
              <w:t>Eventos hacia navegadores</w:t>
            </w:r>
          </w:p>
        </w:tc>
      </w:tr>
      <w:tr w:rsidR="009046F1" w14:paraId="13979017" w14:textId="77777777">
        <w:trPr>
          <w:jc w:val="center"/>
        </w:trPr>
        <w:tc>
          <w:tcPr>
            <w:tcW w:w="2852" w:type="dxa"/>
            <w:vAlign w:val="center"/>
          </w:tcPr>
          <w:p w14:paraId="75D681AF" w14:textId="77777777" w:rsidR="009046F1" w:rsidRDefault="00000000">
            <w:pPr>
              <w:spacing w:line="240" w:lineRule="auto"/>
            </w:pPr>
            <w:r>
              <w:t>Mapa</w:t>
            </w:r>
          </w:p>
        </w:tc>
        <w:tc>
          <w:tcPr>
            <w:tcW w:w="2852" w:type="dxa"/>
            <w:vAlign w:val="center"/>
          </w:tcPr>
          <w:p w14:paraId="413A1AD3" w14:textId="77777777" w:rsidR="009046F1" w:rsidRDefault="00000000">
            <w:pPr>
              <w:spacing w:line="240" w:lineRule="auto"/>
            </w:pPr>
            <w:r>
              <w:t>Leaflet 1.9.4 y OpenStreetMap</w:t>
            </w:r>
          </w:p>
        </w:tc>
        <w:tc>
          <w:tcPr>
            <w:tcW w:w="2852" w:type="dxa"/>
            <w:vAlign w:val="center"/>
          </w:tcPr>
          <w:p w14:paraId="6D23DB0E" w14:textId="77777777" w:rsidR="009046F1" w:rsidRDefault="00000000">
            <w:pPr>
              <w:spacing w:line="240" w:lineRule="auto"/>
            </w:pPr>
            <w:r>
              <w:t>Visualización</w:t>
            </w:r>
          </w:p>
        </w:tc>
      </w:tr>
      <w:tr w:rsidR="009046F1" w14:paraId="652ABCED" w14:textId="77777777">
        <w:trPr>
          <w:jc w:val="center"/>
        </w:trPr>
        <w:tc>
          <w:tcPr>
            <w:tcW w:w="2852" w:type="dxa"/>
            <w:vAlign w:val="center"/>
          </w:tcPr>
          <w:p w14:paraId="387F7A54" w14:textId="77777777" w:rsidR="009046F1" w:rsidRDefault="00000000">
            <w:pPr>
              <w:spacing w:line="240" w:lineRule="auto"/>
            </w:pPr>
            <w:r>
              <w:lastRenderedPageBreak/>
              <w:t>Rutas</w:t>
            </w:r>
          </w:p>
        </w:tc>
        <w:tc>
          <w:tcPr>
            <w:tcW w:w="2852" w:type="dxa"/>
            <w:vAlign w:val="center"/>
          </w:tcPr>
          <w:p w14:paraId="0D84B64B" w14:textId="77777777" w:rsidR="009046F1" w:rsidRDefault="00000000">
            <w:pPr>
              <w:spacing w:line="240" w:lineRule="auto"/>
            </w:pPr>
            <w:r>
              <w:t>OSRM, servicio público consultado</w:t>
            </w:r>
          </w:p>
        </w:tc>
        <w:tc>
          <w:tcPr>
            <w:tcW w:w="2852" w:type="dxa"/>
            <w:vAlign w:val="center"/>
          </w:tcPr>
          <w:p w14:paraId="3752238E" w14:textId="77777777" w:rsidR="009046F1" w:rsidRDefault="00000000">
            <w:pPr>
              <w:spacing w:line="240" w:lineRule="auto"/>
            </w:pPr>
            <w:r>
              <w:t>Trazado sobre calles</w:t>
            </w:r>
          </w:p>
        </w:tc>
      </w:tr>
      <w:tr w:rsidR="009046F1" w14:paraId="70EE1A43" w14:textId="77777777">
        <w:trPr>
          <w:jc w:val="center"/>
        </w:trPr>
        <w:tc>
          <w:tcPr>
            <w:tcW w:w="2852" w:type="dxa"/>
            <w:vAlign w:val="center"/>
          </w:tcPr>
          <w:p w14:paraId="339EAEBC" w14:textId="77777777" w:rsidR="009046F1" w:rsidRDefault="00000000">
            <w:pPr>
              <w:spacing w:line="240" w:lineRule="auto"/>
            </w:pPr>
            <w:r>
              <w:t>Geocodificación</w:t>
            </w:r>
          </w:p>
        </w:tc>
        <w:tc>
          <w:tcPr>
            <w:tcW w:w="2852" w:type="dxa"/>
            <w:vAlign w:val="center"/>
          </w:tcPr>
          <w:p w14:paraId="69A22595" w14:textId="77777777" w:rsidR="009046F1" w:rsidRDefault="00000000">
            <w:pPr>
              <w:spacing w:line="240" w:lineRule="auto"/>
            </w:pPr>
            <w:r>
              <w:t>Nominatim, servicio público consultado</w:t>
            </w:r>
          </w:p>
        </w:tc>
        <w:tc>
          <w:tcPr>
            <w:tcW w:w="2852" w:type="dxa"/>
            <w:vAlign w:val="center"/>
          </w:tcPr>
          <w:p w14:paraId="0C88A351" w14:textId="77777777" w:rsidR="009046F1" w:rsidRDefault="00000000">
            <w:pPr>
              <w:spacing w:line="240" w:lineRule="auto"/>
            </w:pPr>
            <w:r>
              <w:t>Búsqueda de direcciones</w:t>
            </w:r>
          </w:p>
        </w:tc>
      </w:tr>
      <w:tr w:rsidR="009046F1" w:rsidRPr="004962A0" w14:paraId="2699B2EF" w14:textId="77777777">
        <w:trPr>
          <w:jc w:val="center"/>
        </w:trPr>
        <w:tc>
          <w:tcPr>
            <w:tcW w:w="2852" w:type="dxa"/>
            <w:vAlign w:val="center"/>
          </w:tcPr>
          <w:p w14:paraId="7972733F" w14:textId="77777777" w:rsidR="009046F1" w:rsidRDefault="00000000">
            <w:pPr>
              <w:spacing w:line="240" w:lineRule="auto"/>
            </w:pPr>
            <w:r>
              <w:t>Pagos en línea</w:t>
            </w:r>
          </w:p>
        </w:tc>
        <w:tc>
          <w:tcPr>
            <w:tcW w:w="2852" w:type="dxa"/>
            <w:vAlign w:val="center"/>
          </w:tcPr>
          <w:p w14:paraId="36BC4248" w14:textId="77777777" w:rsidR="009046F1" w:rsidRDefault="00000000">
            <w:pPr>
              <w:spacing w:line="240" w:lineRule="auto"/>
            </w:pPr>
            <w:r>
              <w:t>Stripe.net 51.1.0</w:t>
            </w:r>
          </w:p>
        </w:tc>
        <w:tc>
          <w:tcPr>
            <w:tcW w:w="2852" w:type="dxa"/>
            <w:vAlign w:val="center"/>
          </w:tcPr>
          <w:p w14:paraId="6F478A83" w14:textId="77777777" w:rsidR="009046F1" w:rsidRPr="004962A0" w:rsidRDefault="00000000">
            <w:pPr>
              <w:spacing w:line="240" w:lineRule="auto"/>
              <w:rPr>
                <w:lang w:val="es-GT"/>
              </w:rPr>
            </w:pPr>
            <w:r w:rsidRPr="004962A0">
              <w:rPr>
                <w:lang w:val="es-GT"/>
              </w:rPr>
              <w:t>Flujo complementario sujeto a configuración</w:t>
            </w:r>
          </w:p>
        </w:tc>
      </w:tr>
      <w:tr w:rsidR="009046F1" w14:paraId="1BC4EA8E" w14:textId="77777777">
        <w:trPr>
          <w:jc w:val="center"/>
        </w:trPr>
        <w:tc>
          <w:tcPr>
            <w:tcW w:w="2852" w:type="dxa"/>
            <w:vAlign w:val="center"/>
          </w:tcPr>
          <w:p w14:paraId="717251AA" w14:textId="77777777" w:rsidR="009046F1" w:rsidRDefault="00000000">
            <w:pPr>
              <w:spacing w:line="240" w:lineRule="auto"/>
            </w:pPr>
            <w:proofErr w:type="spellStart"/>
            <w:r>
              <w:t>Interfaz</w:t>
            </w:r>
            <w:proofErr w:type="spellEnd"/>
          </w:p>
        </w:tc>
        <w:tc>
          <w:tcPr>
            <w:tcW w:w="2852" w:type="dxa"/>
            <w:vAlign w:val="center"/>
          </w:tcPr>
          <w:p w14:paraId="49B3D49A" w14:textId="77777777" w:rsidR="009046F1" w:rsidRDefault="00000000">
            <w:pPr>
              <w:spacing w:line="240" w:lineRule="auto"/>
            </w:pPr>
            <w:r>
              <w:t>Bootstrap 5.3.0, JavaScript y jQuery 3.7.0</w:t>
            </w:r>
          </w:p>
        </w:tc>
        <w:tc>
          <w:tcPr>
            <w:tcW w:w="2852" w:type="dxa"/>
            <w:vAlign w:val="center"/>
          </w:tcPr>
          <w:p w14:paraId="12EFFCE0" w14:textId="77777777" w:rsidR="009046F1" w:rsidRDefault="00000000">
            <w:pPr>
              <w:spacing w:line="240" w:lineRule="auto"/>
            </w:pPr>
            <w:r>
              <w:t>Presentación adaptable</w:t>
            </w:r>
          </w:p>
        </w:tc>
      </w:tr>
    </w:tbl>
    <w:p w14:paraId="6C670082" w14:textId="77777777" w:rsidR="009046F1" w:rsidRDefault="009046F1">
      <w:pPr>
        <w:spacing w:line="240" w:lineRule="auto"/>
        <w:ind w:firstLine="0"/>
      </w:pPr>
    </w:p>
    <w:p w14:paraId="468B5A89" w14:textId="77777777" w:rsidR="009046F1" w:rsidRDefault="00000000">
      <w:pPr>
        <w:pStyle w:val="Ttulo2"/>
      </w:pPr>
      <w:bookmarkStart w:id="71" w:name="_Toc236501187"/>
      <w:r>
        <w:rPr>
          <w:rFonts w:ascii="Times New Roman" w:eastAsia="Times New Roman" w:hAnsi="Times New Roman"/>
        </w:rPr>
        <w:t>4.5 Módulo de geolocalización</w:t>
      </w:r>
      <w:bookmarkEnd w:id="71"/>
    </w:p>
    <w:p w14:paraId="6B1D1568" w14:textId="77777777" w:rsidR="009046F1" w:rsidRPr="004962A0" w:rsidRDefault="00000000">
      <w:pPr>
        <w:rPr>
          <w:lang w:val="es-GT"/>
        </w:rPr>
      </w:pPr>
      <w:r w:rsidRPr="004962A0">
        <w:rPr>
          <w:lang w:val="es-GT"/>
        </w:rPr>
        <w:t>El piloto o monitor utiliza una pantalla web que puede capturar ubicación continua mediante la API de geolocalización del navegador con `</w:t>
      </w:r>
      <w:proofErr w:type="spellStart"/>
      <w:r w:rsidRPr="004962A0">
        <w:rPr>
          <w:lang w:val="es-GT"/>
        </w:rPr>
        <w:t>watchPosition</w:t>
      </w:r>
      <w:proofErr w:type="spellEnd"/>
      <w:r w:rsidRPr="004962A0">
        <w:rPr>
          <w:lang w:val="es-GT"/>
        </w:rPr>
        <w:t xml:space="preserve">`. El proyecto también conserva una modalidad de simulación que envía una coordenada aproximadamente cada dos segundos. La API recibe identificador de bus, latitud, longitud y datos relacionados; el servicio almacena el registro y emite un evento </w:t>
      </w:r>
      <w:proofErr w:type="spellStart"/>
      <w:r w:rsidRPr="004962A0">
        <w:rPr>
          <w:lang w:val="es-GT"/>
        </w:rPr>
        <w:t>SignalR</w:t>
      </w:r>
      <w:proofErr w:type="spellEnd"/>
      <w:r w:rsidRPr="004962A0">
        <w:rPr>
          <w:lang w:val="es-GT"/>
        </w:rPr>
        <w:t>.</w:t>
      </w:r>
    </w:p>
    <w:p w14:paraId="55CB163D" w14:textId="77777777" w:rsidR="009046F1" w:rsidRPr="004962A0" w:rsidRDefault="00000000">
      <w:pPr>
        <w:pStyle w:val="TesisCaption"/>
        <w:rPr>
          <w:lang w:val="es-GT"/>
        </w:rPr>
      </w:pPr>
      <w:r w:rsidRPr="004962A0">
        <w:rPr>
          <w:sz w:val="24"/>
          <w:lang w:val="es-GT"/>
        </w:rPr>
        <w:t>Figura 4.3. Flujo de una ubicación</w:t>
      </w:r>
      <w:r>
        <w:rPr>
          <w:vanish/>
        </w:rPr>
        <w:fldChar w:fldCharType="begin"/>
      </w:r>
      <w:r w:rsidRPr="004962A0">
        <w:rPr>
          <w:vanish/>
          <w:lang w:val="es-GT"/>
        </w:rPr>
        <w:instrText>TC "Figura 4.3. Flujo de una ubicación" \f F \l 1</w:instrText>
      </w:r>
      <w:r>
        <w:rPr>
          <w:vanish/>
        </w:rPr>
        <w:fldChar w:fldCharType="end"/>
      </w:r>
    </w:p>
    <w:p w14:paraId="6B210BE2" w14:textId="77777777" w:rsidR="009046F1" w:rsidRPr="004962A0" w:rsidRDefault="00000000">
      <w:pPr>
        <w:spacing w:line="240" w:lineRule="auto"/>
        <w:ind w:left="283" w:firstLine="0"/>
        <w:rPr>
          <w:lang w:val="es-GT"/>
        </w:rPr>
      </w:pPr>
      <w:r w:rsidRPr="004962A0">
        <w:rPr>
          <w:rFonts w:ascii="Courier New" w:hAnsi="Courier New"/>
          <w:sz w:val="18"/>
          <w:lang w:val="es-GT"/>
        </w:rPr>
        <w:t>Piloto o monitor</w:t>
      </w:r>
      <w:r w:rsidRPr="004962A0">
        <w:rPr>
          <w:rFonts w:ascii="Courier New" w:hAnsi="Courier New"/>
          <w:sz w:val="18"/>
          <w:lang w:val="es-GT"/>
        </w:rPr>
        <w:br/>
        <w:t xml:space="preserve">      │ POST /api/ubicaciones</w:t>
      </w:r>
      <w:r w:rsidRPr="004962A0">
        <w:rPr>
          <w:rFonts w:ascii="Courier New" w:hAnsi="Courier New"/>
          <w:sz w:val="18"/>
          <w:lang w:val="es-GT"/>
        </w:rPr>
        <w:br/>
        <w:t xml:space="preserve">      ▼</w:t>
      </w:r>
      <w:r w:rsidRPr="004962A0">
        <w:rPr>
          <w:rFonts w:ascii="Courier New" w:hAnsi="Courier New"/>
          <w:sz w:val="18"/>
          <w:lang w:val="es-GT"/>
        </w:rPr>
        <w:br/>
      </w:r>
      <w:proofErr w:type="spellStart"/>
      <w:r w:rsidRPr="004962A0">
        <w:rPr>
          <w:rFonts w:ascii="Courier New" w:hAnsi="Courier New"/>
          <w:sz w:val="18"/>
          <w:lang w:val="es-GT"/>
        </w:rPr>
        <w:t>UbicacionesController</w:t>
      </w:r>
      <w:proofErr w:type="spellEnd"/>
      <w:r w:rsidRPr="004962A0">
        <w:rPr>
          <w:rFonts w:ascii="Courier New" w:hAnsi="Courier New"/>
          <w:sz w:val="18"/>
          <w:lang w:val="es-GT"/>
        </w:rPr>
        <w:br/>
        <w:t xml:space="preserve">      ▼</w:t>
      </w:r>
      <w:r w:rsidRPr="004962A0">
        <w:rPr>
          <w:rFonts w:ascii="Courier New" w:hAnsi="Courier New"/>
          <w:sz w:val="18"/>
          <w:lang w:val="es-GT"/>
        </w:rPr>
        <w:br/>
      </w:r>
      <w:proofErr w:type="spellStart"/>
      <w:r w:rsidRPr="004962A0">
        <w:rPr>
          <w:rFonts w:ascii="Courier New" w:hAnsi="Courier New"/>
          <w:sz w:val="18"/>
          <w:lang w:val="es-GT"/>
        </w:rPr>
        <w:t>UbicacionBusService</w:t>
      </w:r>
      <w:proofErr w:type="spellEnd"/>
      <w:r w:rsidRPr="004962A0">
        <w:rPr>
          <w:rFonts w:ascii="Courier New" w:hAnsi="Courier New"/>
          <w:sz w:val="18"/>
          <w:lang w:val="es-GT"/>
        </w:rPr>
        <w:br/>
        <w:t xml:space="preserve">      ├── Guarda en SQL Server</w:t>
      </w:r>
      <w:r w:rsidRPr="004962A0">
        <w:rPr>
          <w:rFonts w:ascii="Courier New" w:hAnsi="Courier New"/>
          <w:sz w:val="18"/>
          <w:lang w:val="es-GT"/>
        </w:rPr>
        <w:br/>
        <w:t xml:space="preserve">      ├── Calcula proximidad</w:t>
      </w:r>
      <w:r w:rsidRPr="004962A0">
        <w:rPr>
          <w:rFonts w:ascii="Courier New" w:hAnsi="Courier New"/>
          <w:sz w:val="18"/>
          <w:lang w:val="es-GT"/>
        </w:rPr>
        <w:br/>
        <w:t xml:space="preserve">      └── Emite </w:t>
      </w:r>
      <w:proofErr w:type="spellStart"/>
      <w:r w:rsidRPr="004962A0">
        <w:rPr>
          <w:rFonts w:ascii="Courier New" w:hAnsi="Courier New"/>
          <w:sz w:val="18"/>
          <w:lang w:val="es-GT"/>
        </w:rPr>
        <w:t>SignalR</w:t>
      </w:r>
      <w:proofErr w:type="spellEnd"/>
      <w:r w:rsidRPr="004962A0">
        <w:rPr>
          <w:rFonts w:ascii="Courier New" w:hAnsi="Courier New"/>
          <w:sz w:val="18"/>
          <w:lang w:val="es-GT"/>
        </w:rPr>
        <w:br/>
        <w:t xml:space="preserve">                  ▼</w:t>
      </w:r>
      <w:r w:rsidRPr="004962A0">
        <w:rPr>
          <w:rFonts w:ascii="Courier New" w:hAnsi="Courier New"/>
          <w:sz w:val="18"/>
          <w:lang w:val="es-GT"/>
        </w:rPr>
        <w:br/>
        <w:t xml:space="preserve">          Mapa del padre</w:t>
      </w:r>
    </w:p>
    <w:p w14:paraId="6DD1C241" w14:textId="77777777" w:rsidR="009046F1" w:rsidRPr="004962A0" w:rsidRDefault="00000000">
      <w:pPr>
        <w:rPr>
          <w:lang w:val="es-GT"/>
        </w:rPr>
      </w:pPr>
      <w:r w:rsidRPr="004962A0">
        <w:rPr>
          <w:lang w:val="es-GT"/>
        </w:rPr>
        <w:t xml:space="preserve">La Figura 4.4 resume el flujo de geolocalización desde la captura del GPS del navegador hasta la actualización de las pantallas mediante </w:t>
      </w:r>
      <w:proofErr w:type="spellStart"/>
      <w:r w:rsidRPr="004962A0">
        <w:rPr>
          <w:lang w:val="es-GT"/>
        </w:rPr>
        <w:t>SignalR</w:t>
      </w:r>
      <w:proofErr w:type="spellEnd"/>
      <w:r w:rsidRPr="004962A0">
        <w:rPr>
          <w:lang w:val="es-GT"/>
        </w:rPr>
        <w:t>.</w:t>
      </w:r>
    </w:p>
    <w:p w14:paraId="231619D9" w14:textId="77777777" w:rsidR="009046F1" w:rsidRDefault="00000000">
      <w:pPr>
        <w:spacing w:after="60" w:line="240" w:lineRule="auto"/>
        <w:ind w:firstLine="0"/>
        <w:jc w:val="center"/>
      </w:pPr>
      <w:r>
        <w:rPr>
          <w:noProof/>
        </w:rPr>
        <w:lastRenderedPageBreak/>
        <w:drawing>
          <wp:inline distT="0" distB="0" distL="0" distR="0" wp14:anchorId="4D30EFD4" wp14:editId="696D7094">
            <wp:extent cx="5400000" cy="303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4_geolocalizacion.png"/>
                    <pic:cNvPicPr/>
                  </pic:nvPicPr>
                  <pic:blipFill>
                    <a:blip r:embed="rId28"/>
                    <a:stretch>
                      <a:fillRect/>
                    </a:stretch>
                  </pic:blipFill>
                  <pic:spPr>
                    <a:xfrm>
                      <a:off x="0" y="0"/>
                      <a:ext cx="5400000" cy="3037500"/>
                    </a:xfrm>
                    <a:prstGeom prst="rect">
                      <a:avLst/>
                    </a:prstGeom>
                  </pic:spPr>
                </pic:pic>
              </a:graphicData>
            </a:graphic>
          </wp:inline>
        </w:drawing>
      </w:r>
    </w:p>
    <w:p w14:paraId="21EA5268" w14:textId="77777777" w:rsidR="009046F1" w:rsidRPr="004962A0" w:rsidRDefault="00000000">
      <w:pPr>
        <w:pStyle w:val="TesisCaption"/>
        <w:rPr>
          <w:lang w:val="es-GT"/>
        </w:rPr>
      </w:pPr>
      <w:r w:rsidRPr="004962A0">
        <w:rPr>
          <w:sz w:val="24"/>
          <w:lang w:val="es-GT"/>
        </w:rPr>
        <w:t xml:space="preserve">Figura 4.4. Geolocalización en tiempo real y distribución mediante </w:t>
      </w:r>
      <w:proofErr w:type="spellStart"/>
      <w:r w:rsidRPr="004962A0">
        <w:rPr>
          <w:sz w:val="24"/>
          <w:lang w:val="es-GT"/>
        </w:rPr>
        <w:t>SignalR</w:t>
      </w:r>
      <w:proofErr w:type="spellEnd"/>
      <w:r>
        <w:rPr>
          <w:vanish/>
        </w:rPr>
        <w:fldChar w:fldCharType="begin"/>
      </w:r>
      <w:r w:rsidRPr="004962A0">
        <w:rPr>
          <w:vanish/>
          <w:lang w:val="es-GT"/>
        </w:rPr>
        <w:instrText>TC "Figura 4.4. Geolocalización en tiempo real y distribución mediante SignalR" \f F \l 1</w:instrText>
      </w:r>
      <w:r>
        <w:rPr>
          <w:vanish/>
        </w:rPr>
        <w:fldChar w:fldCharType="end"/>
      </w:r>
    </w:p>
    <w:p w14:paraId="35681894" w14:textId="77777777" w:rsidR="009046F1" w:rsidRPr="004962A0" w:rsidRDefault="00000000">
      <w:pPr>
        <w:rPr>
          <w:lang w:val="es-GT"/>
        </w:rPr>
      </w:pPr>
      <w:r w:rsidRPr="004962A0">
        <w:rPr>
          <w:lang w:val="es-GT"/>
        </w:rPr>
        <w:t xml:space="preserve">El sistema identifica una ubicación como reciente según reglas temporales. Puede clasificar el bus como detenido, en movimiento o sin señal. Las alertas se calculan por distancia aproximada. No se utilizan </w:t>
      </w:r>
      <w:proofErr w:type="gramStart"/>
      <w:r w:rsidRPr="004962A0">
        <w:rPr>
          <w:lang w:val="es-GT"/>
        </w:rPr>
        <w:t>geocercas poligonales</w:t>
      </w:r>
      <w:proofErr w:type="gramEnd"/>
      <w:r w:rsidRPr="004962A0">
        <w:rPr>
          <w:lang w:val="es-GT"/>
        </w:rPr>
        <w:t>.</w:t>
      </w:r>
    </w:p>
    <w:p w14:paraId="7583B377" w14:textId="77777777" w:rsidR="009046F1" w:rsidRPr="004962A0" w:rsidRDefault="00000000">
      <w:pPr>
        <w:pStyle w:val="Ttulo2"/>
        <w:rPr>
          <w:lang w:val="es-GT"/>
        </w:rPr>
      </w:pPr>
      <w:bookmarkStart w:id="72" w:name="_Toc236501188"/>
      <w:r w:rsidRPr="004962A0">
        <w:rPr>
          <w:rFonts w:ascii="Times New Roman" w:eastAsia="Times New Roman" w:hAnsi="Times New Roman"/>
          <w:lang w:val="es-GT"/>
        </w:rPr>
        <w:t>4.6 Rutas y paradas</w:t>
      </w:r>
      <w:bookmarkEnd w:id="72"/>
    </w:p>
    <w:p w14:paraId="5888C3EE" w14:textId="77777777" w:rsidR="009046F1" w:rsidRPr="004962A0" w:rsidRDefault="00000000">
      <w:pPr>
        <w:rPr>
          <w:lang w:val="es-GT"/>
        </w:rPr>
      </w:pPr>
      <w:r w:rsidRPr="004962A0">
        <w:rPr>
          <w:lang w:val="es-GT"/>
        </w:rPr>
        <w:t>Las rutas se organizan por bus y turno. El sistema ordena paradas mediante una heurística de vecino más cercano. Este procedimiento busca una solución práctica, pero no garantiza la ruta globalmente óptima. OSRM dibuja el trayecto sobre calles disponibles.</w:t>
      </w:r>
    </w:p>
    <w:p w14:paraId="11D16A4A" w14:textId="77777777" w:rsidR="009046F1" w:rsidRPr="004962A0" w:rsidRDefault="00000000">
      <w:pPr>
        <w:rPr>
          <w:lang w:val="es-GT"/>
        </w:rPr>
      </w:pPr>
      <w:r w:rsidRPr="004962A0">
        <w:rPr>
          <w:lang w:val="es-GT"/>
        </w:rPr>
        <w:t>El administrador mantiene paradas y asignaciones. El piloto y monitor consultan el recorrido. La información de asistencia puede modificar la lista de estudiantes esperados, con comportamientos de respaldo para ambientes de demostración.</w:t>
      </w:r>
    </w:p>
    <w:p w14:paraId="29E750C8" w14:textId="77777777" w:rsidR="009046F1" w:rsidRPr="004962A0" w:rsidRDefault="00000000">
      <w:pPr>
        <w:pStyle w:val="Ttulo2"/>
        <w:rPr>
          <w:lang w:val="es-GT"/>
        </w:rPr>
      </w:pPr>
      <w:bookmarkStart w:id="73" w:name="_Toc236501189"/>
      <w:r w:rsidRPr="004962A0">
        <w:rPr>
          <w:rFonts w:ascii="Times New Roman" w:eastAsia="Times New Roman" w:hAnsi="Times New Roman"/>
          <w:lang w:val="es-GT"/>
        </w:rPr>
        <w:lastRenderedPageBreak/>
        <w:t>4.7 Asistencia y abordaje</w:t>
      </w:r>
      <w:bookmarkEnd w:id="73"/>
    </w:p>
    <w:p w14:paraId="2A12CF77" w14:textId="77777777" w:rsidR="009046F1" w:rsidRPr="004962A0" w:rsidRDefault="00000000">
      <w:pPr>
        <w:rPr>
          <w:lang w:val="es-GT"/>
        </w:rPr>
      </w:pPr>
      <w:r w:rsidRPr="004962A0">
        <w:rPr>
          <w:lang w:val="es-GT"/>
        </w:rPr>
        <w:t>El proyecto contiene la interfaz, el modelo y la API para confirmar si el estudiante utilizará el transporte por la mañana o por la tarde. Sin embargo, la vista actual incluye comportamiento de demostración y la API puede devolver respuestas simuladas ante determinados errores. Por ello, la confirmación no se considerará funcionalmente validada hasta comprobar que el dato se persiste y se recupera desde SQL Server durante UAT. Al completar una parada se crea un registro de recogida; el monitor también dispone de una interfaz para marcar presencia o ausencia.</w:t>
      </w:r>
    </w:p>
    <w:p w14:paraId="2EADD4A9" w14:textId="77777777" w:rsidR="009046F1" w:rsidRPr="004962A0" w:rsidRDefault="00000000">
      <w:pPr>
        <w:rPr>
          <w:lang w:val="es-GT"/>
        </w:rPr>
      </w:pPr>
      <w:r w:rsidRPr="004962A0">
        <w:rPr>
          <w:lang w:val="es-GT"/>
        </w:rPr>
        <w:t>La Figura 4.5 relaciona la confirmación diaria, la consulta de la ruta, la transmisión GPS y el registro de recogida efectuado por el monitor.</w:t>
      </w:r>
    </w:p>
    <w:p w14:paraId="5DC4155C" w14:textId="77777777" w:rsidR="009046F1" w:rsidRDefault="00000000">
      <w:pPr>
        <w:spacing w:after="60" w:line="240" w:lineRule="auto"/>
        <w:ind w:firstLine="0"/>
        <w:jc w:val="center"/>
      </w:pPr>
      <w:r>
        <w:rPr>
          <w:noProof/>
        </w:rPr>
        <w:drawing>
          <wp:inline distT="0" distB="0" distL="0" distR="0" wp14:anchorId="2684D26E" wp14:editId="508998AE">
            <wp:extent cx="5400000" cy="32097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5_asistencia_abordaje.png"/>
                    <pic:cNvPicPr/>
                  </pic:nvPicPr>
                  <pic:blipFill>
                    <a:blip r:embed="rId29"/>
                    <a:stretch>
                      <a:fillRect/>
                    </a:stretch>
                  </pic:blipFill>
                  <pic:spPr>
                    <a:xfrm>
                      <a:off x="0" y="0"/>
                      <a:ext cx="5400000" cy="3209756"/>
                    </a:xfrm>
                    <a:prstGeom prst="rect">
                      <a:avLst/>
                    </a:prstGeom>
                  </pic:spPr>
                </pic:pic>
              </a:graphicData>
            </a:graphic>
          </wp:inline>
        </w:drawing>
      </w:r>
    </w:p>
    <w:p w14:paraId="46744C94" w14:textId="77777777" w:rsidR="009046F1" w:rsidRPr="004962A0" w:rsidRDefault="00000000">
      <w:pPr>
        <w:pStyle w:val="TesisCaption"/>
        <w:rPr>
          <w:lang w:val="es-GT"/>
        </w:rPr>
      </w:pPr>
      <w:r w:rsidRPr="004962A0">
        <w:rPr>
          <w:sz w:val="24"/>
          <w:lang w:val="es-GT"/>
        </w:rPr>
        <w:lastRenderedPageBreak/>
        <w:t>Figura 4.5. Flujo de asistencia y abordaje durante la operación diaria</w:t>
      </w:r>
      <w:r>
        <w:rPr>
          <w:vanish/>
        </w:rPr>
        <w:fldChar w:fldCharType="begin"/>
      </w:r>
      <w:r w:rsidRPr="004962A0">
        <w:rPr>
          <w:vanish/>
          <w:lang w:val="es-GT"/>
        </w:rPr>
        <w:instrText>TC "Figura 4.5. Flujo de asistencia y abordaje durante la operación diaria" \f F \l 1</w:instrText>
      </w:r>
      <w:r>
        <w:rPr>
          <w:vanish/>
        </w:rPr>
        <w:fldChar w:fldCharType="end"/>
      </w:r>
    </w:p>
    <w:p w14:paraId="76AAA1A7" w14:textId="77777777" w:rsidR="009046F1" w:rsidRPr="004962A0" w:rsidRDefault="00000000">
      <w:pPr>
        <w:rPr>
          <w:lang w:val="es-GT"/>
        </w:rPr>
      </w:pPr>
      <w:r w:rsidRPr="004962A0">
        <w:rPr>
          <w:lang w:val="es-GT"/>
        </w:rPr>
        <w:t>El término «registro de abordaje» se utiliza como concepto operativo. El sistema no verifica identidad mediante hardware y depende de la acción del usuario autorizado. Esta limitación será comunicada a los participantes.</w:t>
      </w:r>
    </w:p>
    <w:p w14:paraId="0B088659" w14:textId="77777777" w:rsidR="009046F1" w:rsidRPr="004962A0" w:rsidRDefault="00000000">
      <w:pPr>
        <w:pStyle w:val="Ttulo2"/>
        <w:rPr>
          <w:lang w:val="es-GT"/>
        </w:rPr>
      </w:pPr>
      <w:bookmarkStart w:id="74" w:name="_Toc236501190"/>
      <w:r w:rsidRPr="004962A0">
        <w:rPr>
          <w:rFonts w:ascii="Times New Roman" w:eastAsia="Times New Roman" w:hAnsi="Times New Roman"/>
          <w:lang w:val="es-GT"/>
        </w:rPr>
        <w:t>4.8 Alertas</w:t>
      </w:r>
      <w:bookmarkEnd w:id="74"/>
    </w:p>
    <w:p w14:paraId="6116AF6A" w14:textId="77777777" w:rsidR="009046F1" w:rsidRPr="004962A0" w:rsidRDefault="00000000">
      <w:pPr>
        <w:rPr>
          <w:lang w:val="es-GT"/>
        </w:rPr>
      </w:pPr>
      <w:proofErr w:type="spellStart"/>
      <w:r w:rsidRPr="004962A0">
        <w:rPr>
          <w:lang w:val="es-GT"/>
        </w:rPr>
        <w:t>SignalR</w:t>
      </w:r>
      <w:proofErr w:type="spellEnd"/>
      <w:r w:rsidRPr="004962A0">
        <w:rPr>
          <w:lang w:val="es-GT"/>
        </w:rPr>
        <w:t xml:space="preserve"> distribuye eventos de ubicación, proximidad, parada completada y retraso. El padre debe mantener el navegador conectado. Algunas alertas automáticas se muestran en tiempo real, pero no todas se almacenan en el historial. Por ello, la tesis distinguirá entre recepción en pantalla y persistencia.</w:t>
      </w:r>
    </w:p>
    <w:p w14:paraId="3E54605B" w14:textId="77777777" w:rsidR="009046F1" w:rsidRPr="004962A0" w:rsidRDefault="00000000">
      <w:pPr>
        <w:pStyle w:val="Ttulo2"/>
        <w:rPr>
          <w:lang w:val="es-GT"/>
        </w:rPr>
      </w:pPr>
      <w:bookmarkStart w:id="75" w:name="_Toc236501191"/>
      <w:r w:rsidRPr="004962A0">
        <w:rPr>
          <w:rFonts w:ascii="Times New Roman" w:eastAsia="Times New Roman" w:hAnsi="Times New Roman"/>
          <w:lang w:val="es-GT"/>
        </w:rPr>
        <w:t>4.9 Gestión de pagos</w:t>
      </w:r>
      <w:bookmarkEnd w:id="75"/>
    </w:p>
    <w:p w14:paraId="46015DA6" w14:textId="77777777" w:rsidR="009046F1" w:rsidRPr="004962A0" w:rsidRDefault="00000000">
      <w:pPr>
        <w:rPr>
          <w:lang w:val="es-GT"/>
        </w:rPr>
      </w:pPr>
      <w:r w:rsidRPr="004962A0">
        <w:rPr>
          <w:lang w:val="es-GT"/>
        </w:rPr>
        <w:t>El padre consulta meses y montos, registra un pago o carga una boleta y revisa el historial. La administración puede validar o rechazar registros según el flujo activo. El proyecto contiene modelos de pagos de distintas etapas, por lo que la validación se enfocará en el flujo visible y utilizado durante UAT. La lógica actual de meses deberá probarse para los doce meses del año, pues la lista configurada no cubre de forma segura todos los casos; no se afirmará gestión mensual completa mientras esta prueba no sea aprobada.</w:t>
      </w:r>
    </w:p>
    <w:p w14:paraId="3D7273EF" w14:textId="77777777" w:rsidR="009046F1" w:rsidRPr="004962A0" w:rsidRDefault="00000000">
      <w:pPr>
        <w:rPr>
          <w:lang w:val="es-GT"/>
        </w:rPr>
      </w:pPr>
      <w:r w:rsidRPr="004962A0">
        <w:rPr>
          <w:lang w:val="es-GT"/>
        </w:rPr>
        <w:t>La Figura 4.6 documenta el flujo diseñado para registro, revisión y conciliación. La validación administrativa y los estados finales se presentan como diseño de referencia; no como resultado UAT aprobado.</w:t>
      </w:r>
    </w:p>
    <w:p w14:paraId="6AD66E5D" w14:textId="77777777" w:rsidR="009046F1" w:rsidRDefault="00000000">
      <w:pPr>
        <w:spacing w:after="60" w:line="240" w:lineRule="auto"/>
        <w:ind w:firstLine="0"/>
        <w:jc w:val="center"/>
      </w:pPr>
      <w:r>
        <w:rPr>
          <w:noProof/>
        </w:rPr>
        <w:lastRenderedPageBreak/>
        <w:drawing>
          <wp:inline distT="0" distB="0" distL="0" distR="0" wp14:anchorId="49B3396E" wp14:editId="7BAF1237">
            <wp:extent cx="5400000" cy="38048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6_pagos_conciliacion.png"/>
                    <pic:cNvPicPr/>
                  </pic:nvPicPr>
                  <pic:blipFill>
                    <a:blip r:embed="rId30"/>
                    <a:stretch>
                      <a:fillRect/>
                    </a:stretch>
                  </pic:blipFill>
                  <pic:spPr>
                    <a:xfrm>
                      <a:off x="0" y="0"/>
                      <a:ext cx="5400000" cy="3804814"/>
                    </a:xfrm>
                    <a:prstGeom prst="rect">
                      <a:avLst/>
                    </a:prstGeom>
                  </pic:spPr>
                </pic:pic>
              </a:graphicData>
            </a:graphic>
          </wp:inline>
        </w:drawing>
      </w:r>
    </w:p>
    <w:p w14:paraId="3F54DE1F" w14:textId="77777777" w:rsidR="009046F1" w:rsidRPr="004962A0" w:rsidRDefault="00000000">
      <w:pPr>
        <w:pStyle w:val="TesisCaption"/>
        <w:rPr>
          <w:lang w:val="es-GT"/>
        </w:rPr>
      </w:pPr>
      <w:r w:rsidRPr="004962A0">
        <w:rPr>
          <w:sz w:val="24"/>
          <w:lang w:val="es-GT"/>
        </w:rPr>
        <w:t>Figura 4.6. Flujo propuesto de pagos y conciliación administrativa</w:t>
      </w:r>
      <w:r>
        <w:rPr>
          <w:vanish/>
        </w:rPr>
        <w:fldChar w:fldCharType="begin"/>
      </w:r>
      <w:r w:rsidRPr="004962A0">
        <w:rPr>
          <w:vanish/>
          <w:lang w:val="es-GT"/>
        </w:rPr>
        <w:instrText>TC "Figura 4.6. Flujo propuesto de pagos y conciliación administrativa" \f F \l 1</w:instrText>
      </w:r>
      <w:r>
        <w:rPr>
          <w:vanish/>
        </w:rPr>
        <w:fldChar w:fldCharType="end"/>
      </w:r>
    </w:p>
    <w:p w14:paraId="35DA1A50" w14:textId="77777777" w:rsidR="009046F1" w:rsidRPr="004962A0" w:rsidRDefault="00000000">
      <w:pPr>
        <w:rPr>
          <w:lang w:val="es-GT"/>
        </w:rPr>
      </w:pPr>
      <w:r w:rsidRPr="004962A0">
        <w:rPr>
          <w:lang w:val="es-GT"/>
        </w:rPr>
        <w:t>La pasarela Stripe se considera complementaria. Si no se encuentra habilitada con credenciales de prueba, se documentará su exclusión y no se presentará como resultado validado.</w:t>
      </w:r>
    </w:p>
    <w:p w14:paraId="0B303ABE" w14:textId="77777777" w:rsidR="009046F1" w:rsidRPr="004962A0" w:rsidRDefault="00000000">
      <w:pPr>
        <w:pStyle w:val="Ttulo2"/>
        <w:rPr>
          <w:lang w:val="es-GT"/>
        </w:rPr>
      </w:pPr>
      <w:bookmarkStart w:id="76" w:name="_Toc236501192"/>
      <w:r w:rsidRPr="004962A0">
        <w:rPr>
          <w:rFonts w:ascii="Times New Roman" w:eastAsia="Times New Roman" w:hAnsi="Times New Roman"/>
          <w:lang w:val="es-GT"/>
        </w:rPr>
        <w:t>4.10 Datos principales</w:t>
      </w:r>
      <w:bookmarkEnd w:id="76"/>
    </w:p>
    <w:p w14:paraId="544A5008" w14:textId="77777777" w:rsidR="009046F1" w:rsidRPr="004962A0" w:rsidRDefault="00000000">
      <w:pPr>
        <w:pStyle w:val="TesisCaption"/>
        <w:rPr>
          <w:lang w:val="es-GT"/>
        </w:rPr>
      </w:pPr>
      <w:r w:rsidRPr="004962A0">
        <w:rPr>
          <w:sz w:val="24"/>
          <w:lang w:val="es-GT"/>
        </w:rPr>
        <w:t>Cuadro 4.3. Entidades relevantes</w:t>
      </w:r>
      <w:r>
        <w:rPr>
          <w:vanish/>
        </w:rPr>
        <w:fldChar w:fldCharType="begin"/>
      </w:r>
      <w:r w:rsidRPr="004962A0">
        <w:rPr>
          <w:vanish/>
          <w:lang w:val="es-GT"/>
        </w:rPr>
        <w:instrText>TC "Cuadro 4.3. Entidades relevantes" \f C \l 1</w:instrText>
      </w:r>
      <w:r>
        <w:rPr>
          <w:vanish/>
        </w:rPr>
        <w:fldChar w:fldCharType="end"/>
      </w:r>
    </w:p>
    <w:tbl>
      <w:tblPr>
        <w:tblStyle w:val="Tablaconcuadrcula"/>
        <w:tblW w:w="0" w:type="auto"/>
        <w:jc w:val="center"/>
        <w:tblLook w:val="04A0" w:firstRow="1" w:lastRow="0" w:firstColumn="1" w:lastColumn="0" w:noHBand="0" w:noVBand="1"/>
      </w:tblPr>
      <w:tblGrid>
        <w:gridCol w:w="4277"/>
        <w:gridCol w:w="4277"/>
      </w:tblGrid>
      <w:tr w:rsidR="009046F1" w14:paraId="03B5C38D" w14:textId="77777777">
        <w:trPr>
          <w:jc w:val="center"/>
        </w:trPr>
        <w:tc>
          <w:tcPr>
            <w:tcW w:w="4277" w:type="dxa"/>
            <w:vAlign w:val="center"/>
          </w:tcPr>
          <w:p w14:paraId="41ED27E9" w14:textId="77777777" w:rsidR="009046F1" w:rsidRDefault="00000000">
            <w:pPr>
              <w:spacing w:line="240" w:lineRule="auto"/>
            </w:pPr>
            <w:r>
              <w:rPr>
                <w:b/>
              </w:rPr>
              <w:t>Entidad</w:t>
            </w:r>
          </w:p>
        </w:tc>
        <w:tc>
          <w:tcPr>
            <w:tcW w:w="4277" w:type="dxa"/>
            <w:vAlign w:val="center"/>
          </w:tcPr>
          <w:p w14:paraId="4220E9CA" w14:textId="77777777" w:rsidR="009046F1" w:rsidRDefault="00000000">
            <w:pPr>
              <w:spacing w:line="240" w:lineRule="auto"/>
            </w:pPr>
            <w:r>
              <w:rPr>
                <w:b/>
              </w:rPr>
              <w:t>Finalidad</w:t>
            </w:r>
          </w:p>
        </w:tc>
      </w:tr>
      <w:tr w:rsidR="009046F1" w14:paraId="3352C6E4" w14:textId="77777777">
        <w:trPr>
          <w:jc w:val="center"/>
        </w:trPr>
        <w:tc>
          <w:tcPr>
            <w:tcW w:w="4277" w:type="dxa"/>
            <w:vAlign w:val="center"/>
          </w:tcPr>
          <w:p w14:paraId="6F1BB18A" w14:textId="77777777" w:rsidR="009046F1" w:rsidRDefault="00000000">
            <w:pPr>
              <w:spacing w:line="240" w:lineRule="auto"/>
            </w:pPr>
            <w:r>
              <w:t>Bus</w:t>
            </w:r>
          </w:p>
        </w:tc>
        <w:tc>
          <w:tcPr>
            <w:tcW w:w="4277" w:type="dxa"/>
            <w:vAlign w:val="center"/>
          </w:tcPr>
          <w:p w14:paraId="1476F99D" w14:textId="77777777" w:rsidR="009046F1" w:rsidRDefault="00000000">
            <w:pPr>
              <w:spacing w:line="240" w:lineRule="auto"/>
            </w:pPr>
            <w:r>
              <w:t>Vehículo y capacidad</w:t>
            </w:r>
          </w:p>
        </w:tc>
      </w:tr>
      <w:tr w:rsidR="009046F1" w:rsidRPr="004962A0" w14:paraId="41E3C06C" w14:textId="77777777">
        <w:trPr>
          <w:jc w:val="center"/>
        </w:trPr>
        <w:tc>
          <w:tcPr>
            <w:tcW w:w="4277" w:type="dxa"/>
            <w:vAlign w:val="center"/>
          </w:tcPr>
          <w:p w14:paraId="09A4DDEA" w14:textId="77777777" w:rsidR="009046F1" w:rsidRDefault="00000000">
            <w:pPr>
              <w:spacing w:line="240" w:lineRule="auto"/>
            </w:pPr>
            <w:r>
              <w:t>Ruta</w:t>
            </w:r>
          </w:p>
        </w:tc>
        <w:tc>
          <w:tcPr>
            <w:tcW w:w="4277" w:type="dxa"/>
            <w:vAlign w:val="center"/>
          </w:tcPr>
          <w:p w14:paraId="14E21F9F" w14:textId="77777777" w:rsidR="009046F1" w:rsidRPr="004962A0" w:rsidRDefault="00000000">
            <w:pPr>
              <w:spacing w:line="240" w:lineRule="auto"/>
              <w:rPr>
                <w:lang w:val="es-GT"/>
              </w:rPr>
            </w:pPr>
            <w:r w:rsidRPr="004962A0">
              <w:rPr>
                <w:lang w:val="es-GT"/>
              </w:rPr>
              <w:t>Recorrido por bus y turno</w:t>
            </w:r>
          </w:p>
        </w:tc>
      </w:tr>
      <w:tr w:rsidR="009046F1" w:rsidRPr="004962A0" w14:paraId="71D9CC3A" w14:textId="77777777">
        <w:trPr>
          <w:jc w:val="center"/>
        </w:trPr>
        <w:tc>
          <w:tcPr>
            <w:tcW w:w="4277" w:type="dxa"/>
            <w:vAlign w:val="center"/>
          </w:tcPr>
          <w:p w14:paraId="5959C8C6" w14:textId="77777777" w:rsidR="009046F1" w:rsidRDefault="00000000">
            <w:pPr>
              <w:spacing w:line="240" w:lineRule="auto"/>
            </w:pPr>
            <w:r>
              <w:t>Parada</w:t>
            </w:r>
          </w:p>
        </w:tc>
        <w:tc>
          <w:tcPr>
            <w:tcW w:w="4277" w:type="dxa"/>
            <w:vAlign w:val="center"/>
          </w:tcPr>
          <w:p w14:paraId="64783017" w14:textId="77777777" w:rsidR="009046F1" w:rsidRPr="004962A0" w:rsidRDefault="00000000">
            <w:pPr>
              <w:spacing w:line="240" w:lineRule="auto"/>
              <w:rPr>
                <w:lang w:val="es-GT"/>
              </w:rPr>
            </w:pPr>
            <w:r w:rsidRPr="004962A0">
              <w:rPr>
                <w:lang w:val="es-GT"/>
              </w:rPr>
              <w:t>Punto, orden y estudiante relacionado</w:t>
            </w:r>
          </w:p>
        </w:tc>
      </w:tr>
      <w:tr w:rsidR="009046F1" w14:paraId="617603F8" w14:textId="77777777">
        <w:trPr>
          <w:jc w:val="center"/>
        </w:trPr>
        <w:tc>
          <w:tcPr>
            <w:tcW w:w="4277" w:type="dxa"/>
            <w:vAlign w:val="center"/>
          </w:tcPr>
          <w:p w14:paraId="4B7CC029" w14:textId="77777777" w:rsidR="009046F1" w:rsidRDefault="00000000">
            <w:pPr>
              <w:spacing w:line="240" w:lineRule="auto"/>
            </w:pPr>
            <w:proofErr w:type="spellStart"/>
            <w:r>
              <w:t>UbicacionBusEnTiempoReal</w:t>
            </w:r>
            <w:proofErr w:type="spellEnd"/>
          </w:p>
        </w:tc>
        <w:tc>
          <w:tcPr>
            <w:tcW w:w="4277" w:type="dxa"/>
            <w:vAlign w:val="center"/>
          </w:tcPr>
          <w:p w14:paraId="0BE4BEBD" w14:textId="77777777" w:rsidR="009046F1" w:rsidRDefault="00000000">
            <w:pPr>
              <w:spacing w:line="240" w:lineRule="auto"/>
            </w:pPr>
            <w:r>
              <w:t>Coordenada y fecha reportada</w:t>
            </w:r>
          </w:p>
        </w:tc>
      </w:tr>
      <w:tr w:rsidR="009046F1" w14:paraId="3451AA2F" w14:textId="77777777">
        <w:trPr>
          <w:jc w:val="center"/>
        </w:trPr>
        <w:tc>
          <w:tcPr>
            <w:tcW w:w="4277" w:type="dxa"/>
            <w:vAlign w:val="center"/>
          </w:tcPr>
          <w:p w14:paraId="07831A7D" w14:textId="77777777" w:rsidR="009046F1" w:rsidRDefault="00000000">
            <w:pPr>
              <w:spacing w:line="240" w:lineRule="auto"/>
            </w:pPr>
            <w:r>
              <w:t>Alumno</w:t>
            </w:r>
          </w:p>
        </w:tc>
        <w:tc>
          <w:tcPr>
            <w:tcW w:w="4277" w:type="dxa"/>
            <w:vAlign w:val="center"/>
          </w:tcPr>
          <w:p w14:paraId="4B9BD546" w14:textId="77777777" w:rsidR="009046F1" w:rsidRDefault="00000000">
            <w:pPr>
              <w:spacing w:line="240" w:lineRule="auto"/>
            </w:pPr>
            <w:r>
              <w:t>Estudiante asociado a responsable</w:t>
            </w:r>
          </w:p>
        </w:tc>
      </w:tr>
      <w:tr w:rsidR="009046F1" w14:paraId="648FD6D3" w14:textId="77777777">
        <w:trPr>
          <w:jc w:val="center"/>
        </w:trPr>
        <w:tc>
          <w:tcPr>
            <w:tcW w:w="4277" w:type="dxa"/>
            <w:vAlign w:val="center"/>
          </w:tcPr>
          <w:p w14:paraId="3BFA990D" w14:textId="77777777" w:rsidR="009046F1" w:rsidRDefault="00000000">
            <w:pPr>
              <w:spacing w:line="240" w:lineRule="auto"/>
            </w:pPr>
            <w:r>
              <w:t>Padre</w:t>
            </w:r>
          </w:p>
        </w:tc>
        <w:tc>
          <w:tcPr>
            <w:tcW w:w="4277" w:type="dxa"/>
            <w:vAlign w:val="center"/>
          </w:tcPr>
          <w:p w14:paraId="17CE689C" w14:textId="77777777" w:rsidR="009046F1" w:rsidRDefault="00000000">
            <w:pPr>
              <w:spacing w:line="240" w:lineRule="auto"/>
            </w:pPr>
            <w:r>
              <w:t>Responsable del estudiante</w:t>
            </w:r>
          </w:p>
        </w:tc>
      </w:tr>
      <w:tr w:rsidR="009046F1" w14:paraId="0221FA1A" w14:textId="77777777">
        <w:trPr>
          <w:jc w:val="center"/>
        </w:trPr>
        <w:tc>
          <w:tcPr>
            <w:tcW w:w="4277" w:type="dxa"/>
            <w:vAlign w:val="center"/>
          </w:tcPr>
          <w:p w14:paraId="7D3158A8" w14:textId="77777777" w:rsidR="009046F1" w:rsidRDefault="00000000">
            <w:pPr>
              <w:spacing w:line="240" w:lineRule="auto"/>
            </w:pPr>
            <w:r>
              <w:t>AsistenciaAlumno</w:t>
            </w:r>
          </w:p>
        </w:tc>
        <w:tc>
          <w:tcPr>
            <w:tcW w:w="4277" w:type="dxa"/>
            <w:vAlign w:val="center"/>
          </w:tcPr>
          <w:p w14:paraId="69231678" w14:textId="77777777" w:rsidR="009046F1" w:rsidRDefault="00000000">
            <w:pPr>
              <w:spacing w:line="240" w:lineRule="auto"/>
            </w:pPr>
            <w:r>
              <w:t>Confirmación diaria por turno</w:t>
            </w:r>
          </w:p>
        </w:tc>
      </w:tr>
      <w:tr w:rsidR="009046F1" w14:paraId="6C53D465" w14:textId="77777777">
        <w:trPr>
          <w:jc w:val="center"/>
        </w:trPr>
        <w:tc>
          <w:tcPr>
            <w:tcW w:w="4277" w:type="dxa"/>
            <w:vAlign w:val="center"/>
          </w:tcPr>
          <w:p w14:paraId="6C845843" w14:textId="77777777" w:rsidR="009046F1" w:rsidRDefault="00000000">
            <w:pPr>
              <w:spacing w:line="240" w:lineRule="auto"/>
            </w:pPr>
            <w:r>
              <w:t>RegistroRecogida</w:t>
            </w:r>
          </w:p>
        </w:tc>
        <w:tc>
          <w:tcPr>
            <w:tcW w:w="4277" w:type="dxa"/>
            <w:vAlign w:val="center"/>
          </w:tcPr>
          <w:p w14:paraId="2C3AF19D" w14:textId="77777777" w:rsidR="009046F1" w:rsidRDefault="00000000">
            <w:pPr>
              <w:spacing w:line="240" w:lineRule="auto"/>
            </w:pPr>
            <w:r>
              <w:t>Evidencia operativa de parada</w:t>
            </w:r>
          </w:p>
        </w:tc>
      </w:tr>
      <w:tr w:rsidR="009046F1" w:rsidRPr="004962A0" w14:paraId="33F31BC7" w14:textId="77777777">
        <w:trPr>
          <w:jc w:val="center"/>
        </w:trPr>
        <w:tc>
          <w:tcPr>
            <w:tcW w:w="4277" w:type="dxa"/>
            <w:vAlign w:val="center"/>
          </w:tcPr>
          <w:p w14:paraId="67082804" w14:textId="77777777" w:rsidR="009046F1" w:rsidRDefault="00000000">
            <w:pPr>
              <w:spacing w:line="240" w:lineRule="auto"/>
            </w:pPr>
            <w:r>
              <w:t>PagoPadre</w:t>
            </w:r>
          </w:p>
        </w:tc>
        <w:tc>
          <w:tcPr>
            <w:tcW w:w="4277" w:type="dxa"/>
            <w:vAlign w:val="center"/>
          </w:tcPr>
          <w:p w14:paraId="3EF40F13" w14:textId="77777777" w:rsidR="009046F1" w:rsidRPr="004962A0" w:rsidRDefault="00000000">
            <w:pPr>
              <w:spacing w:line="240" w:lineRule="auto"/>
              <w:rPr>
                <w:lang w:val="es-GT"/>
              </w:rPr>
            </w:pPr>
            <w:r w:rsidRPr="004962A0">
              <w:rPr>
                <w:lang w:val="es-GT"/>
              </w:rPr>
              <w:t xml:space="preserve">Pago web, mes, monto, tipo y </w:t>
            </w:r>
            <w:r w:rsidRPr="004962A0">
              <w:rPr>
                <w:lang w:val="es-GT"/>
              </w:rPr>
              <w:lastRenderedPageBreak/>
              <w:t>comprobante</w:t>
            </w:r>
          </w:p>
        </w:tc>
      </w:tr>
      <w:tr w:rsidR="009046F1" w14:paraId="1C5DBD58" w14:textId="77777777">
        <w:trPr>
          <w:jc w:val="center"/>
        </w:trPr>
        <w:tc>
          <w:tcPr>
            <w:tcW w:w="4277" w:type="dxa"/>
            <w:vAlign w:val="center"/>
          </w:tcPr>
          <w:p w14:paraId="107D6CE6" w14:textId="77777777" w:rsidR="009046F1" w:rsidRDefault="00000000">
            <w:pPr>
              <w:spacing w:line="240" w:lineRule="auto"/>
            </w:pPr>
            <w:r>
              <w:lastRenderedPageBreak/>
              <w:t xml:space="preserve">Usuario y </w:t>
            </w:r>
            <w:proofErr w:type="spellStart"/>
            <w:r>
              <w:t>rol</w:t>
            </w:r>
            <w:proofErr w:type="spellEnd"/>
          </w:p>
        </w:tc>
        <w:tc>
          <w:tcPr>
            <w:tcW w:w="4277" w:type="dxa"/>
            <w:vAlign w:val="center"/>
          </w:tcPr>
          <w:p w14:paraId="36C77199" w14:textId="77777777" w:rsidR="009046F1" w:rsidRDefault="00000000">
            <w:pPr>
              <w:spacing w:line="240" w:lineRule="auto"/>
            </w:pPr>
            <w:r>
              <w:t>Autenticación y autorización</w:t>
            </w:r>
          </w:p>
        </w:tc>
      </w:tr>
    </w:tbl>
    <w:p w14:paraId="5335ACBD" w14:textId="77777777" w:rsidR="009046F1" w:rsidRDefault="009046F1">
      <w:pPr>
        <w:spacing w:line="240" w:lineRule="auto"/>
        <w:ind w:firstLine="0"/>
      </w:pPr>
    </w:p>
    <w:p w14:paraId="4D30AB59" w14:textId="77777777" w:rsidR="009046F1" w:rsidRDefault="00000000">
      <w:pPr>
        <w:pStyle w:val="Ttulo2"/>
      </w:pPr>
      <w:bookmarkStart w:id="77" w:name="_Toc236501193"/>
      <w:r>
        <w:rPr>
          <w:rFonts w:ascii="Times New Roman" w:eastAsia="Times New Roman" w:hAnsi="Times New Roman"/>
        </w:rPr>
        <w:t>4.11 Controles de seguridad</w:t>
      </w:r>
      <w:bookmarkEnd w:id="77"/>
    </w:p>
    <w:p w14:paraId="5F2A4342" w14:textId="77777777" w:rsidR="009046F1" w:rsidRPr="004962A0" w:rsidRDefault="00000000">
      <w:pPr>
        <w:rPr>
          <w:lang w:val="es-GT"/>
        </w:rPr>
      </w:pPr>
      <w:r w:rsidRPr="004962A0">
        <w:rPr>
          <w:lang w:val="es-GT"/>
        </w:rPr>
        <w:t xml:space="preserve">La solución utiliza autenticación y restricciones por rol en varias páginas, pero la cobertura de autorización no es completa en todas las API, acciones administrativas y grupos </w:t>
      </w:r>
      <w:proofErr w:type="spellStart"/>
      <w:r w:rsidRPr="004962A0">
        <w:rPr>
          <w:lang w:val="es-GT"/>
        </w:rPr>
        <w:t>SignalR</w:t>
      </w:r>
      <w:proofErr w:type="spellEnd"/>
      <w:r w:rsidRPr="004962A0">
        <w:rPr>
          <w:lang w:val="es-GT"/>
        </w:rPr>
        <w:t>. En consecuencia, el control de acceso se tratará como requisito pendiente de endurecimiento y deberá someterse a casos negativos antes de aprobarse. También se requiere conexión segura, validación de entrada y control de archivos. Las contraseñas no deben aparecer en la tesis. Los datos de demostración deben ser ficticios. Los secretos de Stripe o conexión no deben quedar en el repositorio ni en capturas.</w:t>
      </w:r>
    </w:p>
    <w:p w14:paraId="73631137" w14:textId="77777777" w:rsidR="009046F1" w:rsidRDefault="00000000">
      <w:pPr>
        <w:pStyle w:val="Ttulo2"/>
      </w:pPr>
      <w:bookmarkStart w:id="78" w:name="_Toc236501194"/>
      <w:r>
        <w:rPr>
          <w:rFonts w:ascii="Times New Roman" w:eastAsia="Times New Roman" w:hAnsi="Times New Roman"/>
        </w:rPr>
        <w:t xml:space="preserve">4.12 </w:t>
      </w:r>
      <w:proofErr w:type="spellStart"/>
      <w:r>
        <w:rPr>
          <w:rFonts w:ascii="Times New Roman" w:eastAsia="Times New Roman" w:hAnsi="Times New Roman"/>
        </w:rPr>
        <w:t>Restricciones</w:t>
      </w:r>
      <w:proofErr w:type="spellEnd"/>
      <w:r>
        <w:rPr>
          <w:rFonts w:ascii="Times New Roman" w:eastAsia="Times New Roman" w:hAnsi="Times New Roman"/>
        </w:rPr>
        <w:t xml:space="preserve"> </w:t>
      </w:r>
      <w:proofErr w:type="spellStart"/>
      <w:r>
        <w:rPr>
          <w:rFonts w:ascii="Times New Roman" w:eastAsia="Times New Roman" w:hAnsi="Times New Roman"/>
        </w:rPr>
        <w:t>observadas</w:t>
      </w:r>
      <w:bookmarkEnd w:id="78"/>
      <w:proofErr w:type="spellEnd"/>
    </w:p>
    <w:p w14:paraId="3A986DCE" w14:textId="77777777" w:rsidR="009046F1" w:rsidRPr="004962A0" w:rsidRDefault="00000000">
      <w:pPr>
        <w:pStyle w:val="Listaconnmeros"/>
        <w:ind w:firstLine="0"/>
        <w:rPr>
          <w:lang w:val="es-GT"/>
        </w:rPr>
      </w:pPr>
      <w:r w:rsidRPr="004962A0">
        <w:rPr>
          <w:lang w:val="es-GT"/>
        </w:rPr>
        <w:t>La captura con `</w:t>
      </w:r>
      <w:proofErr w:type="spellStart"/>
      <w:r w:rsidRPr="004962A0">
        <w:rPr>
          <w:lang w:val="es-GT"/>
        </w:rPr>
        <w:t>watchPosition</w:t>
      </w:r>
      <w:proofErr w:type="spellEnd"/>
      <w:r w:rsidRPr="004962A0">
        <w:rPr>
          <w:lang w:val="es-GT"/>
        </w:rPr>
        <w:t>` depende del permiso, precisión y conectividad del dispositivo; la simulación permanece como modalidad alternativa de demostración y debe distinguirse de una ruta real.</w:t>
      </w:r>
    </w:p>
    <w:p w14:paraId="04B95760" w14:textId="77777777" w:rsidR="009046F1" w:rsidRPr="004962A0" w:rsidRDefault="00000000">
      <w:pPr>
        <w:pStyle w:val="Listaconnmeros"/>
        <w:ind w:firstLine="0"/>
        <w:rPr>
          <w:lang w:val="es-GT"/>
        </w:rPr>
      </w:pPr>
      <w:r w:rsidRPr="004962A0">
        <w:rPr>
          <w:lang w:val="es-GT"/>
        </w:rPr>
        <w:t>Algunas rutas de demostración contienen valores de bus preconfigurados.</w:t>
      </w:r>
    </w:p>
    <w:p w14:paraId="5559A1B1" w14:textId="77777777" w:rsidR="009046F1" w:rsidRPr="004962A0" w:rsidRDefault="00000000">
      <w:pPr>
        <w:pStyle w:val="Listaconnmeros"/>
        <w:ind w:firstLine="0"/>
        <w:rPr>
          <w:lang w:val="es-GT"/>
        </w:rPr>
      </w:pPr>
      <w:r w:rsidRPr="004962A0">
        <w:rPr>
          <w:lang w:val="es-GT"/>
        </w:rPr>
        <w:t>Existen respuestas de respaldo o simulación en determinados flujos.</w:t>
      </w:r>
    </w:p>
    <w:p w14:paraId="6A9CD665" w14:textId="77777777" w:rsidR="009046F1" w:rsidRPr="004962A0" w:rsidRDefault="00000000">
      <w:pPr>
        <w:pStyle w:val="Listaconnmeros"/>
        <w:ind w:firstLine="0"/>
        <w:rPr>
          <w:lang w:val="es-GT"/>
        </w:rPr>
      </w:pPr>
      <w:r w:rsidRPr="004962A0">
        <w:rPr>
          <w:lang w:val="es-GT"/>
        </w:rPr>
        <w:t>Las notificaciones no salen del navegador.</w:t>
      </w:r>
    </w:p>
    <w:p w14:paraId="1DD9CB64" w14:textId="77777777" w:rsidR="009046F1" w:rsidRPr="004962A0" w:rsidRDefault="00000000">
      <w:pPr>
        <w:pStyle w:val="Listaconnmeros"/>
        <w:ind w:firstLine="0"/>
        <w:rPr>
          <w:lang w:val="es-GT"/>
        </w:rPr>
      </w:pPr>
      <w:r w:rsidRPr="004962A0">
        <w:rPr>
          <w:lang w:val="es-GT"/>
        </w:rPr>
        <w:t>Algunos modelos y pantallas de pagos reflejan etapas diferentes del desarrollo.</w:t>
      </w:r>
    </w:p>
    <w:p w14:paraId="475C87FB" w14:textId="77777777" w:rsidR="009046F1" w:rsidRPr="004962A0" w:rsidRDefault="00000000">
      <w:pPr>
        <w:pStyle w:val="Listaconnmeros"/>
        <w:ind w:firstLine="0"/>
        <w:rPr>
          <w:lang w:val="es-GT"/>
        </w:rPr>
      </w:pPr>
      <w:r w:rsidRPr="004962A0">
        <w:rPr>
          <w:lang w:val="es-GT"/>
        </w:rPr>
        <w:t>La integración se da en una plataforma y sesión comunes; geolocalización y pagos conservan flujos funcionales separados.</w:t>
      </w:r>
    </w:p>
    <w:p w14:paraId="43D97B0E" w14:textId="77777777" w:rsidR="009046F1" w:rsidRPr="004962A0" w:rsidRDefault="00000000">
      <w:pPr>
        <w:pStyle w:val="Listaconnmeros"/>
        <w:ind w:firstLine="0"/>
        <w:rPr>
          <w:lang w:val="es-GT"/>
        </w:rPr>
      </w:pPr>
      <w:r w:rsidRPr="004962A0">
        <w:rPr>
          <w:lang w:val="es-GT"/>
        </w:rPr>
        <w:t>La persistencia de asistencia debe verificarse porque la interfaz y la API contienen comportamiento de simulación.</w:t>
      </w:r>
    </w:p>
    <w:p w14:paraId="09529DE2" w14:textId="77777777" w:rsidR="009046F1" w:rsidRPr="004962A0" w:rsidRDefault="00000000">
      <w:pPr>
        <w:pStyle w:val="Listaconnmeros"/>
        <w:ind w:firstLine="0"/>
        <w:rPr>
          <w:lang w:val="es-GT"/>
        </w:rPr>
      </w:pPr>
      <w:r w:rsidRPr="004962A0">
        <w:rPr>
          <w:lang w:val="es-GT"/>
        </w:rPr>
        <w:lastRenderedPageBreak/>
        <w:t xml:space="preserve">Determinadas API, acciones y suscripciones </w:t>
      </w:r>
      <w:proofErr w:type="spellStart"/>
      <w:r w:rsidRPr="004962A0">
        <w:rPr>
          <w:lang w:val="es-GT"/>
        </w:rPr>
        <w:t>SignalR</w:t>
      </w:r>
      <w:proofErr w:type="spellEnd"/>
      <w:r w:rsidRPr="004962A0">
        <w:rPr>
          <w:lang w:val="es-GT"/>
        </w:rPr>
        <w:t xml:space="preserve"> requieren controles de autorización adicionales.</w:t>
      </w:r>
    </w:p>
    <w:p w14:paraId="417F99C1" w14:textId="77777777" w:rsidR="009046F1" w:rsidRPr="004962A0" w:rsidRDefault="00000000">
      <w:pPr>
        <w:pStyle w:val="Listaconnmeros"/>
        <w:ind w:firstLine="0"/>
        <w:rPr>
          <w:lang w:val="es-GT"/>
        </w:rPr>
      </w:pPr>
      <w:r w:rsidRPr="004962A0">
        <w:rPr>
          <w:lang w:val="es-GT"/>
        </w:rPr>
        <w:t>El cálculo de meses del módulo de pagos debe corregirse o validarse para enero, noviembre y diciembre.</w:t>
      </w:r>
    </w:p>
    <w:p w14:paraId="573A52DC" w14:textId="77777777" w:rsidR="009046F1" w:rsidRPr="004962A0" w:rsidRDefault="00000000">
      <w:pPr>
        <w:rPr>
          <w:lang w:val="es-GT"/>
        </w:rPr>
      </w:pPr>
      <w:r w:rsidRPr="004962A0">
        <w:rPr>
          <w:lang w:val="es-GT"/>
        </w:rPr>
        <w:t>Estas restricciones no invalidan el prototipo, pero delimitan las afirmaciones y el diseño de prueba.</w:t>
      </w:r>
    </w:p>
    <w:p w14:paraId="7389A247" w14:textId="77777777" w:rsidR="009046F1" w:rsidRPr="004962A0" w:rsidRDefault="00000000">
      <w:pPr>
        <w:pStyle w:val="Ttulo2"/>
        <w:rPr>
          <w:lang w:val="es-GT"/>
        </w:rPr>
      </w:pPr>
      <w:bookmarkStart w:id="79" w:name="_Toc236501195"/>
      <w:r w:rsidRPr="004962A0">
        <w:rPr>
          <w:rFonts w:ascii="Times New Roman" w:eastAsia="Times New Roman" w:hAnsi="Times New Roman"/>
          <w:lang w:val="es-GT"/>
        </w:rPr>
        <w:t>4.13 Resumen del capítulo</w:t>
      </w:r>
      <w:bookmarkEnd w:id="79"/>
    </w:p>
    <w:p w14:paraId="02236E44" w14:textId="77777777" w:rsidR="009046F1" w:rsidRPr="004962A0" w:rsidRDefault="00000000">
      <w:pPr>
        <w:rPr>
          <w:lang w:val="es-GT"/>
        </w:rPr>
      </w:pPr>
      <w:r w:rsidRPr="004962A0">
        <w:rPr>
          <w:lang w:val="es-GT"/>
        </w:rPr>
        <w:t>El capítulo documentó la arquitectura y el funcionamiento realmente implementado. Se evitó presentar simulaciones, funciones complementarias o trabajos futuros como capacidades plenamente validadas.</w:t>
      </w:r>
    </w:p>
    <w:p w14:paraId="2449CC8B" w14:textId="77777777" w:rsidR="009046F1" w:rsidRPr="004962A0" w:rsidRDefault="009046F1">
      <w:pPr>
        <w:rPr>
          <w:lang w:val="es-GT"/>
        </w:rPr>
        <w:sectPr w:rsidR="009046F1" w:rsidRPr="004962A0">
          <w:type w:val="oddPage"/>
          <w:pgSz w:w="12240" w:h="15840"/>
          <w:pgMar w:top="2268" w:right="1417" w:bottom="1417" w:left="2268" w:header="680" w:footer="680" w:gutter="0"/>
          <w:pgNumType w:start="1"/>
          <w:cols w:space="720"/>
          <w:docGrid w:linePitch="360"/>
        </w:sectPr>
      </w:pPr>
    </w:p>
    <w:p w14:paraId="3E38BFEC" w14:textId="77777777" w:rsidR="009046F1" w:rsidRPr="004962A0" w:rsidRDefault="00000000">
      <w:pPr>
        <w:pStyle w:val="Ttulo1"/>
        <w:rPr>
          <w:lang w:val="es-GT"/>
        </w:rPr>
      </w:pPr>
      <w:bookmarkStart w:id="80" w:name="_Toc236501196"/>
      <w:r w:rsidRPr="004962A0">
        <w:rPr>
          <w:rFonts w:ascii="Times New Roman" w:eastAsia="Times New Roman" w:hAnsi="Times New Roman"/>
          <w:lang w:val="es-GT"/>
        </w:rPr>
        <w:lastRenderedPageBreak/>
        <w:t>CAPÍTULO 5</w:t>
      </w:r>
      <w:bookmarkEnd w:id="80"/>
    </w:p>
    <w:p w14:paraId="22279FE5" w14:textId="77777777" w:rsidR="009046F1" w:rsidRPr="004962A0" w:rsidRDefault="00000000">
      <w:pPr>
        <w:pStyle w:val="Ttulo1"/>
        <w:rPr>
          <w:lang w:val="es-GT"/>
        </w:rPr>
      </w:pPr>
      <w:bookmarkStart w:id="81" w:name="_Toc236501197"/>
      <w:r w:rsidRPr="004962A0">
        <w:rPr>
          <w:rFonts w:ascii="Times New Roman" w:eastAsia="Times New Roman" w:hAnsi="Times New Roman"/>
          <w:lang w:val="es-GT"/>
        </w:rPr>
        <w:t>VALIDACIÓN Y RESULTADOS</w:t>
      </w:r>
      <w:bookmarkEnd w:id="81"/>
    </w:p>
    <w:p w14:paraId="652DE1E4" w14:textId="77777777" w:rsidR="009046F1" w:rsidRPr="004962A0" w:rsidRDefault="00000000">
      <w:pPr>
        <w:pStyle w:val="Ttulo2"/>
        <w:rPr>
          <w:lang w:val="es-GT"/>
        </w:rPr>
      </w:pPr>
      <w:bookmarkStart w:id="82" w:name="_Toc236501198"/>
      <w:r w:rsidRPr="004962A0">
        <w:rPr>
          <w:rFonts w:ascii="Times New Roman" w:eastAsia="Times New Roman" w:hAnsi="Times New Roman"/>
          <w:lang w:val="es-GT"/>
        </w:rPr>
        <w:t>5.1 Propósito y criterio de interpretación</w:t>
      </w:r>
      <w:bookmarkEnd w:id="82"/>
    </w:p>
    <w:p w14:paraId="2C3FCF88" w14:textId="77777777" w:rsidR="009046F1" w:rsidRPr="004962A0" w:rsidRDefault="00000000">
      <w:pPr>
        <w:rPr>
          <w:lang w:val="es-GT"/>
        </w:rPr>
      </w:pPr>
      <w:r w:rsidRPr="004962A0">
        <w:rPr>
          <w:lang w:val="es-GT"/>
        </w:rPr>
        <w:t>Este capítulo presenta los resultados que pueden comprobarse mediante el material audiovisual entregado para la investigación. La revisión distingue entre funcionamiento visible, retroalimentación cualitativa reportada y métricas que todavía no están disponibles. No se asignan porcentajes de aprobación ni reducciones de tiempo que no hayan sido medidos.</w:t>
      </w:r>
    </w:p>
    <w:p w14:paraId="270956DF" w14:textId="77777777" w:rsidR="009046F1" w:rsidRPr="004962A0" w:rsidRDefault="00000000">
      <w:pPr>
        <w:rPr>
          <w:lang w:val="es-GT"/>
        </w:rPr>
      </w:pPr>
      <w:r w:rsidRPr="004962A0">
        <w:rPr>
          <w:lang w:val="es-GT"/>
        </w:rPr>
        <w:t>La evidencia demuestra pantallas y flujos en un ambiente controlado. Por sí sola no acredita una UAT completa, porque no incluye matriz firmada de casos, cantidad e identificación anonimizada de participantes, tiempos antes y después, bitácora de defectos ni acta de aceptación.</w:t>
      </w:r>
    </w:p>
    <w:p w14:paraId="2C5660E9" w14:textId="77777777" w:rsidR="009046F1" w:rsidRPr="004962A0" w:rsidRDefault="00000000">
      <w:pPr>
        <w:pStyle w:val="Ttulo2"/>
        <w:rPr>
          <w:lang w:val="es-GT"/>
        </w:rPr>
      </w:pPr>
      <w:bookmarkStart w:id="83" w:name="_Toc236501199"/>
      <w:r w:rsidRPr="004962A0">
        <w:rPr>
          <w:rFonts w:ascii="Times New Roman" w:eastAsia="Times New Roman" w:hAnsi="Times New Roman"/>
          <w:lang w:val="es-GT"/>
        </w:rPr>
        <w:t>5.2 Repositorio de evidencia audiovisual</w:t>
      </w:r>
      <w:bookmarkEnd w:id="83"/>
    </w:p>
    <w:p w14:paraId="08D09175" w14:textId="77777777" w:rsidR="009046F1" w:rsidRPr="004962A0" w:rsidRDefault="00000000">
      <w:pPr>
        <w:rPr>
          <w:lang w:val="es-GT"/>
        </w:rPr>
      </w:pPr>
      <w:r w:rsidRPr="004962A0">
        <w:rPr>
          <w:b/>
          <w:lang w:val="es-GT"/>
        </w:rPr>
        <w:t>REPOSITORIO AUDIOVISUAL INSTITUCIONAL — ACCESO PARA EL GRUPO DE LA UNIVERSIDAD:</w:t>
      </w:r>
    </w:p>
    <w:p w14:paraId="4468DB91" w14:textId="77777777" w:rsidR="009046F1" w:rsidRPr="004962A0" w:rsidRDefault="00000000">
      <w:pPr>
        <w:rPr>
          <w:lang w:val="es-GT"/>
        </w:rPr>
      </w:pPr>
      <w:r w:rsidRPr="004962A0">
        <w:rPr>
          <w:b/>
          <w:lang w:val="es-GT"/>
        </w:rPr>
        <w:t>https://drive.google.com/drive/folders/1d1_k0cRqK9md96MxalGPg3LT3fl4RPZg?usp=sharing</w:t>
      </w:r>
    </w:p>
    <w:p w14:paraId="05BC2E02" w14:textId="77777777" w:rsidR="009046F1" w:rsidRPr="004962A0" w:rsidRDefault="00000000">
      <w:pPr>
        <w:rPr>
          <w:lang w:val="es-GT"/>
        </w:rPr>
      </w:pPr>
      <w:r w:rsidRPr="004962A0">
        <w:rPr>
          <w:lang w:val="es-GT"/>
        </w:rPr>
        <w:t>La copia de trabajo se conserva en `Documentos/Tesis/</w:t>
      </w:r>
      <w:proofErr w:type="spellStart"/>
      <w:r w:rsidRPr="004962A0">
        <w:rPr>
          <w:lang w:val="es-GT"/>
        </w:rPr>
        <w:t>imagenes</w:t>
      </w:r>
      <w:proofErr w:type="spellEnd"/>
      <w:r w:rsidRPr="004962A0">
        <w:rPr>
          <w:lang w:val="es-GT"/>
        </w:rPr>
        <w:t xml:space="preserve"> _</w:t>
      </w:r>
      <w:proofErr w:type="spellStart"/>
      <w:r w:rsidRPr="004962A0">
        <w:rPr>
          <w:lang w:val="es-GT"/>
        </w:rPr>
        <w:t>documentos_transporte_genesis</w:t>
      </w:r>
      <w:proofErr w:type="spellEnd"/>
      <w:r w:rsidRPr="004962A0">
        <w:rPr>
          <w:lang w:val="es-GT"/>
        </w:rPr>
        <w:t xml:space="preserve">`. Se revisaron diez archivos de imagen y cinco videos. </w:t>
      </w:r>
      <w:r w:rsidRPr="004962A0">
        <w:rPr>
          <w:lang w:val="es-GT"/>
        </w:rPr>
        <w:lastRenderedPageBreak/>
        <w:t>La fotografía y el video de piloto y monitor están duplicados en ambas carpetas; para evitar doble conteo se consideraron ocho fotografías y cuatro videos únicos. Las duraciones aproximadas de los videos únicos son 15.81, 7.40, 33.67 y 37.97 segundos.</w:t>
      </w:r>
    </w:p>
    <w:p w14:paraId="1F3DBE86" w14:textId="77777777" w:rsidR="009046F1" w:rsidRPr="004962A0" w:rsidRDefault="00000000">
      <w:pPr>
        <w:pStyle w:val="TesisCaption"/>
        <w:rPr>
          <w:lang w:val="es-GT"/>
        </w:rPr>
      </w:pPr>
      <w:r w:rsidRPr="004962A0">
        <w:rPr>
          <w:sz w:val="24"/>
          <w:lang w:val="es-GT"/>
        </w:rPr>
        <w:t>Cuadro 5.1. Inventario de evidencia revisada</w:t>
      </w:r>
      <w:r>
        <w:rPr>
          <w:vanish/>
        </w:rPr>
        <w:fldChar w:fldCharType="begin"/>
      </w:r>
      <w:r w:rsidRPr="004962A0">
        <w:rPr>
          <w:vanish/>
          <w:lang w:val="es-GT"/>
        </w:rPr>
        <w:instrText>TC "Cuadro 5.1. Inventario de evidencia revisada" \f C \l 1</w:instrText>
      </w:r>
      <w:r>
        <w:rPr>
          <w:vanish/>
        </w:rPr>
        <w:fldChar w:fldCharType="end"/>
      </w:r>
    </w:p>
    <w:tbl>
      <w:tblPr>
        <w:tblStyle w:val="Tablaconcuadrcula"/>
        <w:tblW w:w="0" w:type="auto"/>
        <w:jc w:val="center"/>
        <w:tblLook w:val="04A0" w:firstRow="1" w:lastRow="0" w:firstColumn="1" w:lastColumn="0" w:noHBand="0" w:noVBand="1"/>
      </w:tblPr>
      <w:tblGrid>
        <w:gridCol w:w="2139"/>
        <w:gridCol w:w="2139"/>
        <w:gridCol w:w="2139"/>
        <w:gridCol w:w="2139"/>
      </w:tblGrid>
      <w:tr w:rsidR="009046F1" w14:paraId="0AFAD5C4" w14:textId="77777777">
        <w:trPr>
          <w:jc w:val="center"/>
        </w:trPr>
        <w:tc>
          <w:tcPr>
            <w:tcW w:w="2139" w:type="dxa"/>
            <w:vAlign w:val="center"/>
          </w:tcPr>
          <w:p w14:paraId="1EC2CC36" w14:textId="77777777" w:rsidR="009046F1" w:rsidRDefault="00000000">
            <w:pPr>
              <w:spacing w:line="240" w:lineRule="auto"/>
            </w:pPr>
            <w:r>
              <w:rPr>
                <w:b/>
              </w:rPr>
              <w:t>Código</w:t>
            </w:r>
          </w:p>
        </w:tc>
        <w:tc>
          <w:tcPr>
            <w:tcW w:w="2139" w:type="dxa"/>
            <w:vAlign w:val="center"/>
          </w:tcPr>
          <w:p w14:paraId="3220E991" w14:textId="77777777" w:rsidR="009046F1" w:rsidRDefault="00000000">
            <w:pPr>
              <w:spacing w:line="240" w:lineRule="auto"/>
            </w:pPr>
            <w:r>
              <w:rPr>
                <w:b/>
              </w:rPr>
              <w:t>Rol o módulo</w:t>
            </w:r>
          </w:p>
        </w:tc>
        <w:tc>
          <w:tcPr>
            <w:tcW w:w="2139" w:type="dxa"/>
            <w:vAlign w:val="center"/>
          </w:tcPr>
          <w:p w14:paraId="33AD3120" w14:textId="77777777" w:rsidR="009046F1" w:rsidRDefault="00000000">
            <w:pPr>
              <w:spacing w:line="240" w:lineRule="auto"/>
            </w:pPr>
            <w:r>
              <w:rPr>
                <w:b/>
              </w:rPr>
              <w:t>Evidencia observable</w:t>
            </w:r>
          </w:p>
        </w:tc>
        <w:tc>
          <w:tcPr>
            <w:tcW w:w="2139" w:type="dxa"/>
            <w:vAlign w:val="center"/>
          </w:tcPr>
          <w:p w14:paraId="16425D1D" w14:textId="77777777" w:rsidR="009046F1" w:rsidRDefault="00000000">
            <w:pPr>
              <w:spacing w:line="240" w:lineRule="auto"/>
            </w:pPr>
            <w:r>
              <w:rPr>
                <w:b/>
              </w:rPr>
              <w:t>Resultado de revisión</w:t>
            </w:r>
          </w:p>
        </w:tc>
      </w:tr>
      <w:tr w:rsidR="009046F1" w14:paraId="1B0FB997" w14:textId="77777777">
        <w:trPr>
          <w:jc w:val="center"/>
        </w:trPr>
        <w:tc>
          <w:tcPr>
            <w:tcW w:w="2139" w:type="dxa"/>
            <w:vAlign w:val="center"/>
          </w:tcPr>
          <w:p w14:paraId="53E76478" w14:textId="77777777" w:rsidR="009046F1" w:rsidRDefault="00000000">
            <w:pPr>
              <w:spacing w:line="240" w:lineRule="auto"/>
            </w:pPr>
            <w:r>
              <w:t>ADM-01</w:t>
            </w:r>
          </w:p>
        </w:tc>
        <w:tc>
          <w:tcPr>
            <w:tcW w:w="2139" w:type="dxa"/>
            <w:vAlign w:val="center"/>
          </w:tcPr>
          <w:p w14:paraId="6F062622" w14:textId="77777777" w:rsidR="009046F1" w:rsidRDefault="00000000">
            <w:pPr>
              <w:spacing w:line="240" w:lineRule="auto"/>
            </w:pPr>
            <w:r>
              <w:t>Administrador</w:t>
            </w:r>
          </w:p>
        </w:tc>
        <w:tc>
          <w:tcPr>
            <w:tcW w:w="2139" w:type="dxa"/>
            <w:vAlign w:val="center"/>
          </w:tcPr>
          <w:p w14:paraId="59F1DEAF" w14:textId="77777777" w:rsidR="009046F1" w:rsidRPr="004962A0" w:rsidRDefault="00000000">
            <w:pPr>
              <w:spacing w:line="240" w:lineRule="auto"/>
              <w:rPr>
                <w:lang w:val="es-GT"/>
              </w:rPr>
            </w:pPr>
            <w:r w:rsidRPr="004962A0">
              <w:rPr>
                <w:lang w:val="es-GT"/>
              </w:rPr>
              <w:t>Panel con mapa, rutas, traslados, usuarios, asignaciones y paradas</w:t>
            </w:r>
          </w:p>
        </w:tc>
        <w:tc>
          <w:tcPr>
            <w:tcW w:w="2139" w:type="dxa"/>
            <w:vAlign w:val="center"/>
          </w:tcPr>
          <w:p w14:paraId="2EF8D4FD" w14:textId="77777777" w:rsidR="009046F1" w:rsidRDefault="00000000">
            <w:pPr>
              <w:spacing w:line="240" w:lineRule="auto"/>
            </w:pPr>
            <w:proofErr w:type="spellStart"/>
            <w:r>
              <w:t>Pantalla</w:t>
            </w:r>
            <w:proofErr w:type="spellEnd"/>
            <w:r>
              <w:t xml:space="preserve"> disponible</w:t>
            </w:r>
          </w:p>
        </w:tc>
      </w:tr>
      <w:tr w:rsidR="009046F1" w14:paraId="12A97C71" w14:textId="77777777">
        <w:trPr>
          <w:jc w:val="center"/>
        </w:trPr>
        <w:tc>
          <w:tcPr>
            <w:tcW w:w="2139" w:type="dxa"/>
            <w:vAlign w:val="center"/>
          </w:tcPr>
          <w:p w14:paraId="454F9ADD" w14:textId="77777777" w:rsidR="009046F1" w:rsidRDefault="00000000">
            <w:pPr>
              <w:spacing w:line="240" w:lineRule="auto"/>
            </w:pPr>
            <w:r>
              <w:t>ADM-02</w:t>
            </w:r>
          </w:p>
        </w:tc>
        <w:tc>
          <w:tcPr>
            <w:tcW w:w="2139" w:type="dxa"/>
            <w:vAlign w:val="center"/>
          </w:tcPr>
          <w:p w14:paraId="19F4F54B" w14:textId="77777777" w:rsidR="009046F1" w:rsidRDefault="00000000">
            <w:pPr>
              <w:spacing w:line="240" w:lineRule="auto"/>
            </w:pPr>
            <w:r>
              <w:t>Administrador</w:t>
            </w:r>
          </w:p>
        </w:tc>
        <w:tc>
          <w:tcPr>
            <w:tcW w:w="2139" w:type="dxa"/>
            <w:vAlign w:val="center"/>
          </w:tcPr>
          <w:p w14:paraId="6572EC06" w14:textId="77777777" w:rsidR="009046F1" w:rsidRPr="004962A0" w:rsidRDefault="00000000">
            <w:pPr>
              <w:spacing w:line="240" w:lineRule="auto"/>
              <w:rPr>
                <w:lang w:val="es-GT"/>
              </w:rPr>
            </w:pPr>
            <w:r w:rsidRPr="004962A0">
              <w:rPr>
                <w:lang w:val="es-GT"/>
              </w:rPr>
              <w:t>Formulario para crear parada con dirección, coordenadas, orden y estado</w:t>
            </w:r>
          </w:p>
        </w:tc>
        <w:tc>
          <w:tcPr>
            <w:tcW w:w="2139" w:type="dxa"/>
            <w:vAlign w:val="center"/>
          </w:tcPr>
          <w:p w14:paraId="04D5A1B6" w14:textId="77777777" w:rsidR="009046F1" w:rsidRDefault="00000000">
            <w:pPr>
              <w:spacing w:line="240" w:lineRule="auto"/>
            </w:pPr>
            <w:proofErr w:type="spellStart"/>
            <w:r>
              <w:t>Flujo</w:t>
            </w:r>
            <w:proofErr w:type="spellEnd"/>
            <w:r>
              <w:t xml:space="preserve"> visible</w:t>
            </w:r>
          </w:p>
        </w:tc>
      </w:tr>
      <w:tr w:rsidR="009046F1" w14:paraId="59CEC280" w14:textId="77777777">
        <w:trPr>
          <w:jc w:val="center"/>
        </w:trPr>
        <w:tc>
          <w:tcPr>
            <w:tcW w:w="2139" w:type="dxa"/>
            <w:vAlign w:val="center"/>
          </w:tcPr>
          <w:p w14:paraId="0B17ACCF" w14:textId="77777777" w:rsidR="009046F1" w:rsidRDefault="00000000">
            <w:pPr>
              <w:spacing w:line="240" w:lineRule="auto"/>
            </w:pPr>
            <w:r>
              <w:t>ADM-03</w:t>
            </w:r>
          </w:p>
        </w:tc>
        <w:tc>
          <w:tcPr>
            <w:tcW w:w="2139" w:type="dxa"/>
            <w:vAlign w:val="center"/>
          </w:tcPr>
          <w:p w14:paraId="264D25B1" w14:textId="77777777" w:rsidR="009046F1" w:rsidRDefault="00000000">
            <w:pPr>
              <w:spacing w:line="240" w:lineRule="auto"/>
            </w:pPr>
            <w:r>
              <w:t>Administrador</w:t>
            </w:r>
          </w:p>
        </w:tc>
        <w:tc>
          <w:tcPr>
            <w:tcW w:w="2139" w:type="dxa"/>
            <w:vAlign w:val="center"/>
          </w:tcPr>
          <w:p w14:paraId="78ABBC62" w14:textId="77777777" w:rsidR="009046F1" w:rsidRPr="004962A0" w:rsidRDefault="00000000">
            <w:pPr>
              <w:spacing w:line="240" w:lineRule="auto"/>
              <w:rPr>
                <w:lang w:val="es-GT"/>
              </w:rPr>
            </w:pPr>
            <w:r w:rsidRPr="004962A0">
              <w:rPr>
                <w:lang w:val="es-GT"/>
              </w:rPr>
              <w:t>Mapa con paradas registradas y acciones de edición</w:t>
            </w:r>
          </w:p>
        </w:tc>
        <w:tc>
          <w:tcPr>
            <w:tcW w:w="2139" w:type="dxa"/>
            <w:vAlign w:val="center"/>
          </w:tcPr>
          <w:p w14:paraId="6F66E792" w14:textId="77777777" w:rsidR="009046F1" w:rsidRDefault="00000000">
            <w:pPr>
              <w:spacing w:line="240" w:lineRule="auto"/>
            </w:pPr>
            <w:proofErr w:type="spellStart"/>
            <w:r>
              <w:t>Flujo</w:t>
            </w:r>
            <w:proofErr w:type="spellEnd"/>
            <w:r>
              <w:t xml:space="preserve"> visible</w:t>
            </w:r>
          </w:p>
        </w:tc>
      </w:tr>
      <w:tr w:rsidR="009046F1" w14:paraId="32A36FF0" w14:textId="77777777">
        <w:trPr>
          <w:jc w:val="center"/>
        </w:trPr>
        <w:tc>
          <w:tcPr>
            <w:tcW w:w="2139" w:type="dxa"/>
            <w:vAlign w:val="center"/>
          </w:tcPr>
          <w:p w14:paraId="6C088915" w14:textId="77777777" w:rsidR="009046F1" w:rsidRDefault="00000000">
            <w:pPr>
              <w:spacing w:line="240" w:lineRule="auto"/>
            </w:pPr>
            <w:r>
              <w:t>PM-01</w:t>
            </w:r>
          </w:p>
        </w:tc>
        <w:tc>
          <w:tcPr>
            <w:tcW w:w="2139" w:type="dxa"/>
            <w:vAlign w:val="center"/>
          </w:tcPr>
          <w:p w14:paraId="1E7FC9A4" w14:textId="77777777" w:rsidR="009046F1" w:rsidRDefault="00000000">
            <w:pPr>
              <w:spacing w:line="240" w:lineRule="auto"/>
            </w:pPr>
            <w:r>
              <w:t>Piloto/monitor</w:t>
            </w:r>
          </w:p>
        </w:tc>
        <w:tc>
          <w:tcPr>
            <w:tcW w:w="2139" w:type="dxa"/>
            <w:vAlign w:val="center"/>
          </w:tcPr>
          <w:p w14:paraId="27675858" w14:textId="77777777" w:rsidR="009046F1" w:rsidRPr="004962A0" w:rsidRDefault="00000000">
            <w:pPr>
              <w:spacing w:line="240" w:lineRule="auto"/>
              <w:rPr>
                <w:lang w:val="es-GT"/>
              </w:rPr>
            </w:pPr>
            <w:r w:rsidRPr="004962A0">
              <w:rPr>
                <w:lang w:val="es-GT"/>
              </w:rPr>
              <w:t>Mapa con ruta, paradas ordenadas y destino</w:t>
            </w:r>
          </w:p>
        </w:tc>
        <w:tc>
          <w:tcPr>
            <w:tcW w:w="2139" w:type="dxa"/>
            <w:vAlign w:val="center"/>
          </w:tcPr>
          <w:p w14:paraId="42B4F18C" w14:textId="77777777" w:rsidR="009046F1" w:rsidRDefault="00000000">
            <w:pPr>
              <w:spacing w:line="240" w:lineRule="auto"/>
            </w:pPr>
            <w:proofErr w:type="spellStart"/>
            <w:r>
              <w:t>Pantalla</w:t>
            </w:r>
            <w:proofErr w:type="spellEnd"/>
            <w:r>
              <w:t xml:space="preserve"> disponible</w:t>
            </w:r>
          </w:p>
        </w:tc>
      </w:tr>
      <w:tr w:rsidR="009046F1" w14:paraId="50F243AF" w14:textId="77777777">
        <w:trPr>
          <w:jc w:val="center"/>
        </w:trPr>
        <w:tc>
          <w:tcPr>
            <w:tcW w:w="2139" w:type="dxa"/>
            <w:vAlign w:val="center"/>
          </w:tcPr>
          <w:p w14:paraId="430A0921" w14:textId="77777777" w:rsidR="009046F1" w:rsidRDefault="00000000">
            <w:pPr>
              <w:spacing w:line="240" w:lineRule="auto"/>
            </w:pPr>
            <w:r>
              <w:t>PM-02</w:t>
            </w:r>
          </w:p>
        </w:tc>
        <w:tc>
          <w:tcPr>
            <w:tcW w:w="2139" w:type="dxa"/>
            <w:vAlign w:val="center"/>
          </w:tcPr>
          <w:p w14:paraId="730D00A4" w14:textId="77777777" w:rsidR="009046F1" w:rsidRDefault="00000000">
            <w:pPr>
              <w:spacing w:line="240" w:lineRule="auto"/>
            </w:pPr>
            <w:r>
              <w:t>Piloto/monitor</w:t>
            </w:r>
          </w:p>
        </w:tc>
        <w:tc>
          <w:tcPr>
            <w:tcW w:w="2139" w:type="dxa"/>
            <w:vAlign w:val="center"/>
          </w:tcPr>
          <w:p w14:paraId="54DE829F" w14:textId="77777777" w:rsidR="009046F1" w:rsidRPr="004962A0" w:rsidRDefault="00000000">
            <w:pPr>
              <w:spacing w:line="240" w:lineRule="auto"/>
              <w:rPr>
                <w:lang w:val="es-GT"/>
              </w:rPr>
            </w:pPr>
            <w:r w:rsidRPr="004962A0">
              <w:rPr>
                <w:lang w:val="es-GT"/>
              </w:rPr>
              <w:t>Video de marcador de bus desplazándose sobre el mapa</w:t>
            </w:r>
          </w:p>
        </w:tc>
        <w:tc>
          <w:tcPr>
            <w:tcW w:w="2139" w:type="dxa"/>
            <w:vAlign w:val="center"/>
          </w:tcPr>
          <w:p w14:paraId="7745EF17" w14:textId="77777777" w:rsidR="009046F1" w:rsidRDefault="00000000">
            <w:pPr>
              <w:spacing w:line="240" w:lineRule="auto"/>
            </w:pPr>
            <w:proofErr w:type="spellStart"/>
            <w:r>
              <w:t>Actualización</w:t>
            </w:r>
            <w:proofErr w:type="spellEnd"/>
            <w:r>
              <w:t xml:space="preserve"> visual </w:t>
            </w:r>
            <w:proofErr w:type="spellStart"/>
            <w:r>
              <w:t>demostrada</w:t>
            </w:r>
            <w:proofErr w:type="spellEnd"/>
          </w:p>
        </w:tc>
      </w:tr>
      <w:tr w:rsidR="009046F1" w14:paraId="26BF5840" w14:textId="77777777">
        <w:trPr>
          <w:jc w:val="center"/>
        </w:trPr>
        <w:tc>
          <w:tcPr>
            <w:tcW w:w="2139" w:type="dxa"/>
            <w:vAlign w:val="center"/>
          </w:tcPr>
          <w:p w14:paraId="791B7400" w14:textId="77777777" w:rsidR="009046F1" w:rsidRDefault="00000000">
            <w:pPr>
              <w:spacing w:line="240" w:lineRule="auto"/>
            </w:pPr>
            <w:r>
              <w:t>PAD-01</w:t>
            </w:r>
          </w:p>
        </w:tc>
        <w:tc>
          <w:tcPr>
            <w:tcW w:w="2139" w:type="dxa"/>
            <w:vAlign w:val="center"/>
          </w:tcPr>
          <w:p w14:paraId="2D3E25A1" w14:textId="77777777" w:rsidR="009046F1" w:rsidRDefault="00000000">
            <w:pPr>
              <w:spacing w:line="240" w:lineRule="auto"/>
            </w:pPr>
            <w:r>
              <w:t>Padre</w:t>
            </w:r>
          </w:p>
        </w:tc>
        <w:tc>
          <w:tcPr>
            <w:tcW w:w="2139" w:type="dxa"/>
            <w:vAlign w:val="center"/>
          </w:tcPr>
          <w:p w14:paraId="44364E41" w14:textId="77777777" w:rsidR="009046F1" w:rsidRDefault="00000000">
            <w:pPr>
              <w:spacing w:line="240" w:lineRule="auto"/>
            </w:pPr>
            <w:r>
              <w:t>Inicio de sesión</w:t>
            </w:r>
          </w:p>
        </w:tc>
        <w:tc>
          <w:tcPr>
            <w:tcW w:w="2139" w:type="dxa"/>
            <w:vAlign w:val="center"/>
          </w:tcPr>
          <w:p w14:paraId="7264F95D" w14:textId="77777777" w:rsidR="009046F1" w:rsidRDefault="00000000">
            <w:pPr>
              <w:spacing w:line="240" w:lineRule="auto"/>
            </w:pPr>
            <w:r>
              <w:t>Pantalla disponible</w:t>
            </w:r>
          </w:p>
        </w:tc>
      </w:tr>
      <w:tr w:rsidR="009046F1" w14:paraId="1E64A8A7" w14:textId="77777777">
        <w:trPr>
          <w:jc w:val="center"/>
        </w:trPr>
        <w:tc>
          <w:tcPr>
            <w:tcW w:w="2139" w:type="dxa"/>
            <w:vAlign w:val="center"/>
          </w:tcPr>
          <w:p w14:paraId="15A965A5" w14:textId="77777777" w:rsidR="009046F1" w:rsidRDefault="00000000">
            <w:pPr>
              <w:spacing w:line="240" w:lineRule="auto"/>
            </w:pPr>
            <w:r>
              <w:t>PAD-02</w:t>
            </w:r>
          </w:p>
        </w:tc>
        <w:tc>
          <w:tcPr>
            <w:tcW w:w="2139" w:type="dxa"/>
            <w:vAlign w:val="center"/>
          </w:tcPr>
          <w:p w14:paraId="1EAD2EFB" w14:textId="77777777" w:rsidR="009046F1" w:rsidRDefault="00000000">
            <w:pPr>
              <w:spacing w:line="240" w:lineRule="auto"/>
            </w:pPr>
            <w:r>
              <w:t>Padre</w:t>
            </w:r>
          </w:p>
        </w:tc>
        <w:tc>
          <w:tcPr>
            <w:tcW w:w="2139" w:type="dxa"/>
            <w:vAlign w:val="center"/>
          </w:tcPr>
          <w:p w14:paraId="74F003F6" w14:textId="77777777" w:rsidR="009046F1" w:rsidRPr="004962A0" w:rsidRDefault="00000000">
            <w:pPr>
              <w:spacing w:line="240" w:lineRule="auto"/>
              <w:rPr>
                <w:lang w:val="es-GT"/>
              </w:rPr>
            </w:pPr>
            <w:r w:rsidRPr="004962A0">
              <w:rPr>
                <w:lang w:val="es-GT"/>
              </w:rPr>
              <w:t>Panel con pagos, historial, ruta, asistencia y traslados</w:t>
            </w:r>
          </w:p>
        </w:tc>
        <w:tc>
          <w:tcPr>
            <w:tcW w:w="2139" w:type="dxa"/>
            <w:vAlign w:val="center"/>
          </w:tcPr>
          <w:p w14:paraId="36D4D7B9" w14:textId="77777777" w:rsidR="009046F1" w:rsidRDefault="00000000">
            <w:pPr>
              <w:spacing w:line="240" w:lineRule="auto"/>
            </w:pPr>
            <w:proofErr w:type="spellStart"/>
            <w:r>
              <w:t>Integración</w:t>
            </w:r>
            <w:proofErr w:type="spellEnd"/>
            <w:r>
              <w:t xml:space="preserve"> de </w:t>
            </w:r>
            <w:proofErr w:type="spellStart"/>
            <w:r>
              <w:t>accesos</w:t>
            </w:r>
            <w:proofErr w:type="spellEnd"/>
            <w:r>
              <w:t xml:space="preserve"> visible</w:t>
            </w:r>
          </w:p>
        </w:tc>
      </w:tr>
      <w:tr w:rsidR="009046F1" w14:paraId="6BC714D9" w14:textId="77777777">
        <w:trPr>
          <w:jc w:val="center"/>
        </w:trPr>
        <w:tc>
          <w:tcPr>
            <w:tcW w:w="2139" w:type="dxa"/>
            <w:vAlign w:val="center"/>
          </w:tcPr>
          <w:p w14:paraId="16A6DD58" w14:textId="77777777" w:rsidR="009046F1" w:rsidRDefault="00000000">
            <w:pPr>
              <w:spacing w:line="240" w:lineRule="auto"/>
            </w:pPr>
            <w:r>
              <w:t>PAD-03</w:t>
            </w:r>
          </w:p>
        </w:tc>
        <w:tc>
          <w:tcPr>
            <w:tcW w:w="2139" w:type="dxa"/>
            <w:vAlign w:val="center"/>
          </w:tcPr>
          <w:p w14:paraId="1A86482C" w14:textId="77777777" w:rsidR="009046F1" w:rsidRDefault="00000000">
            <w:pPr>
              <w:spacing w:line="240" w:lineRule="auto"/>
            </w:pPr>
            <w:r>
              <w:t>Padre</w:t>
            </w:r>
          </w:p>
        </w:tc>
        <w:tc>
          <w:tcPr>
            <w:tcW w:w="2139" w:type="dxa"/>
            <w:vAlign w:val="center"/>
          </w:tcPr>
          <w:p w14:paraId="2C8B733D" w14:textId="77777777" w:rsidR="009046F1" w:rsidRPr="004962A0" w:rsidRDefault="00000000">
            <w:pPr>
              <w:spacing w:line="240" w:lineRule="auto"/>
              <w:rPr>
                <w:lang w:val="es-GT"/>
              </w:rPr>
            </w:pPr>
            <w:r w:rsidRPr="004962A0">
              <w:rPr>
                <w:lang w:val="es-GT"/>
              </w:rPr>
              <w:t>Calendario con estados por fecha y turno</w:t>
            </w:r>
          </w:p>
        </w:tc>
        <w:tc>
          <w:tcPr>
            <w:tcW w:w="2139" w:type="dxa"/>
            <w:vAlign w:val="center"/>
          </w:tcPr>
          <w:p w14:paraId="7CD0A7EC" w14:textId="77777777" w:rsidR="009046F1" w:rsidRDefault="00000000">
            <w:pPr>
              <w:spacing w:line="240" w:lineRule="auto"/>
            </w:pPr>
            <w:proofErr w:type="spellStart"/>
            <w:r>
              <w:t>Flujo</w:t>
            </w:r>
            <w:proofErr w:type="spellEnd"/>
            <w:r>
              <w:t xml:space="preserve"> visible</w:t>
            </w:r>
          </w:p>
        </w:tc>
      </w:tr>
      <w:tr w:rsidR="009046F1" w14:paraId="5A610855" w14:textId="77777777">
        <w:trPr>
          <w:jc w:val="center"/>
        </w:trPr>
        <w:tc>
          <w:tcPr>
            <w:tcW w:w="2139" w:type="dxa"/>
            <w:vAlign w:val="center"/>
          </w:tcPr>
          <w:p w14:paraId="4F77BC72" w14:textId="77777777" w:rsidR="009046F1" w:rsidRDefault="00000000">
            <w:pPr>
              <w:spacing w:line="240" w:lineRule="auto"/>
            </w:pPr>
            <w:r>
              <w:t>PAD-04</w:t>
            </w:r>
          </w:p>
        </w:tc>
        <w:tc>
          <w:tcPr>
            <w:tcW w:w="2139" w:type="dxa"/>
            <w:vAlign w:val="center"/>
          </w:tcPr>
          <w:p w14:paraId="3F8545BE" w14:textId="77777777" w:rsidR="009046F1" w:rsidRDefault="00000000">
            <w:pPr>
              <w:spacing w:line="240" w:lineRule="auto"/>
            </w:pPr>
            <w:r>
              <w:t>Padre</w:t>
            </w:r>
          </w:p>
        </w:tc>
        <w:tc>
          <w:tcPr>
            <w:tcW w:w="2139" w:type="dxa"/>
            <w:vAlign w:val="center"/>
          </w:tcPr>
          <w:p w14:paraId="76D16C2D" w14:textId="77777777" w:rsidR="009046F1" w:rsidRDefault="00000000">
            <w:pPr>
              <w:spacing w:line="240" w:lineRule="auto"/>
            </w:pPr>
            <w:r>
              <w:t>Solicitud de traslado temporal</w:t>
            </w:r>
          </w:p>
        </w:tc>
        <w:tc>
          <w:tcPr>
            <w:tcW w:w="2139" w:type="dxa"/>
            <w:vAlign w:val="center"/>
          </w:tcPr>
          <w:p w14:paraId="5B2FF89A" w14:textId="77777777" w:rsidR="009046F1" w:rsidRDefault="00000000">
            <w:pPr>
              <w:spacing w:line="240" w:lineRule="auto"/>
            </w:pPr>
            <w:r>
              <w:t>Flujo visible</w:t>
            </w:r>
          </w:p>
        </w:tc>
      </w:tr>
      <w:tr w:rsidR="009046F1" w14:paraId="5EA0CEE7" w14:textId="77777777">
        <w:trPr>
          <w:jc w:val="center"/>
        </w:trPr>
        <w:tc>
          <w:tcPr>
            <w:tcW w:w="2139" w:type="dxa"/>
            <w:vAlign w:val="center"/>
          </w:tcPr>
          <w:p w14:paraId="57897D4B" w14:textId="77777777" w:rsidR="009046F1" w:rsidRDefault="00000000">
            <w:pPr>
              <w:spacing w:line="240" w:lineRule="auto"/>
            </w:pPr>
            <w:r>
              <w:t>PAD-05</w:t>
            </w:r>
          </w:p>
        </w:tc>
        <w:tc>
          <w:tcPr>
            <w:tcW w:w="2139" w:type="dxa"/>
            <w:vAlign w:val="center"/>
          </w:tcPr>
          <w:p w14:paraId="50988CF9" w14:textId="77777777" w:rsidR="009046F1" w:rsidRDefault="00000000">
            <w:pPr>
              <w:spacing w:line="240" w:lineRule="auto"/>
            </w:pPr>
            <w:r>
              <w:t>Padre</w:t>
            </w:r>
          </w:p>
        </w:tc>
        <w:tc>
          <w:tcPr>
            <w:tcW w:w="2139" w:type="dxa"/>
            <w:vAlign w:val="center"/>
          </w:tcPr>
          <w:p w14:paraId="0765076C" w14:textId="77777777" w:rsidR="009046F1" w:rsidRPr="004962A0" w:rsidRDefault="00000000">
            <w:pPr>
              <w:spacing w:line="240" w:lineRule="auto"/>
              <w:rPr>
                <w:lang w:val="es-GT"/>
              </w:rPr>
            </w:pPr>
            <w:r w:rsidRPr="004962A0">
              <w:rPr>
                <w:lang w:val="es-GT"/>
              </w:rPr>
              <w:t xml:space="preserve">Mapa de ruta y controles de </w:t>
            </w:r>
            <w:r w:rsidRPr="004962A0">
              <w:rPr>
                <w:lang w:val="es-GT"/>
              </w:rPr>
              <w:lastRenderedPageBreak/>
              <w:t>visualización</w:t>
            </w:r>
          </w:p>
        </w:tc>
        <w:tc>
          <w:tcPr>
            <w:tcW w:w="2139" w:type="dxa"/>
            <w:vAlign w:val="center"/>
          </w:tcPr>
          <w:p w14:paraId="49DA8157" w14:textId="77777777" w:rsidR="009046F1" w:rsidRDefault="00000000">
            <w:pPr>
              <w:spacing w:line="240" w:lineRule="auto"/>
            </w:pPr>
            <w:proofErr w:type="spellStart"/>
            <w:r>
              <w:lastRenderedPageBreak/>
              <w:t>Flujo</w:t>
            </w:r>
            <w:proofErr w:type="spellEnd"/>
            <w:r>
              <w:t xml:space="preserve"> visible</w:t>
            </w:r>
          </w:p>
        </w:tc>
      </w:tr>
      <w:tr w:rsidR="009046F1" w14:paraId="5A16477C" w14:textId="77777777">
        <w:trPr>
          <w:jc w:val="center"/>
        </w:trPr>
        <w:tc>
          <w:tcPr>
            <w:tcW w:w="2139" w:type="dxa"/>
            <w:vAlign w:val="center"/>
          </w:tcPr>
          <w:p w14:paraId="5A2E6E20" w14:textId="77777777" w:rsidR="009046F1" w:rsidRDefault="00000000">
            <w:pPr>
              <w:spacing w:line="240" w:lineRule="auto"/>
            </w:pPr>
            <w:r>
              <w:t>PAD-06</w:t>
            </w:r>
          </w:p>
        </w:tc>
        <w:tc>
          <w:tcPr>
            <w:tcW w:w="2139" w:type="dxa"/>
            <w:vAlign w:val="center"/>
          </w:tcPr>
          <w:p w14:paraId="4243A548" w14:textId="77777777" w:rsidR="009046F1" w:rsidRDefault="00000000">
            <w:pPr>
              <w:spacing w:line="240" w:lineRule="auto"/>
            </w:pPr>
            <w:r>
              <w:t>Padre</w:t>
            </w:r>
          </w:p>
        </w:tc>
        <w:tc>
          <w:tcPr>
            <w:tcW w:w="2139" w:type="dxa"/>
            <w:vAlign w:val="center"/>
          </w:tcPr>
          <w:p w14:paraId="382884F6" w14:textId="77777777" w:rsidR="009046F1" w:rsidRPr="004962A0" w:rsidRDefault="00000000">
            <w:pPr>
              <w:spacing w:line="240" w:lineRule="auto"/>
              <w:rPr>
                <w:lang w:val="es-GT"/>
              </w:rPr>
            </w:pPr>
            <w:r w:rsidRPr="004962A0">
              <w:rPr>
                <w:lang w:val="es-GT"/>
              </w:rPr>
              <w:t>Video de mapa con cambios de vista</w:t>
            </w:r>
          </w:p>
        </w:tc>
        <w:tc>
          <w:tcPr>
            <w:tcW w:w="2139" w:type="dxa"/>
            <w:vAlign w:val="center"/>
          </w:tcPr>
          <w:p w14:paraId="0581A7FD" w14:textId="77777777" w:rsidR="009046F1" w:rsidRDefault="00000000">
            <w:pPr>
              <w:spacing w:line="240" w:lineRule="auto"/>
            </w:pPr>
            <w:proofErr w:type="spellStart"/>
            <w:r>
              <w:t>Interacción</w:t>
            </w:r>
            <w:proofErr w:type="spellEnd"/>
            <w:r>
              <w:t xml:space="preserve"> </w:t>
            </w:r>
            <w:proofErr w:type="spellStart"/>
            <w:r>
              <w:t>cartográfica</w:t>
            </w:r>
            <w:proofErr w:type="spellEnd"/>
            <w:r>
              <w:t xml:space="preserve"> </w:t>
            </w:r>
            <w:proofErr w:type="spellStart"/>
            <w:r>
              <w:t>demostrada</w:t>
            </w:r>
            <w:proofErr w:type="spellEnd"/>
          </w:p>
        </w:tc>
      </w:tr>
      <w:tr w:rsidR="009046F1" w14:paraId="12A489C8" w14:textId="77777777">
        <w:trPr>
          <w:jc w:val="center"/>
        </w:trPr>
        <w:tc>
          <w:tcPr>
            <w:tcW w:w="2139" w:type="dxa"/>
            <w:vAlign w:val="center"/>
          </w:tcPr>
          <w:p w14:paraId="23C15131" w14:textId="77777777" w:rsidR="009046F1" w:rsidRDefault="00000000">
            <w:pPr>
              <w:spacing w:line="240" w:lineRule="auto"/>
            </w:pPr>
            <w:r>
              <w:t>PAD-07</w:t>
            </w:r>
          </w:p>
        </w:tc>
        <w:tc>
          <w:tcPr>
            <w:tcW w:w="2139" w:type="dxa"/>
            <w:vAlign w:val="center"/>
          </w:tcPr>
          <w:p w14:paraId="4A5482EB" w14:textId="77777777" w:rsidR="009046F1" w:rsidRDefault="00000000">
            <w:pPr>
              <w:spacing w:line="240" w:lineRule="auto"/>
            </w:pPr>
            <w:r>
              <w:t>Padre</w:t>
            </w:r>
          </w:p>
        </w:tc>
        <w:tc>
          <w:tcPr>
            <w:tcW w:w="2139" w:type="dxa"/>
            <w:vAlign w:val="center"/>
          </w:tcPr>
          <w:p w14:paraId="272F3B1A" w14:textId="77777777" w:rsidR="009046F1" w:rsidRPr="004962A0" w:rsidRDefault="00000000">
            <w:pPr>
              <w:spacing w:line="240" w:lineRule="auto"/>
              <w:rPr>
                <w:lang w:val="es-GT"/>
              </w:rPr>
            </w:pPr>
            <w:r w:rsidRPr="004962A0">
              <w:rPr>
                <w:lang w:val="es-GT"/>
              </w:rPr>
              <w:t>Video de calendario y traslado</w:t>
            </w:r>
          </w:p>
        </w:tc>
        <w:tc>
          <w:tcPr>
            <w:tcW w:w="2139" w:type="dxa"/>
            <w:vAlign w:val="center"/>
          </w:tcPr>
          <w:p w14:paraId="59FB2418" w14:textId="77777777" w:rsidR="009046F1" w:rsidRDefault="00000000">
            <w:pPr>
              <w:spacing w:line="240" w:lineRule="auto"/>
            </w:pPr>
            <w:proofErr w:type="spellStart"/>
            <w:r>
              <w:t>Selección</w:t>
            </w:r>
            <w:proofErr w:type="spellEnd"/>
            <w:r>
              <w:t xml:space="preserve"> y </w:t>
            </w:r>
            <w:proofErr w:type="spellStart"/>
            <w:r>
              <w:t>formulario</w:t>
            </w:r>
            <w:proofErr w:type="spellEnd"/>
            <w:r>
              <w:t xml:space="preserve"> </w:t>
            </w:r>
            <w:proofErr w:type="spellStart"/>
            <w:r>
              <w:t>demostrados</w:t>
            </w:r>
            <w:proofErr w:type="spellEnd"/>
          </w:p>
        </w:tc>
      </w:tr>
      <w:tr w:rsidR="009046F1" w:rsidRPr="004962A0" w14:paraId="5FDCC85E" w14:textId="77777777">
        <w:trPr>
          <w:jc w:val="center"/>
        </w:trPr>
        <w:tc>
          <w:tcPr>
            <w:tcW w:w="2139" w:type="dxa"/>
            <w:vAlign w:val="center"/>
          </w:tcPr>
          <w:p w14:paraId="4D46880F" w14:textId="77777777" w:rsidR="009046F1" w:rsidRDefault="00000000">
            <w:pPr>
              <w:spacing w:line="240" w:lineRule="auto"/>
            </w:pPr>
            <w:r>
              <w:t>PAD-08</w:t>
            </w:r>
          </w:p>
        </w:tc>
        <w:tc>
          <w:tcPr>
            <w:tcW w:w="2139" w:type="dxa"/>
            <w:vAlign w:val="center"/>
          </w:tcPr>
          <w:p w14:paraId="25DE8F74" w14:textId="77777777" w:rsidR="009046F1" w:rsidRDefault="00000000">
            <w:pPr>
              <w:spacing w:line="240" w:lineRule="auto"/>
            </w:pPr>
            <w:r>
              <w:t>Padre</w:t>
            </w:r>
          </w:p>
        </w:tc>
        <w:tc>
          <w:tcPr>
            <w:tcW w:w="2139" w:type="dxa"/>
            <w:vAlign w:val="center"/>
          </w:tcPr>
          <w:p w14:paraId="66320D1C" w14:textId="77777777" w:rsidR="009046F1" w:rsidRPr="004962A0" w:rsidRDefault="00000000">
            <w:pPr>
              <w:spacing w:line="240" w:lineRule="auto"/>
              <w:rPr>
                <w:lang w:val="es-GT"/>
              </w:rPr>
            </w:pPr>
            <w:r w:rsidRPr="004962A0">
              <w:rPr>
                <w:lang w:val="es-GT"/>
              </w:rPr>
              <w:t>Video de confirmación de asistencia</w:t>
            </w:r>
          </w:p>
        </w:tc>
        <w:tc>
          <w:tcPr>
            <w:tcW w:w="2139" w:type="dxa"/>
            <w:vAlign w:val="center"/>
          </w:tcPr>
          <w:p w14:paraId="292DDF50" w14:textId="77777777" w:rsidR="009046F1" w:rsidRPr="004962A0" w:rsidRDefault="00000000">
            <w:pPr>
              <w:spacing w:line="240" w:lineRule="auto"/>
              <w:rPr>
                <w:lang w:val="es-GT"/>
              </w:rPr>
            </w:pPr>
            <w:r w:rsidRPr="004962A0">
              <w:rPr>
                <w:lang w:val="es-GT"/>
              </w:rPr>
              <w:t>Estados por fecha y turno visibles</w:t>
            </w:r>
          </w:p>
        </w:tc>
      </w:tr>
    </w:tbl>
    <w:p w14:paraId="33FFA2DA" w14:textId="77777777" w:rsidR="009046F1" w:rsidRPr="004962A0" w:rsidRDefault="009046F1">
      <w:pPr>
        <w:spacing w:line="240" w:lineRule="auto"/>
        <w:ind w:firstLine="0"/>
        <w:rPr>
          <w:lang w:val="es-GT"/>
        </w:rPr>
      </w:pPr>
    </w:p>
    <w:p w14:paraId="711763D4" w14:textId="77777777" w:rsidR="009046F1" w:rsidRPr="004962A0" w:rsidRDefault="00000000">
      <w:pPr>
        <w:pStyle w:val="Ttulo2"/>
        <w:rPr>
          <w:lang w:val="es-GT"/>
        </w:rPr>
      </w:pPr>
      <w:bookmarkStart w:id="84" w:name="_Toc236501200"/>
      <w:r w:rsidRPr="004962A0">
        <w:rPr>
          <w:rFonts w:ascii="Times New Roman" w:eastAsia="Times New Roman" w:hAnsi="Times New Roman"/>
          <w:lang w:val="es-GT"/>
        </w:rPr>
        <w:t>5.3 Resultados de geolocalización y rutas</w:t>
      </w:r>
      <w:bookmarkEnd w:id="84"/>
    </w:p>
    <w:p w14:paraId="295DA5AB" w14:textId="77777777" w:rsidR="009046F1" w:rsidRPr="004962A0" w:rsidRDefault="00000000">
      <w:pPr>
        <w:rPr>
          <w:lang w:val="es-GT"/>
        </w:rPr>
      </w:pPr>
      <w:r w:rsidRPr="004962A0">
        <w:rPr>
          <w:lang w:val="es-GT"/>
        </w:rPr>
        <w:t>El panel administrativo evidencia acceso a mapas, rutas, asignaciones y gestión de paradas. Las capturas ADM-02 y ADM-03 muestran que una parada puede definirse mediante dirección, latitud, longitud, orden y estado activo, y que las paradas registradas se representan sobre el mapa.</w:t>
      </w:r>
    </w:p>
    <w:p w14:paraId="08A94919" w14:textId="77777777" w:rsidR="009046F1" w:rsidRPr="004962A0" w:rsidRDefault="00000000">
      <w:pPr>
        <w:rPr>
          <w:lang w:val="es-GT"/>
        </w:rPr>
      </w:pPr>
      <w:r w:rsidRPr="004962A0">
        <w:rPr>
          <w:lang w:val="es-GT"/>
        </w:rPr>
        <w:t>La evidencia PM-01 presenta una ruta con paradas numeradas y destino final. El video PM-02, de aproximadamente 15.81 segundos, muestra el cambio de posición del marcador del bus sobre el mapa. Este comportamiento respalda funcionalmente la representación dinámica de la ubicación en una demostración controlada.</w:t>
      </w:r>
    </w:p>
    <w:p w14:paraId="6165EB7E" w14:textId="77777777" w:rsidR="009046F1" w:rsidRPr="004962A0" w:rsidRDefault="00000000">
      <w:pPr>
        <w:rPr>
          <w:lang w:val="es-GT"/>
        </w:rPr>
      </w:pPr>
      <w:r w:rsidRPr="004962A0">
        <w:rPr>
          <w:lang w:val="es-GT"/>
        </w:rPr>
        <w:t xml:space="preserve">El video PAD-06, de aproximadamente 7.40 segundos, muestra la pantalla cartográfica del padre y cambios en el área visible del mapa. Esto confirma la disponibilidad de interacción cartográfica. Sin embargo, los videos no muestran simultáneamente las pantallas de administrador, padre y piloto o monitor; por ello, no permiten comprobar por sí solos la sincronización </w:t>
      </w:r>
      <w:proofErr w:type="spellStart"/>
      <w:r w:rsidRPr="004962A0">
        <w:rPr>
          <w:lang w:val="es-GT"/>
        </w:rPr>
        <w:t>SignalR</w:t>
      </w:r>
      <w:proofErr w:type="spellEnd"/>
      <w:r w:rsidRPr="004962A0">
        <w:rPr>
          <w:lang w:val="es-GT"/>
        </w:rPr>
        <w:t xml:space="preserve"> entre los tres roles, la precisión geográfica ni la latencia de actualización.</w:t>
      </w:r>
    </w:p>
    <w:p w14:paraId="1E082F72" w14:textId="77777777" w:rsidR="009046F1" w:rsidRPr="004962A0" w:rsidRDefault="00000000">
      <w:pPr>
        <w:pStyle w:val="Ttulo2"/>
        <w:rPr>
          <w:lang w:val="es-GT"/>
        </w:rPr>
      </w:pPr>
      <w:bookmarkStart w:id="85" w:name="_Toc236501201"/>
      <w:r w:rsidRPr="004962A0">
        <w:rPr>
          <w:rFonts w:ascii="Times New Roman" w:eastAsia="Times New Roman" w:hAnsi="Times New Roman"/>
          <w:lang w:val="es-GT"/>
        </w:rPr>
        <w:lastRenderedPageBreak/>
        <w:t>5.4 Resultados de asistencia, abordaje y traslados</w:t>
      </w:r>
      <w:bookmarkEnd w:id="85"/>
    </w:p>
    <w:p w14:paraId="3B10E6C1" w14:textId="77777777" w:rsidR="009046F1" w:rsidRPr="004962A0" w:rsidRDefault="00000000">
      <w:pPr>
        <w:rPr>
          <w:lang w:val="es-GT"/>
        </w:rPr>
      </w:pPr>
      <w:r w:rsidRPr="004962A0">
        <w:rPr>
          <w:lang w:val="es-GT"/>
        </w:rPr>
        <w:t>La evidencia PAD-03 muestra un calendario con estados diferenciados por fecha y por ruta matutina o vespertina. Los videos PAD-07 y PAD-08 muestran selección de fechas, confirmación por turno, cambio de mes y visualización de estados. La evidencia es consistente con la corrección solicitada para que una confirmación se asocie al día seleccionado y no a toda la semana.</w:t>
      </w:r>
    </w:p>
    <w:p w14:paraId="127158C0" w14:textId="77777777" w:rsidR="009046F1" w:rsidRPr="004962A0" w:rsidRDefault="00000000">
      <w:pPr>
        <w:rPr>
          <w:lang w:val="es-GT"/>
        </w:rPr>
      </w:pPr>
      <w:r w:rsidRPr="004962A0">
        <w:rPr>
          <w:lang w:val="es-GT"/>
        </w:rPr>
        <w:t>El video PAD-07 también muestra el formulario de traslado temporal, con fecha, turno, bus de destino y motivo. Esto respalda la disponibilidad del flujo de solicitud desde el perfil del padre.</w:t>
      </w:r>
    </w:p>
    <w:p w14:paraId="2166810A" w14:textId="77777777" w:rsidR="009046F1" w:rsidRPr="004962A0" w:rsidRDefault="00000000">
      <w:pPr>
        <w:rPr>
          <w:lang w:val="es-GT"/>
        </w:rPr>
      </w:pPr>
      <w:r w:rsidRPr="004962A0">
        <w:rPr>
          <w:lang w:val="es-GT"/>
        </w:rPr>
        <w:t>El material no muestra una consulta directa de SQL Server ni una recarga controlada seguida de verificación del mismo registro. En consecuencia, la persistencia definitiva por fecha y turno debe considerarse parcialmente evidenciada. Tampoco se incluyó un video específico del monitor registrando el abordaje o la recogida de un estudiante; esa parte del objetivo continúa pendiente de evidencia audiovisual o de un caso UAT estructurado.</w:t>
      </w:r>
    </w:p>
    <w:p w14:paraId="74711474" w14:textId="77777777" w:rsidR="009046F1" w:rsidRPr="004962A0" w:rsidRDefault="00000000">
      <w:pPr>
        <w:pStyle w:val="Ttulo2"/>
        <w:rPr>
          <w:lang w:val="es-GT"/>
        </w:rPr>
      </w:pPr>
      <w:bookmarkStart w:id="86" w:name="_Toc236501202"/>
      <w:r w:rsidRPr="004962A0">
        <w:rPr>
          <w:rFonts w:ascii="Times New Roman" w:eastAsia="Times New Roman" w:hAnsi="Times New Roman"/>
          <w:lang w:val="es-GT"/>
        </w:rPr>
        <w:t>5.5 Resultados del módulo de pagos</w:t>
      </w:r>
      <w:bookmarkEnd w:id="86"/>
    </w:p>
    <w:p w14:paraId="312A8C58" w14:textId="77777777" w:rsidR="009046F1" w:rsidRPr="004962A0" w:rsidRDefault="00000000">
      <w:pPr>
        <w:rPr>
          <w:lang w:val="es-GT"/>
        </w:rPr>
      </w:pPr>
      <w:r w:rsidRPr="004962A0">
        <w:rPr>
          <w:lang w:val="es-GT"/>
        </w:rPr>
        <w:t>El panel PAD-02 muestra accesos a Pagos e Historial de Pagos, lo cual acredita que el módulo forma parte de la interfaz integrada. El código y el modelo de datos documentan registro de comprobantes, validación administrativa e historial.</w:t>
      </w:r>
    </w:p>
    <w:p w14:paraId="4856DC84" w14:textId="77777777" w:rsidR="009046F1" w:rsidRPr="004962A0" w:rsidRDefault="00000000">
      <w:pPr>
        <w:rPr>
          <w:lang w:val="es-GT"/>
        </w:rPr>
      </w:pPr>
      <w:r w:rsidRPr="004962A0">
        <w:rPr>
          <w:lang w:val="es-GT"/>
        </w:rPr>
        <w:t xml:space="preserve">No se encontraron fotografías o videos que muestren un flujo completo de pago: asignación de monto, carga de comprobante, validación por el administrador y consulta posterior del estado. Tampoco se proporcionaron tiempos del proceso anterior y del </w:t>
      </w:r>
      <w:r w:rsidRPr="004962A0">
        <w:rPr>
          <w:lang w:val="es-GT"/>
        </w:rPr>
        <w:lastRenderedPageBreak/>
        <w:t>proceso digital. Por ello, no puede afirmarse con esta evidencia que el módulo haya reducido tiempos de gestión ni aumentado la confianza de los padres.</w:t>
      </w:r>
    </w:p>
    <w:p w14:paraId="475697E8" w14:textId="77777777" w:rsidR="009046F1" w:rsidRPr="004962A0" w:rsidRDefault="00000000">
      <w:pPr>
        <w:pStyle w:val="Ttulo2"/>
        <w:rPr>
          <w:lang w:val="es-GT"/>
        </w:rPr>
      </w:pPr>
      <w:bookmarkStart w:id="87" w:name="_Toc236501203"/>
      <w:r w:rsidRPr="004962A0">
        <w:rPr>
          <w:rFonts w:ascii="Times New Roman" w:eastAsia="Times New Roman" w:hAnsi="Times New Roman"/>
          <w:lang w:val="es-GT"/>
        </w:rPr>
        <w:t>5.6 Retroalimentación cualitativa y alcance UAT</w:t>
      </w:r>
      <w:bookmarkEnd w:id="87"/>
    </w:p>
    <w:p w14:paraId="600E84F5" w14:textId="77777777" w:rsidR="009046F1" w:rsidRPr="004962A0" w:rsidRDefault="00000000">
      <w:pPr>
        <w:rPr>
          <w:lang w:val="es-GT"/>
        </w:rPr>
      </w:pPr>
      <w:r w:rsidRPr="004962A0">
        <w:rPr>
          <w:lang w:val="es-GT"/>
        </w:rPr>
        <w:t>La retroalimentación entregada reporta los siguientes hallazgos:</w:t>
      </w:r>
    </w:p>
    <w:p w14:paraId="280F9780" w14:textId="77777777" w:rsidR="009046F1" w:rsidRPr="004962A0" w:rsidRDefault="00000000">
      <w:pPr>
        <w:pStyle w:val="TesisCaption"/>
        <w:rPr>
          <w:lang w:val="es-GT"/>
        </w:rPr>
      </w:pPr>
      <w:r w:rsidRPr="004962A0">
        <w:rPr>
          <w:sz w:val="24"/>
          <w:lang w:val="es-GT"/>
        </w:rPr>
        <w:t>Cuadro 5.2. Retroalimentación y grado de respaldo</w:t>
      </w:r>
      <w:r>
        <w:rPr>
          <w:vanish/>
        </w:rPr>
        <w:fldChar w:fldCharType="begin"/>
      </w:r>
      <w:r w:rsidRPr="004962A0">
        <w:rPr>
          <w:vanish/>
          <w:lang w:val="es-GT"/>
        </w:rPr>
        <w:instrText>TC "Cuadro 5.2. Retroalimentación y grado de respaldo" \f C \l 1</w:instrText>
      </w:r>
      <w:r>
        <w:rPr>
          <w:vanish/>
        </w:rPr>
        <w:fldChar w:fldCharType="end"/>
      </w:r>
    </w:p>
    <w:tbl>
      <w:tblPr>
        <w:tblStyle w:val="Tablaconcuadrcula"/>
        <w:tblW w:w="0" w:type="auto"/>
        <w:jc w:val="center"/>
        <w:tblLook w:val="04A0" w:firstRow="1" w:lastRow="0" w:firstColumn="1" w:lastColumn="0" w:noHBand="0" w:noVBand="1"/>
      </w:tblPr>
      <w:tblGrid>
        <w:gridCol w:w="2852"/>
        <w:gridCol w:w="2852"/>
        <w:gridCol w:w="2852"/>
      </w:tblGrid>
      <w:tr w:rsidR="009046F1" w14:paraId="4CE9E5AA" w14:textId="77777777">
        <w:trPr>
          <w:jc w:val="center"/>
        </w:trPr>
        <w:tc>
          <w:tcPr>
            <w:tcW w:w="2852" w:type="dxa"/>
            <w:vAlign w:val="center"/>
          </w:tcPr>
          <w:p w14:paraId="7933E3EF" w14:textId="77777777" w:rsidR="009046F1" w:rsidRDefault="00000000">
            <w:pPr>
              <w:spacing w:line="240" w:lineRule="auto"/>
            </w:pPr>
            <w:r>
              <w:rPr>
                <w:b/>
              </w:rPr>
              <w:t>Rol</w:t>
            </w:r>
          </w:p>
        </w:tc>
        <w:tc>
          <w:tcPr>
            <w:tcW w:w="2852" w:type="dxa"/>
            <w:vAlign w:val="center"/>
          </w:tcPr>
          <w:p w14:paraId="56BC513E" w14:textId="77777777" w:rsidR="009046F1" w:rsidRDefault="00000000">
            <w:pPr>
              <w:spacing w:line="240" w:lineRule="auto"/>
            </w:pPr>
            <w:r>
              <w:rPr>
                <w:b/>
              </w:rPr>
              <w:t>Retroalimentación reportada</w:t>
            </w:r>
          </w:p>
        </w:tc>
        <w:tc>
          <w:tcPr>
            <w:tcW w:w="2852" w:type="dxa"/>
            <w:vAlign w:val="center"/>
          </w:tcPr>
          <w:p w14:paraId="11859676" w14:textId="77777777" w:rsidR="009046F1" w:rsidRDefault="00000000">
            <w:pPr>
              <w:spacing w:line="240" w:lineRule="auto"/>
            </w:pPr>
            <w:r>
              <w:rPr>
                <w:b/>
              </w:rPr>
              <w:t>Respaldo disponible</w:t>
            </w:r>
          </w:p>
        </w:tc>
      </w:tr>
      <w:tr w:rsidR="009046F1" w:rsidRPr="004962A0" w14:paraId="522399BD" w14:textId="77777777">
        <w:trPr>
          <w:jc w:val="center"/>
        </w:trPr>
        <w:tc>
          <w:tcPr>
            <w:tcW w:w="2852" w:type="dxa"/>
            <w:vAlign w:val="center"/>
          </w:tcPr>
          <w:p w14:paraId="441C7875" w14:textId="77777777" w:rsidR="009046F1" w:rsidRDefault="00000000">
            <w:pPr>
              <w:spacing w:line="240" w:lineRule="auto"/>
            </w:pPr>
            <w:r>
              <w:t>Administrador</w:t>
            </w:r>
          </w:p>
        </w:tc>
        <w:tc>
          <w:tcPr>
            <w:tcW w:w="2852" w:type="dxa"/>
            <w:vAlign w:val="center"/>
          </w:tcPr>
          <w:p w14:paraId="13460835" w14:textId="77777777" w:rsidR="009046F1" w:rsidRDefault="00000000">
            <w:pPr>
              <w:spacing w:line="240" w:lineRule="auto"/>
            </w:pPr>
            <w:r>
              <w:t>Crear y gestionar paradas</w:t>
            </w:r>
          </w:p>
        </w:tc>
        <w:tc>
          <w:tcPr>
            <w:tcW w:w="2852" w:type="dxa"/>
            <w:vAlign w:val="center"/>
          </w:tcPr>
          <w:p w14:paraId="00B59BB8" w14:textId="77777777" w:rsidR="009046F1" w:rsidRPr="004962A0" w:rsidRDefault="00000000">
            <w:pPr>
              <w:spacing w:line="240" w:lineRule="auto"/>
              <w:rPr>
                <w:lang w:val="es-GT"/>
              </w:rPr>
            </w:pPr>
            <w:r w:rsidRPr="004962A0">
              <w:rPr>
                <w:lang w:val="es-GT"/>
              </w:rPr>
              <w:t>Respaldado por ADM-01 a ADM-03</w:t>
            </w:r>
          </w:p>
        </w:tc>
      </w:tr>
      <w:tr w:rsidR="009046F1" w:rsidRPr="004962A0" w14:paraId="72DC20AF" w14:textId="77777777">
        <w:trPr>
          <w:jc w:val="center"/>
        </w:trPr>
        <w:tc>
          <w:tcPr>
            <w:tcW w:w="2852" w:type="dxa"/>
            <w:vAlign w:val="center"/>
          </w:tcPr>
          <w:p w14:paraId="3ACDD4D5" w14:textId="77777777" w:rsidR="009046F1" w:rsidRDefault="00000000">
            <w:pPr>
              <w:spacing w:line="240" w:lineRule="auto"/>
            </w:pPr>
            <w:proofErr w:type="spellStart"/>
            <w:r>
              <w:t>Administrador</w:t>
            </w:r>
            <w:proofErr w:type="spellEnd"/>
          </w:p>
        </w:tc>
        <w:tc>
          <w:tcPr>
            <w:tcW w:w="2852" w:type="dxa"/>
            <w:vAlign w:val="center"/>
          </w:tcPr>
          <w:p w14:paraId="056AC746" w14:textId="77777777" w:rsidR="009046F1" w:rsidRPr="004962A0" w:rsidRDefault="00000000">
            <w:pPr>
              <w:spacing w:line="240" w:lineRule="auto"/>
              <w:rPr>
                <w:lang w:val="es-GT"/>
              </w:rPr>
            </w:pPr>
            <w:r w:rsidRPr="004962A0">
              <w:rPr>
                <w:lang w:val="es-GT"/>
              </w:rPr>
              <w:t>Exigir piloto y monitor al asignar un bus</w:t>
            </w:r>
          </w:p>
        </w:tc>
        <w:tc>
          <w:tcPr>
            <w:tcW w:w="2852" w:type="dxa"/>
            <w:vAlign w:val="center"/>
          </w:tcPr>
          <w:p w14:paraId="6C6B7E60" w14:textId="77777777" w:rsidR="009046F1" w:rsidRPr="004962A0" w:rsidRDefault="00000000">
            <w:pPr>
              <w:spacing w:line="240" w:lineRule="auto"/>
              <w:rPr>
                <w:lang w:val="es-GT"/>
              </w:rPr>
            </w:pPr>
            <w:r w:rsidRPr="004962A0">
              <w:rPr>
                <w:lang w:val="es-GT"/>
              </w:rPr>
              <w:t>No visible en el material; requiere caso negativo</w:t>
            </w:r>
          </w:p>
        </w:tc>
      </w:tr>
      <w:tr w:rsidR="009046F1" w:rsidRPr="004962A0" w14:paraId="124D7BCC" w14:textId="77777777">
        <w:trPr>
          <w:jc w:val="center"/>
        </w:trPr>
        <w:tc>
          <w:tcPr>
            <w:tcW w:w="2852" w:type="dxa"/>
            <w:vAlign w:val="center"/>
          </w:tcPr>
          <w:p w14:paraId="01DEC480" w14:textId="77777777" w:rsidR="009046F1" w:rsidRDefault="00000000">
            <w:pPr>
              <w:spacing w:line="240" w:lineRule="auto"/>
            </w:pPr>
            <w:proofErr w:type="spellStart"/>
            <w:r>
              <w:t>Administrador</w:t>
            </w:r>
            <w:proofErr w:type="spellEnd"/>
          </w:p>
        </w:tc>
        <w:tc>
          <w:tcPr>
            <w:tcW w:w="2852" w:type="dxa"/>
            <w:vAlign w:val="center"/>
          </w:tcPr>
          <w:p w14:paraId="5A251DC4" w14:textId="77777777" w:rsidR="009046F1" w:rsidRDefault="00000000">
            <w:pPr>
              <w:spacing w:line="240" w:lineRule="auto"/>
            </w:pPr>
            <w:r>
              <w:t>Enlace SignalR entre roles</w:t>
            </w:r>
          </w:p>
        </w:tc>
        <w:tc>
          <w:tcPr>
            <w:tcW w:w="2852" w:type="dxa"/>
            <w:vAlign w:val="center"/>
          </w:tcPr>
          <w:p w14:paraId="5CF3DC0B" w14:textId="77777777" w:rsidR="009046F1" w:rsidRPr="004962A0" w:rsidRDefault="00000000">
            <w:pPr>
              <w:spacing w:line="240" w:lineRule="auto"/>
              <w:rPr>
                <w:lang w:val="es-GT"/>
              </w:rPr>
            </w:pPr>
            <w:r w:rsidRPr="004962A0">
              <w:rPr>
                <w:lang w:val="es-GT"/>
              </w:rPr>
              <w:t>Parcial; no hay grabación simultánea</w:t>
            </w:r>
          </w:p>
        </w:tc>
      </w:tr>
      <w:tr w:rsidR="009046F1" w:rsidRPr="004962A0" w14:paraId="317FA402" w14:textId="77777777">
        <w:trPr>
          <w:jc w:val="center"/>
        </w:trPr>
        <w:tc>
          <w:tcPr>
            <w:tcW w:w="2852" w:type="dxa"/>
            <w:vAlign w:val="center"/>
          </w:tcPr>
          <w:p w14:paraId="419306DE" w14:textId="77777777" w:rsidR="009046F1" w:rsidRDefault="00000000">
            <w:pPr>
              <w:spacing w:line="240" w:lineRule="auto"/>
            </w:pPr>
            <w:r>
              <w:t>Piloto/monitor</w:t>
            </w:r>
          </w:p>
        </w:tc>
        <w:tc>
          <w:tcPr>
            <w:tcW w:w="2852" w:type="dxa"/>
            <w:vAlign w:val="center"/>
          </w:tcPr>
          <w:p w14:paraId="407B509C" w14:textId="77777777" w:rsidR="009046F1" w:rsidRPr="004962A0" w:rsidRDefault="00000000">
            <w:pPr>
              <w:spacing w:line="240" w:lineRule="auto"/>
              <w:rPr>
                <w:lang w:val="es-GT"/>
              </w:rPr>
            </w:pPr>
            <w:r w:rsidRPr="004962A0">
              <w:rPr>
                <w:lang w:val="es-GT"/>
              </w:rPr>
              <w:t>Pausa de ruta por incidente o espera</w:t>
            </w:r>
          </w:p>
        </w:tc>
        <w:tc>
          <w:tcPr>
            <w:tcW w:w="2852" w:type="dxa"/>
            <w:vAlign w:val="center"/>
          </w:tcPr>
          <w:p w14:paraId="55D041F8" w14:textId="77777777" w:rsidR="009046F1" w:rsidRPr="004962A0" w:rsidRDefault="00000000">
            <w:pPr>
              <w:spacing w:line="240" w:lineRule="auto"/>
              <w:rPr>
                <w:lang w:val="es-GT"/>
              </w:rPr>
            </w:pPr>
            <w:r w:rsidRPr="004962A0">
              <w:rPr>
                <w:lang w:val="es-GT"/>
              </w:rPr>
              <w:t>Implementada en el sistema; no visible en el video entregado</w:t>
            </w:r>
          </w:p>
        </w:tc>
      </w:tr>
      <w:tr w:rsidR="009046F1" w:rsidRPr="004962A0" w14:paraId="706958F2" w14:textId="77777777">
        <w:trPr>
          <w:jc w:val="center"/>
        </w:trPr>
        <w:tc>
          <w:tcPr>
            <w:tcW w:w="2852" w:type="dxa"/>
            <w:vAlign w:val="center"/>
          </w:tcPr>
          <w:p w14:paraId="08C39D33" w14:textId="77777777" w:rsidR="009046F1" w:rsidRDefault="00000000">
            <w:pPr>
              <w:spacing w:line="240" w:lineRule="auto"/>
            </w:pPr>
            <w:r>
              <w:t>Piloto/monitor</w:t>
            </w:r>
          </w:p>
        </w:tc>
        <w:tc>
          <w:tcPr>
            <w:tcW w:w="2852" w:type="dxa"/>
            <w:vAlign w:val="center"/>
          </w:tcPr>
          <w:p w14:paraId="5372510B" w14:textId="77777777" w:rsidR="009046F1" w:rsidRPr="004962A0" w:rsidRDefault="00000000">
            <w:pPr>
              <w:spacing w:line="240" w:lineRule="auto"/>
              <w:rPr>
                <w:lang w:val="es-GT"/>
              </w:rPr>
            </w:pPr>
            <w:r w:rsidRPr="004962A0">
              <w:rPr>
                <w:lang w:val="es-GT"/>
              </w:rPr>
              <w:t>Geolocalización activa; equilibrar la visualización entre ruta y alumnos</w:t>
            </w:r>
          </w:p>
        </w:tc>
        <w:tc>
          <w:tcPr>
            <w:tcW w:w="2852" w:type="dxa"/>
            <w:vAlign w:val="center"/>
          </w:tcPr>
          <w:p w14:paraId="639BF094" w14:textId="77777777" w:rsidR="009046F1" w:rsidRPr="004962A0" w:rsidRDefault="00000000">
            <w:pPr>
              <w:spacing w:line="240" w:lineRule="auto"/>
              <w:rPr>
                <w:lang w:val="es-GT"/>
              </w:rPr>
            </w:pPr>
            <w:r w:rsidRPr="004962A0">
              <w:rPr>
                <w:lang w:val="es-GT"/>
              </w:rPr>
              <w:t>Geolocalización respaldada por PM-01 y PM-02; ajuste de interfaz pendiente de prueba</w:t>
            </w:r>
          </w:p>
        </w:tc>
      </w:tr>
      <w:tr w:rsidR="009046F1" w:rsidRPr="004962A0" w14:paraId="7856DA7B" w14:textId="77777777">
        <w:trPr>
          <w:jc w:val="center"/>
        </w:trPr>
        <w:tc>
          <w:tcPr>
            <w:tcW w:w="2852" w:type="dxa"/>
            <w:vAlign w:val="center"/>
          </w:tcPr>
          <w:p w14:paraId="14862D6F" w14:textId="77777777" w:rsidR="009046F1" w:rsidRDefault="00000000">
            <w:pPr>
              <w:spacing w:line="240" w:lineRule="auto"/>
            </w:pPr>
            <w:r>
              <w:t>Padre</w:t>
            </w:r>
          </w:p>
        </w:tc>
        <w:tc>
          <w:tcPr>
            <w:tcW w:w="2852" w:type="dxa"/>
            <w:vAlign w:val="center"/>
          </w:tcPr>
          <w:p w14:paraId="7A89B5FD" w14:textId="77777777" w:rsidR="009046F1" w:rsidRPr="004962A0" w:rsidRDefault="00000000">
            <w:pPr>
              <w:spacing w:line="240" w:lineRule="auto"/>
              <w:rPr>
                <w:lang w:val="es-GT"/>
              </w:rPr>
            </w:pPr>
            <w:r w:rsidRPr="004962A0">
              <w:rPr>
                <w:lang w:val="es-GT"/>
              </w:rPr>
              <w:t>Asistencia limitada al día confirmado</w:t>
            </w:r>
          </w:p>
        </w:tc>
        <w:tc>
          <w:tcPr>
            <w:tcW w:w="2852" w:type="dxa"/>
            <w:vAlign w:val="center"/>
          </w:tcPr>
          <w:p w14:paraId="1017B3BC" w14:textId="77777777" w:rsidR="009046F1" w:rsidRPr="004962A0" w:rsidRDefault="00000000">
            <w:pPr>
              <w:spacing w:line="240" w:lineRule="auto"/>
              <w:rPr>
                <w:lang w:val="es-GT"/>
              </w:rPr>
            </w:pPr>
            <w:r w:rsidRPr="004962A0">
              <w:rPr>
                <w:lang w:val="es-GT"/>
              </w:rPr>
              <w:t>Respaldada visualmente; persistencia pendiente de prueba</w:t>
            </w:r>
          </w:p>
        </w:tc>
      </w:tr>
      <w:tr w:rsidR="009046F1" w:rsidRPr="004962A0" w14:paraId="3F633B9D" w14:textId="77777777">
        <w:trPr>
          <w:jc w:val="center"/>
        </w:trPr>
        <w:tc>
          <w:tcPr>
            <w:tcW w:w="2852" w:type="dxa"/>
            <w:vAlign w:val="center"/>
          </w:tcPr>
          <w:p w14:paraId="3708A0D0" w14:textId="77777777" w:rsidR="009046F1" w:rsidRDefault="00000000">
            <w:pPr>
              <w:spacing w:line="240" w:lineRule="auto"/>
            </w:pPr>
            <w:r>
              <w:t>Padre</w:t>
            </w:r>
          </w:p>
        </w:tc>
        <w:tc>
          <w:tcPr>
            <w:tcW w:w="2852" w:type="dxa"/>
            <w:vAlign w:val="center"/>
          </w:tcPr>
          <w:p w14:paraId="610E166A" w14:textId="77777777" w:rsidR="009046F1" w:rsidRPr="004962A0" w:rsidRDefault="00000000">
            <w:pPr>
              <w:spacing w:line="240" w:lineRule="auto"/>
              <w:rPr>
                <w:lang w:val="es-GT"/>
              </w:rPr>
            </w:pPr>
            <w:r w:rsidRPr="004962A0">
              <w:rPr>
                <w:lang w:val="es-GT"/>
              </w:rPr>
              <w:t>Mayor percepción de seguridad por geolocalización</w:t>
            </w:r>
          </w:p>
        </w:tc>
        <w:tc>
          <w:tcPr>
            <w:tcW w:w="2852" w:type="dxa"/>
            <w:vAlign w:val="center"/>
          </w:tcPr>
          <w:p w14:paraId="747ECBF4" w14:textId="77777777" w:rsidR="009046F1" w:rsidRPr="004962A0" w:rsidRDefault="00000000">
            <w:pPr>
              <w:spacing w:line="240" w:lineRule="auto"/>
              <w:rPr>
                <w:lang w:val="es-GT"/>
              </w:rPr>
            </w:pPr>
            <w:r w:rsidRPr="004962A0">
              <w:rPr>
                <w:lang w:val="es-GT"/>
              </w:rPr>
              <w:t>Comentario cualitativo reportado; no cuantificado</w:t>
            </w:r>
          </w:p>
        </w:tc>
      </w:tr>
    </w:tbl>
    <w:p w14:paraId="5CF2C622" w14:textId="77777777" w:rsidR="009046F1" w:rsidRPr="004962A0" w:rsidRDefault="009046F1">
      <w:pPr>
        <w:spacing w:line="240" w:lineRule="auto"/>
        <w:ind w:firstLine="0"/>
        <w:rPr>
          <w:lang w:val="es-GT"/>
        </w:rPr>
      </w:pPr>
    </w:p>
    <w:p w14:paraId="68A7E6DB" w14:textId="77777777" w:rsidR="009046F1" w:rsidRPr="004962A0" w:rsidRDefault="00000000">
      <w:pPr>
        <w:rPr>
          <w:lang w:val="es-GT"/>
        </w:rPr>
      </w:pPr>
      <w:r w:rsidRPr="004962A0">
        <w:rPr>
          <w:lang w:val="es-GT"/>
        </w:rPr>
        <w:t>Las imágenes muestran interacción humana con las pantallas, pero no identifican de forma metodológica el número de participantes, sus códigos, el guion aplicado o el estado de cada caso. El material se clasifica como evidencia de demostración y retroalimentación cualitativa, no como acta definitiva de aceptación UAT.</w:t>
      </w:r>
    </w:p>
    <w:p w14:paraId="0C505DF7" w14:textId="77777777" w:rsidR="009046F1" w:rsidRPr="004962A0" w:rsidRDefault="00000000">
      <w:pPr>
        <w:pStyle w:val="Ttulo2"/>
        <w:rPr>
          <w:lang w:val="es-GT"/>
        </w:rPr>
      </w:pPr>
      <w:bookmarkStart w:id="88" w:name="_Toc236501204"/>
      <w:r w:rsidRPr="004962A0">
        <w:rPr>
          <w:rFonts w:ascii="Times New Roman" w:eastAsia="Times New Roman" w:hAnsi="Times New Roman"/>
          <w:lang w:val="es-GT"/>
        </w:rPr>
        <w:lastRenderedPageBreak/>
        <w:t>5.7 Métricas disponibles y faltantes</w:t>
      </w:r>
      <w:bookmarkEnd w:id="88"/>
    </w:p>
    <w:p w14:paraId="0231909F" w14:textId="77777777" w:rsidR="009046F1" w:rsidRDefault="00000000">
      <w:pPr>
        <w:pStyle w:val="TesisCaption"/>
      </w:pPr>
      <w:r w:rsidRPr="004962A0">
        <w:rPr>
          <w:sz w:val="24"/>
          <w:lang w:val="es-GT"/>
        </w:rPr>
        <w:t xml:space="preserve">Cuadro 5.3. </w:t>
      </w:r>
      <w:r>
        <w:rPr>
          <w:sz w:val="24"/>
        </w:rPr>
        <w:t xml:space="preserve">Estado de las </w:t>
      </w:r>
      <w:proofErr w:type="spellStart"/>
      <w:r>
        <w:rPr>
          <w:sz w:val="24"/>
        </w:rPr>
        <w:t>métricas</w:t>
      </w:r>
      <w:proofErr w:type="spellEnd"/>
      <w:r>
        <w:rPr>
          <w:vanish/>
        </w:rPr>
        <w:fldChar w:fldCharType="begin"/>
      </w:r>
      <w:r>
        <w:rPr>
          <w:vanish/>
        </w:rPr>
        <w:instrText>TC "Cuadro 5.3. Estado de las métricas" \f C \l 1</w:instrText>
      </w:r>
      <w:r>
        <w:rPr>
          <w:vanish/>
        </w:rPr>
        <w:fldChar w:fldCharType="end"/>
      </w:r>
    </w:p>
    <w:tbl>
      <w:tblPr>
        <w:tblStyle w:val="Tablaconcuadrcula"/>
        <w:tblW w:w="0" w:type="auto"/>
        <w:jc w:val="center"/>
        <w:tblLook w:val="04A0" w:firstRow="1" w:lastRow="0" w:firstColumn="1" w:lastColumn="0" w:noHBand="0" w:noVBand="1"/>
      </w:tblPr>
      <w:tblGrid>
        <w:gridCol w:w="2852"/>
        <w:gridCol w:w="2852"/>
        <w:gridCol w:w="2852"/>
      </w:tblGrid>
      <w:tr w:rsidR="009046F1" w14:paraId="1D7E0314" w14:textId="77777777">
        <w:trPr>
          <w:jc w:val="center"/>
        </w:trPr>
        <w:tc>
          <w:tcPr>
            <w:tcW w:w="2852" w:type="dxa"/>
            <w:vAlign w:val="center"/>
          </w:tcPr>
          <w:p w14:paraId="4285C69B" w14:textId="77777777" w:rsidR="009046F1" w:rsidRDefault="00000000">
            <w:pPr>
              <w:spacing w:line="240" w:lineRule="auto"/>
            </w:pPr>
            <w:r>
              <w:rPr>
                <w:b/>
              </w:rPr>
              <w:t>Métrica</w:t>
            </w:r>
          </w:p>
        </w:tc>
        <w:tc>
          <w:tcPr>
            <w:tcW w:w="2852" w:type="dxa"/>
            <w:vAlign w:val="center"/>
          </w:tcPr>
          <w:p w14:paraId="2120ED8C" w14:textId="77777777" w:rsidR="009046F1" w:rsidRDefault="00000000">
            <w:pPr>
              <w:spacing w:line="240" w:lineRule="auto"/>
            </w:pPr>
            <w:r>
              <w:rPr>
                <w:b/>
              </w:rPr>
              <w:t>Evidencia disponible</w:t>
            </w:r>
          </w:p>
        </w:tc>
        <w:tc>
          <w:tcPr>
            <w:tcW w:w="2852" w:type="dxa"/>
            <w:vAlign w:val="center"/>
          </w:tcPr>
          <w:p w14:paraId="0745D80C" w14:textId="77777777" w:rsidR="009046F1" w:rsidRDefault="00000000">
            <w:pPr>
              <w:spacing w:line="240" w:lineRule="auto"/>
            </w:pPr>
            <w:r>
              <w:rPr>
                <w:b/>
              </w:rPr>
              <w:t>Resultado</w:t>
            </w:r>
          </w:p>
        </w:tc>
      </w:tr>
      <w:tr w:rsidR="009046F1" w14:paraId="3AE0EFC2" w14:textId="77777777">
        <w:trPr>
          <w:jc w:val="center"/>
        </w:trPr>
        <w:tc>
          <w:tcPr>
            <w:tcW w:w="2852" w:type="dxa"/>
            <w:vAlign w:val="center"/>
          </w:tcPr>
          <w:p w14:paraId="0648CB05" w14:textId="77777777" w:rsidR="009046F1" w:rsidRPr="004962A0" w:rsidRDefault="00000000">
            <w:pPr>
              <w:spacing w:line="240" w:lineRule="auto"/>
              <w:rPr>
                <w:lang w:val="es-GT"/>
              </w:rPr>
            </w:pPr>
            <w:r w:rsidRPr="004962A0">
              <w:rPr>
                <w:lang w:val="es-GT"/>
              </w:rPr>
              <w:t>Módulos con evidencia audiovisual funcional</w:t>
            </w:r>
          </w:p>
        </w:tc>
        <w:tc>
          <w:tcPr>
            <w:tcW w:w="2852" w:type="dxa"/>
            <w:vAlign w:val="center"/>
          </w:tcPr>
          <w:p w14:paraId="31A12D7F" w14:textId="77777777" w:rsidR="009046F1" w:rsidRDefault="00000000">
            <w:pPr>
              <w:spacing w:line="240" w:lineRule="auto"/>
            </w:pPr>
            <w:proofErr w:type="spellStart"/>
            <w:r>
              <w:t>Geolocalización</w:t>
            </w:r>
            <w:proofErr w:type="spellEnd"/>
            <w:r>
              <w:t xml:space="preserve"> y </w:t>
            </w:r>
            <w:proofErr w:type="spellStart"/>
            <w:r>
              <w:t>asistencia</w:t>
            </w:r>
            <w:proofErr w:type="spellEnd"/>
          </w:p>
        </w:tc>
        <w:tc>
          <w:tcPr>
            <w:tcW w:w="2852" w:type="dxa"/>
            <w:vAlign w:val="center"/>
          </w:tcPr>
          <w:p w14:paraId="0F5B4133" w14:textId="77777777" w:rsidR="009046F1" w:rsidRDefault="00000000">
            <w:pPr>
              <w:spacing w:line="240" w:lineRule="auto"/>
            </w:pPr>
            <w:r>
              <w:t>Dos módulos principales respaldados</w:t>
            </w:r>
          </w:p>
        </w:tc>
      </w:tr>
      <w:tr w:rsidR="009046F1" w14:paraId="1D34D7B0" w14:textId="77777777">
        <w:trPr>
          <w:jc w:val="center"/>
        </w:trPr>
        <w:tc>
          <w:tcPr>
            <w:tcW w:w="2852" w:type="dxa"/>
            <w:vAlign w:val="center"/>
          </w:tcPr>
          <w:p w14:paraId="625AC216" w14:textId="77777777" w:rsidR="009046F1" w:rsidRDefault="00000000">
            <w:pPr>
              <w:spacing w:line="240" w:lineRule="auto"/>
            </w:pPr>
            <w:r>
              <w:t>Flujo de pagos completo</w:t>
            </w:r>
          </w:p>
        </w:tc>
        <w:tc>
          <w:tcPr>
            <w:tcW w:w="2852" w:type="dxa"/>
            <w:vAlign w:val="center"/>
          </w:tcPr>
          <w:p w14:paraId="4ED4B350" w14:textId="77777777" w:rsidR="009046F1" w:rsidRDefault="00000000">
            <w:pPr>
              <w:spacing w:line="240" w:lineRule="auto"/>
            </w:pPr>
            <w:r>
              <w:t>No disponible</w:t>
            </w:r>
          </w:p>
        </w:tc>
        <w:tc>
          <w:tcPr>
            <w:tcW w:w="2852" w:type="dxa"/>
            <w:vAlign w:val="center"/>
          </w:tcPr>
          <w:p w14:paraId="50EFDE6D" w14:textId="77777777" w:rsidR="009046F1" w:rsidRDefault="00000000">
            <w:pPr>
              <w:spacing w:line="240" w:lineRule="auto"/>
            </w:pPr>
            <w:r>
              <w:t>No evaluado</w:t>
            </w:r>
          </w:p>
        </w:tc>
      </w:tr>
      <w:tr w:rsidR="009046F1" w14:paraId="672FDC34" w14:textId="77777777">
        <w:trPr>
          <w:jc w:val="center"/>
        </w:trPr>
        <w:tc>
          <w:tcPr>
            <w:tcW w:w="2852" w:type="dxa"/>
            <w:vAlign w:val="center"/>
          </w:tcPr>
          <w:p w14:paraId="0F43377C" w14:textId="77777777" w:rsidR="009046F1" w:rsidRPr="004962A0" w:rsidRDefault="00000000">
            <w:pPr>
              <w:spacing w:line="240" w:lineRule="auto"/>
              <w:rPr>
                <w:lang w:val="es-GT"/>
              </w:rPr>
            </w:pPr>
            <w:r w:rsidRPr="004962A0">
              <w:rPr>
                <w:lang w:val="es-GT"/>
              </w:rPr>
              <w:t>Tiempo de gestión antes y después</w:t>
            </w:r>
          </w:p>
        </w:tc>
        <w:tc>
          <w:tcPr>
            <w:tcW w:w="2852" w:type="dxa"/>
            <w:vAlign w:val="center"/>
          </w:tcPr>
          <w:p w14:paraId="20B43A89" w14:textId="77777777" w:rsidR="009046F1" w:rsidRDefault="00000000">
            <w:pPr>
              <w:spacing w:line="240" w:lineRule="auto"/>
            </w:pPr>
            <w:r>
              <w:t>No disponible</w:t>
            </w:r>
          </w:p>
        </w:tc>
        <w:tc>
          <w:tcPr>
            <w:tcW w:w="2852" w:type="dxa"/>
            <w:vAlign w:val="center"/>
          </w:tcPr>
          <w:p w14:paraId="3D364CDF" w14:textId="77777777" w:rsidR="009046F1" w:rsidRDefault="00000000">
            <w:pPr>
              <w:spacing w:line="240" w:lineRule="auto"/>
            </w:pPr>
            <w:r>
              <w:t>No calculable</w:t>
            </w:r>
          </w:p>
        </w:tc>
      </w:tr>
      <w:tr w:rsidR="009046F1" w14:paraId="7F2E6DCC" w14:textId="77777777">
        <w:trPr>
          <w:jc w:val="center"/>
        </w:trPr>
        <w:tc>
          <w:tcPr>
            <w:tcW w:w="2852" w:type="dxa"/>
            <w:vAlign w:val="center"/>
          </w:tcPr>
          <w:p w14:paraId="321FA4E3" w14:textId="77777777" w:rsidR="009046F1" w:rsidRPr="004962A0" w:rsidRDefault="00000000">
            <w:pPr>
              <w:spacing w:line="240" w:lineRule="auto"/>
              <w:rPr>
                <w:lang w:val="es-GT"/>
              </w:rPr>
            </w:pPr>
            <w:r w:rsidRPr="004962A0">
              <w:rPr>
                <w:lang w:val="es-GT"/>
              </w:rPr>
              <w:t>Tiempo de espera del transporte</w:t>
            </w:r>
          </w:p>
        </w:tc>
        <w:tc>
          <w:tcPr>
            <w:tcW w:w="2852" w:type="dxa"/>
            <w:vAlign w:val="center"/>
          </w:tcPr>
          <w:p w14:paraId="030564D2" w14:textId="77777777" w:rsidR="009046F1" w:rsidRDefault="00000000">
            <w:pPr>
              <w:spacing w:line="240" w:lineRule="auto"/>
            </w:pPr>
            <w:r>
              <w:t>No disponible</w:t>
            </w:r>
          </w:p>
        </w:tc>
        <w:tc>
          <w:tcPr>
            <w:tcW w:w="2852" w:type="dxa"/>
            <w:vAlign w:val="center"/>
          </w:tcPr>
          <w:p w14:paraId="00F9834A" w14:textId="77777777" w:rsidR="009046F1" w:rsidRDefault="00000000">
            <w:pPr>
              <w:spacing w:line="240" w:lineRule="auto"/>
            </w:pPr>
            <w:r>
              <w:t>No calculable</w:t>
            </w:r>
          </w:p>
        </w:tc>
      </w:tr>
      <w:tr w:rsidR="009046F1" w14:paraId="73B6622B" w14:textId="77777777">
        <w:trPr>
          <w:jc w:val="center"/>
        </w:trPr>
        <w:tc>
          <w:tcPr>
            <w:tcW w:w="2852" w:type="dxa"/>
            <w:vAlign w:val="center"/>
          </w:tcPr>
          <w:p w14:paraId="333719A0" w14:textId="77777777" w:rsidR="009046F1" w:rsidRDefault="00000000">
            <w:pPr>
              <w:spacing w:line="240" w:lineRule="auto"/>
            </w:pPr>
            <w:r>
              <w:t>Satisfacción de padres</w:t>
            </w:r>
          </w:p>
        </w:tc>
        <w:tc>
          <w:tcPr>
            <w:tcW w:w="2852" w:type="dxa"/>
            <w:vAlign w:val="center"/>
          </w:tcPr>
          <w:p w14:paraId="63DED2C9" w14:textId="77777777" w:rsidR="009046F1" w:rsidRDefault="00000000">
            <w:pPr>
              <w:spacing w:line="240" w:lineRule="auto"/>
            </w:pPr>
            <w:r>
              <w:t>Sin escala ni instrumento</w:t>
            </w:r>
          </w:p>
        </w:tc>
        <w:tc>
          <w:tcPr>
            <w:tcW w:w="2852" w:type="dxa"/>
            <w:vAlign w:val="center"/>
          </w:tcPr>
          <w:p w14:paraId="764943AE" w14:textId="77777777" w:rsidR="009046F1" w:rsidRDefault="00000000">
            <w:pPr>
              <w:spacing w:line="240" w:lineRule="auto"/>
            </w:pPr>
            <w:r>
              <w:t>No cuantificable</w:t>
            </w:r>
          </w:p>
        </w:tc>
      </w:tr>
      <w:tr w:rsidR="009046F1" w14:paraId="07C804BF" w14:textId="77777777">
        <w:trPr>
          <w:jc w:val="center"/>
        </w:trPr>
        <w:tc>
          <w:tcPr>
            <w:tcW w:w="2852" w:type="dxa"/>
            <w:vAlign w:val="center"/>
          </w:tcPr>
          <w:p w14:paraId="36E1047B" w14:textId="77777777" w:rsidR="009046F1" w:rsidRDefault="00000000">
            <w:pPr>
              <w:spacing w:line="240" w:lineRule="auto"/>
            </w:pPr>
            <w:r>
              <w:t>Seguridad percibida</w:t>
            </w:r>
          </w:p>
        </w:tc>
        <w:tc>
          <w:tcPr>
            <w:tcW w:w="2852" w:type="dxa"/>
            <w:vAlign w:val="center"/>
          </w:tcPr>
          <w:p w14:paraId="7175BC12" w14:textId="77777777" w:rsidR="009046F1" w:rsidRDefault="00000000">
            <w:pPr>
              <w:spacing w:line="240" w:lineRule="auto"/>
            </w:pPr>
            <w:r>
              <w:t>Comentario cualitativo</w:t>
            </w:r>
          </w:p>
        </w:tc>
        <w:tc>
          <w:tcPr>
            <w:tcW w:w="2852" w:type="dxa"/>
            <w:vAlign w:val="center"/>
          </w:tcPr>
          <w:p w14:paraId="4CBCF321" w14:textId="77777777" w:rsidR="009046F1" w:rsidRDefault="00000000">
            <w:pPr>
              <w:spacing w:line="240" w:lineRule="auto"/>
            </w:pPr>
            <w:r>
              <w:t>Indicio favorable, no generalizable</w:t>
            </w:r>
          </w:p>
        </w:tc>
      </w:tr>
      <w:tr w:rsidR="009046F1" w14:paraId="40A0D068" w14:textId="77777777">
        <w:trPr>
          <w:jc w:val="center"/>
        </w:trPr>
        <w:tc>
          <w:tcPr>
            <w:tcW w:w="2852" w:type="dxa"/>
            <w:vAlign w:val="center"/>
          </w:tcPr>
          <w:p w14:paraId="1F6AB901" w14:textId="77777777" w:rsidR="009046F1" w:rsidRPr="004962A0" w:rsidRDefault="00000000">
            <w:pPr>
              <w:spacing w:line="240" w:lineRule="auto"/>
              <w:rPr>
                <w:lang w:val="es-GT"/>
              </w:rPr>
            </w:pPr>
            <w:r w:rsidRPr="004962A0">
              <w:rPr>
                <w:lang w:val="es-GT"/>
              </w:rPr>
              <w:t>Casos UAT aprobados o rechazados</w:t>
            </w:r>
          </w:p>
        </w:tc>
        <w:tc>
          <w:tcPr>
            <w:tcW w:w="2852" w:type="dxa"/>
            <w:vAlign w:val="center"/>
          </w:tcPr>
          <w:p w14:paraId="5C4815E2" w14:textId="77777777" w:rsidR="009046F1" w:rsidRDefault="00000000">
            <w:pPr>
              <w:spacing w:line="240" w:lineRule="auto"/>
            </w:pPr>
            <w:r>
              <w:t xml:space="preserve">Sin </w:t>
            </w:r>
            <w:proofErr w:type="spellStart"/>
            <w:r>
              <w:t>matriz</w:t>
            </w:r>
            <w:proofErr w:type="spellEnd"/>
            <w:r>
              <w:t xml:space="preserve"> formal</w:t>
            </w:r>
          </w:p>
        </w:tc>
        <w:tc>
          <w:tcPr>
            <w:tcW w:w="2852" w:type="dxa"/>
            <w:vAlign w:val="center"/>
          </w:tcPr>
          <w:p w14:paraId="547C539F" w14:textId="77777777" w:rsidR="009046F1" w:rsidRDefault="00000000">
            <w:pPr>
              <w:spacing w:line="240" w:lineRule="auto"/>
            </w:pPr>
            <w:r>
              <w:t>No calculable</w:t>
            </w:r>
          </w:p>
        </w:tc>
      </w:tr>
      <w:tr w:rsidR="009046F1" w14:paraId="763F99A1" w14:textId="77777777">
        <w:trPr>
          <w:jc w:val="center"/>
        </w:trPr>
        <w:tc>
          <w:tcPr>
            <w:tcW w:w="2852" w:type="dxa"/>
            <w:vAlign w:val="center"/>
          </w:tcPr>
          <w:p w14:paraId="7467F0DB" w14:textId="77777777" w:rsidR="009046F1" w:rsidRDefault="00000000">
            <w:pPr>
              <w:spacing w:line="240" w:lineRule="auto"/>
            </w:pPr>
            <w:r>
              <w:t>Defectos y regresión</w:t>
            </w:r>
          </w:p>
        </w:tc>
        <w:tc>
          <w:tcPr>
            <w:tcW w:w="2852" w:type="dxa"/>
            <w:vAlign w:val="center"/>
          </w:tcPr>
          <w:p w14:paraId="529001E9" w14:textId="77777777" w:rsidR="009046F1" w:rsidRDefault="00000000">
            <w:pPr>
              <w:spacing w:line="240" w:lineRule="auto"/>
            </w:pPr>
            <w:r>
              <w:t>Sin bitácora consolidada</w:t>
            </w:r>
          </w:p>
        </w:tc>
        <w:tc>
          <w:tcPr>
            <w:tcW w:w="2852" w:type="dxa"/>
            <w:vAlign w:val="center"/>
          </w:tcPr>
          <w:p w14:paraId="79A62753" w14:textId="77777777" w:rsidR="009046F1" w:rsidRDefault="00000000">
            <w:pPr>
              <w:spacing w:line="240" w:lineRule="auto"/>
            </w:pPr>
            <w:r>
              <w:t>No calculable</w:t>
            </w:r>
          </w:p>
        </w:tc>
      </w:tr>
      <w:tr w:rsidR="009046F1" w14:paraId="3876DCEF" w14:textId="77777777">
        <w:trPr>
          <w:jc w:val="center"/>
        </w:trPr>
        <w:tc>
          <w:tcPr>
            <w:tcW w:w="2852" w:type="dxa"/>
            <w:vAlign w:val="center"/>
          </w:tcPr>
          <w:p w14:paraId="00F5A6B6" w14:textId="77777777" w:rsidR="009046F1" w:rsidRDefault="00000000">
            <w:pPr>
              <w:spacing w:line="240" w:lineRule="auto"/>
            </w:pPr>
            <w:r>
              <w:t>Rendimiento, latencia y errores</w:t>
            </w:r>
          </w:p>
        </w:tc>
        <w:tc>
          <w:tcPr>
            <w:tcW w:w="2852" w:type="dxa"/>
            <w:vAlign w:val="center"/>
          </w:tcPr>
          <w:p w14:paraId="6B0932E9" w14:textId="77777777" w:rsidR="009046F1" w:rsidRDefault="00000000">
            <w:pPr>
              <w:spacing w:line="240" w:lineRule="auto"/>
            </w:pPr>
            <w:r>
              <w:t>Sin reporte técnico</w:t>
            </w:r>
          </w:p>
        </w:tc>
        <w:tc>
          <w:tcPr>
            <w:tcW w:w="2852" w:type="dxa"/>
            <w:vAlign w:val="center"/>
          </w:tcPr>
          <w:p w14:paraId="5AF30796" w14:textId="77777777" w:rsidR="009046F1" w:rsidRDefault="00000000">
            <w:pPr>
              <w:spacing w:line="240" w:lineRule="auto"/>
            </w:pPr>
            <w:r>
              <w:t>No calculable</w:t>
            </w:r>
          </w:p>
        </w:tc>
      </w:tr>
    </w:tbl>
    <w:p w14:paraId="430695B0" w14:textId="77777777" w:rsidR="009046F1" w:rsidRDefault="009046F1">
      <w:pPr>
        <w:spacing w:line="240" w:lineRule="auto"/>
        <w:ind w:firstLine="0"/>
      </w:pPr>
    </w:p>
    <w:p w14:paraId="6EA96B1C" w14:textId="77777777" w:rsidR="009046F1" w:rsidRPr="004962A0" w:rsidRDefault="00000000">
      <w:pPr>
        <w:rPr>
          <w:lang w:val="es-GT"/>
        </w:rPr>
      </w:pPr>
      <w:r w:rsidRPr="004962A0">
        <w:rPr>
          <w:lang w:val="es-GT"/>
        </w:rPr>
        <w:t>Los videos permiten registrar duración del material, pero esa duración no equivale al tiempo que un usuario necesitó para completar una tarea. No se utilizará como indicador de eficiencia.</w:t>
      </w:r>
    </w:p>
    <w:p w14:paraId="747EF9C5" w14:textId="77777777" w:rsidR="009046F1" w:rsidRPr="004962A0" w:rsidRDefault="00000000">
      <w:pPr>
        <w:pStyle w:val="Ttulo2"/>
        <w:rPr>
          <w:lang w:val="es-GT"/>
        </w:rPr>
      </w:pPr>
      <w:bookmarkStart w:id="89" w:name="_Toc236501205"/>
      <w:r w:rsidRPr="004962A0">
        <w:rPr>
          <w:rFonts w:ascii="Times New Roman" w:eastAsia="Times New Roman" w:hAnsi="Times New Roman"/>
          <w:lang w:val="es-GT"/>
        </w:rPr>
        <w:t>5.8 Cumplimiento de objetivos específicos</w:t>
      </w:r>
      <w:bookmarkEnd w:id="89"/>
    </w:p>
    <w:p w14:paraId="4640EA49" w14:textId="77777777" w:rsidR="009046F1" w:rsidRDefault="00000000">
      <w:pPr>
        <w:pStyle w:val="TesisCaption"/>
      </w:pPr>
      <w:r>
        <w:rPr>
          <w:sz w:val="24"/>
        </w:rPr>
        <w:t>Cuadro 5.4. Evaluación de objetivos</w:t>
      </w:r>
      <w:r>
        <w:rPr>
          <w:vanish/>
        </w:rPr>
        <w:fldChar w:fldCharType="begin"/>
      </w:r>
      <w:r>
        <w:rPr>
          <w:vanish/>
        </w:rPr>
        <w:instrText>TC "Cuadro 5.4. Evaluación de objetivos" \f C \l 1</w:instrText>
      </w:r>
      <w:r>
        <w:rPr>
          <w:vanish/>
        </w:rPr>
        <w:fldChar w:fldCharType="end"/>
      </w:r>
    </w:p>
    <w:tbl>
      <w:tblPr>
        <w:tblStyle w:val="Tablaconcuadrcula"/>
        <w:tblW w:w="0" w:type="auto"/>
        <w:jc w:val="center"/>
        <w:tblLook w:val="04A0" w:firstRow="1" w:lastRow="0" w:firstColumn="1" w:lastColumn="0" w:noHBand="0" w:noVBand="1"/>
      </w:tblPr>
      <w:tblGrid>
        <w:gridCol w:w="2852"/>
        <w:gridCol w:w="2852"/>
        <w:gridCol w:w="2852"/>
      </w:tblGrid>
      <w:tr w:rsidR="009046F1" w14:paraId="2479878E" w14:textId="77777777">
        <w:trPr>
          <w:jc w:val="center"/>
        </w:trPr>
        <w:tc>
          <w:tcPr>
            <w:tcW w:w="2852" w:type="dxa"/>
            <w:vAlign w:val="center"/>
          </w:tcPr>
          <w:p w14:paraId="4368C5C4" w14:textId="77777777" w:rsidR="009046F1" w:rsidRDefault="00000000">
            <w:pPr>
              <w:spacing w:line="240" w:lineRule="auto"/>
            </w:pPr>
            <w:r>
              <w:rPr>
                <w:b/>
              </w:rPr>
              <w:t>Objetivo</w:t>
            </w:r>
          </w:p>
        </w:tc>
        <w:tc>
          <w:tcPr>
            <w:tcW w:w="2852" w:type="dxa"/>
            <w:vAlign w:val="center"/>
          </w:tcPr>
          <w:p w14:paraId="2577C27A" w14:textId="77777777" w:rsidR="009046F1" w:rsidRDefault="00000000">
            <w:pPr>
              <w:spacing w:line="240" w:lineRule="auto"/>
            </w:pPr>
            <w:r>
              <w:rPr>
                <w:b/>
              </w:rPr>
              <w:t>Evidencia</w:t>
            </w:r>
          </w:p>
        </w:tc>
        <w:tc>
          <w:tcPr>
            <w:tcW w:w="2852" w:type="dxa"/>
            <w:vAlign w:val="center"/>
          </w:tcPr>
          <w:p w14:paraId="7E6C86BA" w14:textId="77777777" w:rsidR="009046F1" w:rsidRDefault="00000000">
            <w:pPr>
              <w:spacing w:line="240" w:lineRule="auto"/>
            </w:pPr>
            <w:r>
              <w:rPr>
                <w:b/>
              </w:rPr>
              <w:t>Evaluación</w:t>
            </w:r>
          </w:p>
        </w:tc>
      </w:tr>
      <w:tr w:rsidR="009046F1" w14:paraId="5535E3B8" w14:textId="77777777">
        <w:trPr>
          <w:jc w:val="center"/>
        </w:trPr>
        <w:tc>
          <w:tcPr>
            <w:tcW w:w="2852" w:type="dxa"/>
            <w:vAlign w:val="center"/>
          </w:tcPr>
          <w:p w14:paraId="65522155" w14:textId="77777777" w:rsidR="009046F1" w:rsidRPr="004962A0" w:rsidRDefault="00000000">
            <w:pPr>
              <w:spacing w:line="240" w:lineRule="auto"/>
              <w:rPr>
                <w:lang w:val="es-GT"/>
              </w:rPr>
            </w:pPr>
            <w:r w:rsidRPr="004962A0">
              <w:rPr>
                <w:lang w:val="es-GT"/>
              </w:rPr>
              <w:t>Geolocalización en tiempo casi real</w:t>
            </w:r>
          </w:p>
        </w:tc>
        <w:tc>
          <w:tcPr>
            <w:tcW w:w="2852" w:type="dxa"/>
            <w:vAlign w:val="center"/>
          </w:tcPr>
          <w:p w14:paraId="1AD5B66A" w14:textId="77777777" w:rsidR="009046F1" w:rsidRPr="004962A0" w:rsidRDefault="00000000">
            <w:pPr>
              <w:spacing w:line="240" w:lineRule="auto"/>
              <w:rPr>
                <w:lang w:val="es-GT"/>
              </w:rPr>
            </w:pPr>
            <w:r w:rsidRPr="004962A0">
              <w:rPr>
                <w:lang w:val="es-GT"/>
              </w:rPr>
              <w:t>Mapas, ruta y movimiento del marcador</w:t>
            </w:r>
          </w:p>
        </w:tc>
        <w:tc>
          <w:tcPr>
            <w:tcW w:w="2852" w:type="dxa"/>
            <w:vAlign w:val="center"/>
          </w:tcPr>
          <w:p w14:paraId="13C3AFA4" w14:textId="77777777" w:rsidR="009046F1" w:rsidRDefault="00000000">
            <w:pPr>
              <w:spacing w:line="240" w:lineRule="auto"/>
            </w:pPr>
            <w:proofErr w:type="spellStart"/>
            <w:r>
              <w:t>Cumplimiento</w:t>
            </w:r>
            <w:proofErr w:type="spellEnd"/>
            <w:r>
              <w:t xml:space="preserve"> </w:t>
            </w:r>
            <w:proofErr w:type="spellStart"/>
            <w:r>
              <w:t>funcional</w:t>
            </w:r>
            <w:proofErr w:type="spellEnd"/>
            <w:r>
              <w:t xml:space="preserve"> </w:t>
            </w:r>
            <w:proofErr w:type="spellStart"/>
            <w:r>
              <w:t>parcial</w:t>
            </w:r>
            <w:proofErr w:type="spellEnd"/>
          </w:p>
        </w:tc>
      </w:tr>
      <w:tr w:rsidR="009046F1" w14:paraId="4BD37CBA" w14:textId="77777777">
        <w:trPr>
          <w:jc w:val="center"/>
        </w:trPr>
        <w:tc>
          <w:tcPr>
            <w:tcW w:w="2852" w:type="dxa"/>
            <w:vAlign w:val="center"/>
          </w:tcPr>
          <w:p w14:paraId="0F6DEC14" w14:textId="77777777" w:rsidR="009046F1" w:rsidRDefault="00000000">
            <w:pPr>
              <w:spacing w:line="240" w:lineRule="auto"/>
            </w:pPr>
            <w:r>
              <w:t>Asistencia y abordaje</w:t>
            </w:r>
          </w:p>
        </w:tc>
        <w:tc>
          <w:tcPr>
            <w:tcW w:w="2852" w:type="dxa"/>
            <w:vAlign w:val="center"/>
          </w:tcPr>
          <w:p w14:paraId="070673C4" w14:textId="77777777" w:rsidR="009046F1" w:rsidRDefault="00000000">
            <w:pPr>
              <w:spacing w:line="240" w:lineRule="auto"/>
            </w:pPr>
            <w:r>
              <w:t>Calendario, confirmación y traslados</w:t>
            </w:r>
          </w:p>
        </w:tc>
        <w:tc>
          <w:tcPr>
            <w:tcW w:w="2852" w:type="dxa"/>
            <w:vAlign w:val="center"/>
          </w:tcPr>
          <w:p w14:paraId="1D93D808" w14:textId="77777777" w:rsidR="009046F1" w:rsidRDefault="00000000">
            <w:pPr>
              <w:spacing w:line="240" w:lineRule="auto"/>
            </w:pPr>
            <w:r>
              <w:t>Asistencia respaldada; abordaje pendiente</w:t>
            </w:r>
          </w:p>
        </w:tc>
      </w:tr>
    </w:tbl>
    <w:p w14:paraId="0B64D2E6" w14:textId="77777777" w:rsidR="009046F1" w:rsidRDefault="009046F1">
      <w:pPr>
        <w:spacing w:line="240" w:lineRule="auto"/>
        <w:ind w:firstLine="0"/>
      </w:pPr>
    </w:p>
    <w:p w14:paraId="35FB878A" w14:textId="77777777" w:rsidR="009046F1" w:rsidRDefault="00000000">
      <w:pPr>
        <w:pStyle w:val="Ttulo2"/>
      </w:pPr>
      <w:bookmarkStart w:id="90" w:name="_Toc236501206"/>
      <w:r>
        <w:rPr>
          <w:rFonts w:ascii="Times New Roman" w:eastAsia="Times New Roman" w:hAnsi="Times New Roman"/>
        </w:rPr>
        <w:lastRenderedPageBreak/>
        <w:t>5.9 Evaluación de la hipótesis</w:t>
      </w:r>
      <w:bookmarkEnd w:id="90"/>
    </w:p>
    <w:p w14:paraId="0D8B85A3" w14:textId="77777777" w:rsidR="009046F1" w:rsidRPr="004962A0" w:rsidRDefault="00000000">
      <w:pPr>
        <w:rPr>
          <w:lang w:val="es-GT"/>
        </w:rPr>
      </w:pPr>
      <w:r w:rsidRPr="004962A0">
        <w:rPr>
          <w:lang w:val="es-GT"/>
        </w:rPr>
        <w:t>La evidencia respalda que la plataforma integra visualmente funciones de administración, geolocalización, asistencia y traslados, y que usuarios pueden interactuar con ellas en un ambiente controlado. También existe retroalimentación favorable respecto de la información geográfica y de las correcciones al calendario.</w:t>
      </w:r>
    </w:p>
    <w:p w14:paraId="3C928326" w14:textId="77777777" w:rsidR="009046F1" w:rsidRPr="004962A0" w:rsidRDefault="00000000">
      <w:pPr>
        <w:rPr>
          <w:lang w:val="es-GT"/>
        </w:rPr>
      </w:pPr>
      <w:r w:rsidRPr="004962A0">
        <w:rPr>
          <w:lang w:val="es-GT"/>
        </w:rPr>
        <w:t>No obstante, la hipótesis incluye una mejora en eficiencia y seguridad. La reducción de tiempos no fue medida contra un proceso anterior; la percepción de seguridad no fue recolectada mediante un instrumento estructurado; y el abordaje no dispone de evidencia específica. Asimismo, el material no constituye una UAT cerrada con resultados por caso y acta de aceptación.</w:t>
      </w:r>
    </w:p>
    <w:p w14:paraId="5BBE26D7" w14:textId="77777777" w:rsidR="009046F1" w:rsidRPr="004962A0" w:rsidRDefault="00000000">
      <w:pPr>
        <w:rPr>
          <w:lang w:val="es-GT"/>
        </w:rPr>
      </w:pPr>
      <w:r w:rsidRPr="004962A0">
        <w:rPr>
          <w:lang w:val="es-GT"/>
        </w:rPr>
        <w:t xml:space="preserve">Por lo anterior, </w:t>
      </w:r>
      <w:r w:rsidRPr="004962A0">
        <w:rPr>
          <w:b/>
          <w:lang w:val="es-GT"/>
        </w:rPr>
        <w:t>la hipótesis queda parcialmente respaldada en el nivel funcional y cualitativo, pero no puede confirmarse de manera definitiva</w:t>
      </w:r>
      <w:r w:rsidRPr="004962A0">
        <w:rPr>
          <w:lang w:val="es-GT"/>
        </w:rPr>
        <w:t>. No corresponde rechazar la hipótesis nula con la evidencia disponible. La confirmación global requiere documentar el abordaje, completar la matriz UAT, obtener mediciones comparables de eficiencia y registrar de forma estructurada la percepción de seguridad.</w:t>
      </w:r>
    </w:p>
    <w:p w14:paraId="28E4DE5F" w14:textId="77777777" w:rsidR="009046F1" w:rsidRPr="004962A0" w:rsidRDefault="00000000">
      <w:pPr>
        <w:pStyle w:val="Ttulo2"/>
        <w:rPr>
          <w:lang w:val="es-GT"/>
        </w:rPr>
      </w:pPr>
      <w:bookmarkStart w:id="91" w:name="_Toc236501207"/>
      <w:r w:rsidRPr="004962A0">
        <w:rPr>
          <w:rFonts w:ascii="Times New Roman" w:eastAsia="Times New Roman" w:hAnsi="Times New Roman"/>
          <w:lang w:val="es-GT"/>
        </w:rPr>
        <w:t>5.10 Discusión</w:t>
      </w:r>
      <w:bookmarkEnd w:id="91"/>
    </w:p>
    <w:p w14:paraId="6F33BB4D" w14:textId="77777777" w:rsidR="009046F1" w:rsidRPr="004962A0" w:rsidRDefault="00000000">
      <w:pPr>
        <w:rPr>
          <w:lang w:val="es-GT"/>
        </w:rPr>
      </w:pPr>
      <w:r w:rsidRPr="004962A0">
        <w:rPr>
          <w:lang w:val="es-GT"/>
        </w:rPr>
        <w:t>La integración en una sola interfaz reduce la fragmentación visible de accesos: el padre dispone de pagos, historial, ruta, calendario y traslados desde su panel, mientras el administrador dispone de rutas, paradas, usuarios y asignaciones. Esta centralización representa una condición favorable para la eficiencia, pero no demuestra por sí sola una reducción temporal.</w:t>
      </w:r>
    </w:p>
    <w:p w14:paraId="2EA55C2E" w14:textId="77777777" w:rsidR="009046F1" w:rsidRPr="004962A0" w:rsidRDefault="00000000">
      <w:pPr>
        <w:rPr>
          <w:lang w:val="es-GT"/>
        </w:rPr>
      </w:pPr>
      <w:r w:rsidRPr="004962A0">
        <w:rPr>
          <w:lang w:val="es-GT"/>
        </w:rPr>
        <w:lastRenderedPageBreak/>
        <w:t>La geolocalización aporta información visual sobre rutas y ubicación. Su contribución se limita a información y coordinación; no constituye una garantía de seguridad física. La seguridad percibida debe interpretarse como mayor disponibilidad de información sobre el recorrido.</w:t>
      </w:r>
    </w:p>
    <w:p w14:paraId="18CE1712" w14:textId="77777777" w:rsidR="009046F1" w:rsidRPr="004962A0" w:rsidRDefault="00000000">
      <w:pPr>
        <w:rPr>
          <w:lang w:val="es-GT"/>
        </w:rPr>
      </w:pPr>
      <w:r w:rsidRPr="004962A0">
        <w:rPr>
          <w:lang w:val="es-GT"/>
        </w:rPr>
        <w:t>El calendario muestra mejoras asociadas a fechas y turnos. La falta de evidencia específica de abordaje, pagos y sincronización simultánea impide extender el resultado favorable a toda la plataforma.</w:t>
      </w:r>
    </w:p>
    <w:p w14:paraId="3557D685" w14:textId="77777777" w:rsidR="009046F1" w:rsidRPr="004962A0" w:rsidRDefault="00000000">
      <w:pPr>
        <w:pStyle w:val="Ttulo2"/>
        <w:rPr>
          <w:lang w:val="es-GT"/>
        </w:rPr>
      </w:pPr>
      <w:bookmarkStart w:id="92" w:name="_Toc236501208"/>
      <w:r w:rsidRPr="004962A0">
        <w:rPr>
          <w:rFonts w:ascii="Times New Roman" w:eastAsia="Times New Roman" w:hAnsi="Times New Roman"/>
          <w:lang w:val="es-GT"/>
        </w:rPr>
        <w:t>5.11 Limitaciones y amenazas a la validez</w:t>
      </w:r>
      <w:bookmarkEnd w:id="92"/>
    </w:p>
    <w:p w14:paraId="05CD8303" w14:textId="77777777" w:rsidR="009046F1" w:rsidRPr="004962A0" w:rsidRDefault="00000000">
      <w:pPr>
        <w:pStyle w:val="Listaconnmeros"/>
        <w:ind w:firstLine="0"/>
        <w:rPr>
          <w:lang w:val="es-GT"/>
        </w:rPr>
      </w:pPr>
      <w:r w:rsidRPr="004962A0">
        <w:rPr>
          <w:lang w:val="es-GT"/>
        </w:rPr>
        <w:t>No se documentó el número ni el perfil anonimizado de participantes.</w:t>
      </w:r>
    </w:p>
    <w:p w14:paraId="3827C3A3" w14:textId="77777777" w:rsidR="009046F1" w:rsidRPr="004962A0" w:rsidRDefault="00000000">
      <w:pPr>
        <w:pStyle w:val="Listaconnmeros"/>
        <w:ind w:firstLine="0"/>
        <w:rPr>
          <w:lang w:val="es-GT"/>
        </w:rPr>
      </w:pPr>
      <w:r w:rsidRPr="004962A0">
        <w:rPr>
          <w:lang w:val="es-GT"/>
        </w:rPr>
        <w:t>Las grabaciones corresponden a demostraciones breves en ambiente controlado.</w:t>
      </w:r>
    </w:p>
    <w:p w14:paraId="68890ADF" w14:textId="77777777" w:rsidR="009046F1" w:rsidRPr="004962A0" w:rsidRDefault="00000000">
      <w:pPr>
        <w:pStyle w:val="Listaconnmeros"/>
        <w:ind w:firstLine="0"/>
        <w:rPr>
          <w:lang w:val="es-GT"/>
        </w:rPr>
      </w:pPr>
      <w:r w:rsidRPr="004962A0">
        <w:rPr>
          <w:lang w:val="es-GT"/>
        </w:rPr>
        <w:t>Parte del mapa utiliza simulación; no se documentó una ruta real completa.</w:t>
      </w:r>
    </w:p>
    <w:p w14:paraId="6C72F1DD" w14:textId="77777777" w:rsidR="009046F1" w:rsidRPr="004962A0" w:rsidRDefault="00000000">
      <w:pPr>
        <w:pStyle w:val="Listaconnmeros"/>
        <w:ind w:firstLine="0"/>
        <w:rPr>
          <w:lang w:val="es-GT"/>
        </w:rPr>
      </w:pPr>
      <w:r w:rsidRPr="004962A0">
        <w:rPr>
          <w:lang w:val="es-GT"/>
        </w:rPr>
        <w:t>No existe medición antes y después de tiempos de espera o gestión.</w:t>
      </w:r>
    </w:p>
    <w:p w14:paraId="10B597DC" w14:textId="77777777" w:rsidR="009046F1" w:rsidRPr="004962A0" w:rsidRDefault="00000000">
      <w:pPr>
        <w:pStyle w:val="Listaconnmeros"/>
        <w:ind w:firstLine="0"/>
        <w:rPr>
          <w:lang w:val="es-GT"/>
        </w:rPr>
      </w:pPr>
      <w:r w:rsidRPr="004962A0">
        <w:rPr>
          <w:lang w:val="es-GT"/>
        </w:rPr>
        <w:t>No se aplicó una escala de satisfacción o percepción de seguridad.</w:t>
      </w:r>
    </w:p>
    <w:p w14:paraId="218F8E0B" w14:textId="77777777" w:rsidR="009046F1" w:rsidRPr="004962A0" w:rsidRDefault="00000000">
      <w:pPr>
        <w:pStyle w:val="Listaconnmeros"/>
        <w:ind w:firstLine="0"/>
        <w:rPr>
          <w:lang w:val="es-GT"/>
        </w:rPr>
      </w:pPr>
      <w:r w:rsidRPr="004962A0">
        <w:rPr>
          <w:lang w:val="es-GT"/>
        </w:rPr>
        <w:t>No se entregó evidencia audiovisual del flujo completo de pagos.</w:t>
      </w:r>
    </w:p>
    <w:p w14:paraId="1B48FB8A" w14:textId="77777777" w:rsidR="009046F1" w:rsidRPr="004962A0" w:rsidRDefault="00000000">
      <w:pPr>
        <w:pStyle w:val="Listaconnmeros"/>
        <w:ind w:firstLine="0"/>
        <w:rPr>
          <w:lang w:val="es-GT"/>
        </w:rPr>
      </w:pPr>
      <w:r w:rsidRPr="004962A0">
        <w:rPr>
          <w:lang w:val="es-GT"/>
        </w:rPr>
        <w:t>No se adjuntó matriz UAT firmada, bitácora de defectos ni acta de aceptación.</w:t>
      </w:r>
    </w:p>
    <w:p w14:paraId="59E691CE" w14:textId="77777777" w:rsidR="009046F1" w:rsidRPr="004962A0" w:rsidRDefault="00000000">
      <w:pPr>
        <w:pStyle w:val="Listaconnmeros"/>
        <w:ind w:firstLine="0"/>
        <w:rPr>
          <w:lang w:val="es-GT"/>
        </w:rPr>
      </w:pPr>
      <w:r w:rsidRPr="004962A0">
        <w:rPr>
          <w:lang w:val="es-GT"/>
        </w:rPr>
        <w:t>Las pantallas de los distintos roles no se grabaron simultáneamente.</w:t>
      </w:r>
    </w:p>
    <w:p w14:paraId="7D748045" w14:textId="77777777" w:rsidR="009046F1" w:rsidRPr="004962A0" w:rsidRDefault="00000000">
      <w:pPr>
        <w:pStyle w:val="Listaconnmeros"/>
        <w:ind w:firstLine="0"/>
        <w:rPr>
          <w:lang w:val="es-GT"/>
        </w:rPr>
      </w:pPr>
      <w:r w:rsidRPr="004962A0">
        <w:rPr>
          <w:lang w:val="es-GT"/>
        </w:rPr>
        <w:t>La fotografía y el video de piloto y monitor están duplicados y se trataron como una sola evidencia.</w:t>
      </w:r>
    </w:p>
    <w:p w14:paraId="7969E19B" w14:textId="77777777" w:rsidR="009046F1" w:rsidRPr="004962A0" w:rsidRDefault="00000000">
      <w:pPr>
        <w:pStyle w:val="Listaconnmeros"/>
        <w:ind w:firstLine="0"/>
        <w:rPr>
          <w:lang w:val="es-GT"/>
        </w:rPr>
      </w:pPr>
      <w:r w:rsidRPr="004962A0">
        <w:rPr>
          <w:lang w:val="es-GT"/>
        </w:rPr>
        <w:t>El repositorio de Google Drive está restringido al grupo universitario; su disponibilidad depende de los permisos institucionales.</w:t>
      </w:r>
    </w:p>
    <w:p w14:paraId="6E00F1F7" w14:textId="77777777" w:rsidR="009046F1" w:rsidRPr="004962A0" w:rsidRDefault="00000000">
      <w:pPr>
        <w:pStyle w:val="Ttulo2"/>
        <w:rPr>
          <w:lang w:val="es-GT"/>
        </w:rPr>
      </w:pPr>
      <w:bookmarkStart w:id="93" w:name="_Toc236501209"/>
      <w:r w:rsidRPr="004962A0">
        <w:rPr>
          <w:rFonts w:ascii="Times New Roman" w:eastAsia="Times New Roman" w:hAnsi="Times New Roman"/>
          <w:lang w:val="es-GT"/>
        </w:rPr>
        <w:lastRenderedPageBreak/>
        <w:t>5.12 Resumen del capítulo</w:t>
      </w:r>
      <w:bookmarkEnd w:id="93"/>
    </w:p>
    <w:p w14:paraId="354F77E8" w14:textId="77777777" w:rsidR="009046F1" w:rsidRPr="004962A0" w:rsidRDefault="00000000">
      <w:pPr>
        <w:rPr>
          <w:lang w:val="es-GT"/>
        </w:rPr>
      </w:pPr>
      <w:r w:rsidRPr="004962A0">
        <w:rPr>
          <w:lang w:val="es-GT"/>
        </w:rPr>
        <w:t>La evidencia permite documentar avances funcionales verificables en administración de paradas, geolocalización, calendario de asistencia y traslados. El abordaje, los pagos, las métricas de eficiencia y el cierre formal UAT requieren evidencia adicional. En consecuencia, la validación de la hipótesis es parcial y no definitiva.</w:t>
      </w:r>
    </w:p>
    <w:p w14:paraId="44B7DDC4" w14:textId="77777777" w:rsidR="009046F1" w:rsidRPr="004962A0" w:rsidRDefault="009046F1">
      <w:pPr>
        <w:rPr>
          <w:lang w:val="es-GT"/>
        </w:rPr>
        <w:sectPr w:rsidR="009046F1" w:rsidRPr="004962A0">
          <w:type w:val="oddPage"/>
          <w:pgSz w:w="12240" w:h="15840"/>
          <w:pgMar w:top="2268" w:right="1417" w:bottom="1417" w:left="2268" w:header="680" w:footer="680" w:gutter="0"/>
          <w:pgNumType w:start="1"/>
          <w:cols w:space="720"/>
          <w:docGrid w:linePitch="360"/>
        </w:sectPr>
      </w:pPr>
    </w:p>
    <w:p w14:paraId="5CC383EA" w14:textId="77777777" w:rsidR="009046F1" w:rsidRPr="004962A0" w:rsidRDefault="00000000">
      <w:pPr>
        <w:pStyle w:val="Ttulo1"/>
        <w:rPr>
          <w:lang w:val="es-GT"/>
        </w:rPr>
      </w:pPr>
      <w:bookmarkStart w:id="94" w:name="_Toc236501210"/>
      <w:r w:rsidRPr="004962A0">
        <w:rPr>
          <w:rFonts w:ascii="Times New Roman" w:eastAsia="Times New Roman" w:hAnsi="Times New Roman"/>
          <w:lang w:val="es-GT"/>
        </w:rPr>
        <w:lastRenderedPageBreak/>
        <w:t>CAPÍTULO 6</w:t>
      </w:r>
      <w:bookmarkEnd w:id="94"/>
    </w:p>
    <w:p w14:paraId="53A88E6F" w14:textId="77777777" w:rsidR="009046F1" w:rsidRPr="004962A0" w:rsidRDefault="00000000">
      <w:pPr>
        <w:pStyle w:val="Ttulo1"/>
        <w:rPr>
          <w:lang w:val="es-GT"/>
        </w:rPr>
      </w:pPr>
      <w:bookmarkStart w:id="95" w:name="_Toc236501211"/>
      <w:r w:rsidRPr="004962A0">
        <w:rPr>
          <w:rFonts w:ascii="Times New Roman" w:eastAsia="Times New Roman" w:hAnsi="Times New Roman"/>
          <w:lang w:val="es-GT"/>
        </w:rPr>
        <w:t>CONCLUSIONES Y TRABAJO FUTURO</w:t>
      </w:r>
      <w:bookmarkEnd w:id="95"/>
    </w:p>
    <w:p w14:paraId="046D1DC8" w14:textId="77777777" w:rsidR="009046F1" w:rsidRPr="004962A0" w:rsidRDefault="00000000">
      <w:pPr>
        <w:pStyle w:val="Ttulo2"/>
        <w:rPr>
          <w:lang w:val="es-GT"/>
        </w:rPr>
      </w:pPr>
      <w:bookmarkStart w:id="96" w:name="_Toc236501212"/>
      <w:r w:rsidRPr="004962A0">
        <w:rPr>
          <w:rFonts w:ascii="Times New Roman" w:eastAsia="Times New Roman" w:hAnsi="Times New Roman"/>
          <w:lang w:val="es-GT"/>
        </w:rPr>
        <w:t>6.1 Estado de las conclusiones</w:t>
      </w:r>
      <w:bookmarkEnd w:id="96"/>
    </w:p>
    <w:p w14:paraId="691C32E2" w14:textId="77777777" w:rsidR="009046F1" w:rsidRPr="004962A0" w:rsidRDefault="00000000">
      <w:pPr>
        <w:rPr>
          <w:lang w:val="es-GT"/>
        </w:rPr>
      </w:pPr>
      <w:r w:rsidRPr="004962A0">
        <w:rPr>
          <w:lang w:val="es-GT"/>
        </w:rPr>
        <w:t>Las conclusiones se formulan únicamente a partir del código documentado, las fotografías, los videos y la retroalimentación proporcionada. Se distinguen resultados funcionales de impactos que aún no fueron medidos.</w:t>
      </w:r>
    </w:p>
    <w:p w14:paraId="79D8EEE6" w14:textId="77777777" w:rsidR="009046F1" w:rsidRPr="004962A0" w:rsidRDefault="00000000">
      <w:pPr>
        <w:pStyle w:val="Ttulo2"/>
        <w:rPr>
          <w:lang w:val="es-GT"/>
        </w:rPr>
      </w:pPr>
      <w:bookmarkStart w:id="97" w:name="_Toc236501213"/>
      <w:r w:rsidRPr="004962A0">
        <w:rPr>
          <w:rFonts w:ascii="Times New Roman" w:eastAsia="Times New Roman" w:hAnsi="Times New Roman"/>
          <w:lang w:val="es-GT"/>
        </w:rPr>
        <w:t>6.2 Respuesta a los objetivos específicos</w:t>
      </w:r>
      <w:bookmarkEnd w:id="97"/>
    </w:p>
    <w:p w14:paraId="1251F5DA" w14:textId="77777777" w:rsidR="009046F1" w:rsidRPr="004962A0" w:rsidRDefault="00000000">
      <w:pPr>
        <w:pStyle w:val="TesisCaption"/>
        <w:rPr>
          <w:lang w:val="es-GT"/>
        </w:rPr>
      </w:pPr>
      <w:r w:rsidRPr="004962A0">
        <w:rPr>
          <w:sz w:val="24"/>
          <w:lang w:val="es-GT"/>
        </w:rPr>
        <w:t>Cuadro 6.1. Relación entre objetivos, evidencia y conclusión</w:t>
      </w:r>
      <w:r>
        <w:rPr>
          <w:vanish/>
        </w:rPr>
        <w:fldChar w:fldCharType="begin"/>
      </w:r>
      <w:r w:rsidRPr="004962A0">
        <w:rPr>
          <w:vanish/>
          <w:lang w:val="es-GT"/>
        </w:rPr>
        <w:instrText>TC "Cuadro 6.1. Relación entre objetivos, evidencia y conclusión" \f C \l 1</w:instrText>
      </w:r>
      <w:r>
        <w:rPr>
          <w:vanish/>
        </w:rPr>
        <w:fldChar w:fldCharType="end"/>
      </w:r>
    </w:p>
    <w:tbl>
      <w:tblPr>
        <w:tblStyle w:val="Tablaconcuadrcula"/>
        <w:tblW w:w="0" w:type="auto"/>
        <w:jc w:val="center"/>
        <w:tblLook w:val="04A0" w:firstRow="1" w:lastRow="0" w:firstColumn="1" w:lastColumn="0" w:noHBand="0" w:noVBand="1"/>
      </w:tblPr>
      <w:tblGrid>
        <w:gridCol w:w="2852"/>
        <w:gridCol w:w="2852"/>
        <w:gridCol w:w="2852"/>
      </w:tblGrid>
      <w:tr w:rsidR="009046F1" w14:paraId="244D63E1" w14:textId="77777777">
        <w:trPr>
          <w:jc w:val="center"/>
        </w:trPr>
        <w:tc>
          <w:tcPr>
            <w:tcW w:w="2852" w:type="dxa"/>
            <w:vAlign w:val="center"/>
          </w:tcPr>
          <w:p w14:paraId="6D516F41" w14:textId="77777777" w:rsidR="009046F1" w:rsidRDefault="00000000">
            <w:pPr>
              <w:spacing w:line="240" w:lineRule="auto"/>
            </w:pPr>
            <w:r>
              <w:rPr>
                <w:b/>
              </w:rPr>
              <w:t>Objetivo</w:t>
            </w:r>
          </w:p>
        </w:tc>
        <w:tc>
          <w:tcPr>
            <w:tcW w:w="2852" w:type="dxa"/>
            <w:vAlign w:val="center"/>
          </w:tcPr>
          <w:p w14:paraId="68260041" w14:textId="77777777" w:rsidR="009046F1" w:rsidRDefault="00000000">
            <w:pPr>
              <w:spacing w:line="240" w:lineRule="auto"/>
            </w:pPr>
            <w:r>
              <w:rPr>
                <w:b/>
              </w:rPr>
              <w:t>Evidencia</w:t>
            </w:r>
          </w:p>
        </w:tc>
        <w:tc>
          <w:tcPr>
            <w:tcW w:w="2852" w:type="dxa"/>
            <w:vAlign w:val="center"/>
          </w:tcPr>
          <w:p w14:paraId="14E4B055" w14:textId="77777777" w:rsidR="009046F1" w:rsidRDefault="00000000">
            <w:pPr>
              <w:spacing w:line="240" w:lineRule="auto"/>
            </w:pPr>
            <w:r>
              <w:rPr>
                <w:b/>
              </w:rPr>
              <w:t>Conclusión</w:t>
            </w:r>
          </w:p>
        </w:tc>
      </w:tr>
      <w:tr w:rsidR="009046F1" w:rsidRPr="004962A0" w14:paraId="5DAC2055" w14:textId="77777777">
        <w:trPr>
          <w:jc w:val="center"/>
        </w:trPr>
        <w:tc>
          <w:tcPr>
            <w:tcW w:w="2852" w:type="dxa"/>
            <w:vAlign w:val="center"/>
          </w:tcPr>
          <w:p w14:paraId="47FD6EA7" w14:textId="77777777" w:rsidR="009046F1" w:rsidRDefault="00000000">
            <w:pPr>
              <w:spacing w:line="240" w:lineRule="auto"/>
            </w:pPr>
            <w:r>
              <w:t>Implementar geolocalización</w:t>
            </w:r>
          </w:p>
        </w:tc>
        <w:tc>
          <w:tcPr>
            <w:tcW w:w="2852" w:type="dxa"/>
            <w:vAlign w:val="center"/>
          </w:tcPr>
          <w:p w14:paraId="608AD42F" w14:textId="77777777" w:rsidR="009046F1" w:rsidRPr="004962A0" w:rsidRDefault="00000000">
            <w:pPr>
              <w:spacing w:line="240" w:lineRule="auto"/>
              <w:rPr>
                <w:lang w:val="es-GT"/>
              </w:rPr>
            </w:pPr>
            <w:r w:rsidRPr="004962A0">
              <w:rPr>
                <w:lang w:val="es-GT"/>
              </w:rPr>
              <w:t>Mapas de administrador, padre y piloto o monitor; video de marcador</w:t>
            </w:r>
          </w:p>
        </w:tc>
        <w:tc>
          <w:tcPr>
            <w:tcW w:w="2852" w:type="dxa"/>
            <w:vAlign w:val="center"/>
          </w:tcPr>
          <w:p w14:paraId="48FAEEE8" w14:textId="77777777" w:rsidR="009046F1" w:rsidRPr="004962A0" w:rsidRDefault="00000000">
            <w:pPr>
              <w:spacing w:line="240" w:lineRule="auto"/>
              <w:rPr>
                <w:lang w:val="es-GT"/>
              </w:rPr>
            </w:pPr>
            <w:r w:rsidRPr="004962A0">
              <w:rPr>
                <w:lang w:val="es-GT"/>
              </w:rPr>
              <w:t>Implementado y demostrado en ambiente controlado</w:t>
            </w:r>
          </w:p>
        </w:tc>
      </w:tr>
      <w:tr w:rsidR="009046F1" w:rsidRPr="004962A0" w14:paraId="09B25628" w14:textId="77777777">
        <w:trPr>
          <w:jc w:val="center"/>
        </w:trPr>
        <w:tc>
          <w:tcPr>
            <w:tcW w:w="2852" w:type="dxa"/>
            <w:vAlign w:val="center"/>
          </w:tcPr>
          <w:p w14:paraId="2F6145DB" w14:textId="77777777" w:rsidR="009046F1" w:rsidRDefault="00000000">
            <w:pPr>
              <w:spacing w:line="240" w:lineRule="auto"/>
            </w:pPr>
            <w:proofErr w:type="spellStart"/>
            <w:r>
              <w:t>Desarrollar</w:t>
            </w:r>
            <w:proofErr w:type="spellEnd"/>
            <w:r>
              <w:t xml:space="preserve"> </w:t>
            </w:r>
            <w:proofErr w:type="spellStart"/>
            <w:r>
              <w:t>asistencia</w:t>
            </w:r>
            <w:proofErr w:type="spellEnd"/>
            <w:r>
              <w:t xml:space="preserve"> y </w:t>
            </w:r>
            <w:proofErr w:type="spellStart"/>
            <w:r>
              <w:t>abordaje</w:t>
            </w:r>
            <w:proofErr w:type="spellEnd"/>
          </w:p>
        </w:tc>
        <w:tc>
          <w:tcPr>
            <w:tcW w:w="2852" w:type="dxa"/>
            <w:vAlign w:val="center"/>
          </w:tcPr>
          <w:p w14:paraId="41C1A864" w14:textId="77777777" w:rsidR="009046F1" w:rsidRPr="004962A0" w:rsidRDefault="00000000">
            <w:pPr>
              <w:spacing w:line="240" w:lineRule="auto"/>
              <w:rPr>
                <w:lang w:val="es-GT"/>
              </w:rPr>
            </w:pPr>
            <w:r w:rsidRPr="004962A0">
              <w:rPr>
                <w:lang w:val="es-GT"/>
              </w:rPr>
              <w:t>Calendario, confirmaciones y traslado temporal</w:t>
            </w:r>
          </w:p>
        </w:tc>
        <w:tc>
          <w:tcPr>
            <w:tcW w:w="2852" w:type="dxa"/>
            <w:vAlign w:val="center"/>
          </w:tcPr>
          <w:p w14:paraId="3D65E942" w14:textId="77777777" w:rsidR="009046F1" w:rsidRPr="004962A0" w:rsidRDefault="00000000">
            <w:pPr>
              <w:spacing w:line="240" w:lineRule="auto"/>
              <w:rPr>
                <w:lang w:val="es-GT"/>
              </w:rPr>
            </w:pPr>
            <w:r w:rsidRPr="004962A0">
              <w:rPr>
                <w:lang w:val="es-GT"/>
              </w:rPr>
              <w:t>Asistencia demostrada; abordaje requiere evidencia específica</w:t>
            </w:r>
          </w:p>
        </w:tc>
      </w:tr>
    </w:tbl>
    <w:p w14:paraId="199FF375" w14:textId="77777777" w:rsidR="009046F1" w:rsidRPr="004962A0" w:rsidRDefault="009046F1">
      <w:pPr>
        <w:spacing w:line="240" w:lineRule="auto"/>
        <w:ind w:firstLine="0"/>
        <w:rPr>
          <w:lang w:val="es-GT"/>
        </w:rPr>
      </w:pPr>
    </w:p>
    <w:p w14:paraId="284B8874" w14:textId="77777777" w:rsidR="009046F1" w:rsidRDefault="00000000">
      <w:pPr>
        <w:pStyle w:val="Ttulo2"/>
      </w:pPr>
      <w:bookmarkStart w:id="98" w:name="_Toc236501214"/>
      <w:r>
        <w:rPr>
          <w:rFonts w:ascii="Times New Roman" w:eastAsia="Times New Roman" w:hAnsi="Times New Roman"/>
        </w:rPr>
        <w:t xml:space="preserve">6.3 </w:t>
      </w:r>
      <w:proofErr w:type="spellStart"/>
      <w:r>
        <w:rPr>
          <w:rFonts w:ascii="Times New Roman" w:eastAsia="Times New Roman" w:hAnsi="Times New Roman"/>
        </w:rPr>
        <w:t>Conclusiones</w:t>
      </w:r>
      <w:proofErr w:type="spellEnd"/>
      <w:r>
        <w:rPr>
          <w:rFonts w:ascii="Times New Roman" w:eastAsia="Times New Roman" w:hAnsi="Times New Roman"/>
        </w:rPr>
        <w:t xml:space="preserve"> </w:t>
      </w:r>
      <w:proofErr w:type="spellStart"/>
      <w:r>
        <w:rPr>
          <w:rFonts w:ascii="Times New Roman" w:eastAsia="Times New Roman" w:hAnsi="Times New Roman"/>
        </w:rPr>
        <w:t>principales</w:t>
      </w:r>
      <w:bookmarkEnd w:id="98"/>
      <w:proofErr w:type="spellEnd"/>
    </w:p>
    <w:p w14:paraId="74BE7F69" w14:textId="77777777" w:rsidR="009046F1" w:rsidRPr="004962A0" w:rsidRDefault="00000000">
      <w:pPr>
        <w:pStyle w:val="Listaconnmeros"/>
        <w:ind w:firstLine="0"/>
        <w:rPr>
          <w:lang w:val="es-GT"/>
        </w:rPr>
      </w:pPr>
      <w:r w:rsidRPr="004962A0">
        <w:rPr>
          <w:lang w:val="es-GT"/>
        </w:rPr>
        <w:t>La plataforma centraliza funciones administrativas y de consulta que antes podían encontrarse dispersas. La evidencia muestra paneles diferenciados para administrador, padre y piloto o monitor.</w:t>
      </w:r>
    </w:p>
    <w:p w14:paraId="4B2AE4F7" w14:textId="77777777" w:rsidR="009046F1" w:rsidRPr="004962A0" w:rsidRDefault="00000000">
      <w:pPr>
        <w:pStyle w:val="Listaconnmeros"/>
        <w:ind w:firstLine="0"/>
        <w:rPr>
          <w:lang w:val="es-GT"/>
        </w:rPr>
      </w:pPr>
      <w:r w:rsidRPr="004962A0">
        <w:rPr>
          <w:lang w:val="es-GT"/>
        </w:rPr>
        <w:t>La geolocalización se encuentra implementada funcionalmente. El material muestra mapas, paradas, rutas y desplazamiento visual del marcador del bus en una demostración controlada.</w:t>
      </w:r>
    </w:p>
    <w:p w14:paraId="479EC174" w14:textId="77777777" w:rsidR="009046F1" w:rsidRPr="004962A0" w:rsidRDefault="00000000">
      <w:pPr>
        <w:pStyle w:val="Listaconnmeros"/>
        <w:ind w:firstLine="0"/>
        <w:rPr>
          <w:lang w:val="es-GT"/>
        </w:rPr>
      </w:pPr>
      <w:r w:rsidRPr="004962A0">
        <w:rPr>
          <w:lang w:val="es-GT"/>
        </w:rPr>
        <w:lastRenderedPageBreak/>
        <w:t>El calendario permite representar estados de asistencia por fecha y turno. La evidencia es consistente con la corrección que limita la confirmación al día seleccionado, aunque la persistencia debe verificarse mediante consulta y recarga controlada.</w:t>
      </w:r>
    </w:p>
    <w:p w14:paraId="3070644C" w14:textId="77777777" w:rsidR="009046F1" w:rsidRPr="004962A0" w:rsidRDefault="00000000">
      <w:pPr>
        <w:pStyle w:val="Listaconnmeros"/>
        <w:ind w:firstLine="0"/>
        <w:rPr>
          <w:lang w:val="es-GT"/>
        </w:rPr>
      </w:pPr>
      <w:r w:rsidRPr="004962A0">
        <w:rPr>
          <w:lang w:val="es-GT"/>
        </w:rPr>
        <w:t>No se presentó evidencia específica del registro de abordaje por parte del monitor. Por ello, este componente no puede considerarse validado solo con el material entregado.</w:t>
      </w:r>
    </w:p>
    <w:p w14:paraId="62C47353" w14:textId="77777777" w:rsidR="009046F1" w:rsidRPr="004962A0" w:rsidRDefault="00000000">
      <w:pPr>
        <w:pStyle w:val="Listaconnmeros"/>
        <w:ind w:firstLine="0"/>
        <w:rPr>
          <w:lang w:val="es-GT"/>
        </w:rPr>
      </w:pPr>
      <w:r w:rsidRPr="004962A0">
        <w:rPr>
          <w:lang w:val="es-GT"/>
        </w:rPr>
        <w:t>El módulo de pagos aparece integrado en la navegación y está respaldado por código y modelo de datos. Sin un video del flujo completo ni registros de tiempo, no puede concluirse que haya reducido la duración de la gestión o aumentado la confianza.</w:t>
      </w:r>
    </w:p>
    <w:p w14:paraId="25892E71" w14:textId="77777777" w:rsidR="009046F1" w:rsidRPr="004962A0" w:rsidRDefault="00000000">
      <w:pPr>
        <w:pStyle w:val="Listaconnmeros"/>
        <w:ind w:firstLine="0"/>
        <w:rPr>
          <w:lang w:val="es-GT"/>
        </w:rPr>
      </w:pPr>
      <w:r w:rsidRPr="004962A0">
        <w:rPr>
          <w:lang w:val="es-GT"/>
        </w:rPr>
        <w:t>Las fotografías y videos constituyen evidencia útil de demostración y retroalimentación, pero no sustituyen una UAT formal con participantes identificados mediante códigos, casos ejecutados, tiempos, defectos y acta de aceptación.</w:t>
      </w:r>
    </w:p>
    <w:p w14:paraId="1AC75F1F" w14:textId="77777777" w:rsidR="009046F1" w:rsidRPr="004962A0" w:rsidRDefault="00000000">
      <w:pPr>
        <w:pStyle w:val="Ttulo2"/>
        <w:rPr>
          <w:lang w:val="es-GT"/>
        </w:rPr>
      </w:pPr>
      <w:bookmarkStart w:id="99" w:name="_Toc236501215"/>
      <w:r w:rsidRPr="004962A0">
        <w:rPr>
          <w:rFonts w:ascii="Times New Roman" w:eastAsia="Times New Roman" w:hAnsi="Times New Roman"/>
          <w:lang w:val="es-GT"/>
        </w:rPr>
        <w:t>6.4 Conclusión sobre la hipótesis</w:t>
      </w:r>
      <w:bookmarkEnd w:id="99"/>
    </w:p>
    <w:p w14:paraId="6D98F955" w14:textId="77777777" w:rsidR="009046F1" w:rsidRPr="004962A0" w:rsidRDefault="00000000">
      <w:pPr>
        <w:rPr>
          <w:lang w:val="es-GT"/>
        </w:rPr>
      </w:pPr>
      <w:r w:rsidRPr="004962A0">
        <w:rPr>
          <w:lang w:val="es-GT"/>
        </w:rPr>
        <w:t>La hipótesis sostiene que la integración de la geolocalización y del módulo de asistencia y abordaje mejora la eficiencia operativa y la percepción de seguridad. El material respalda parcialmente la integración y el funcionamiento de geolocalización y asistencia, además de registrar un indicio cualitativo favorable sobre la información disponible para los padres.</w:t>
      </w:r>
    </w:p>
    <w:p w14:paraId="20A22040" w14:textId="77777777" w:rsidR="009046F1" w:rsidRPr="004962A0" w:rsidRDefault="00000000">
      <w:pPr>
        <w:rPr>
          <w:lang w:val="es-GT"/>
        </w:rPr>
      </w:pPr>
      <w:r w:rsidRPr="004962A0">
        <w:rPr>
          <w:lang w:val="es-GT"/>
        </w:rPr>
        <w:lastRenderedPageBreak/>
        <w:t xml:space="preserve">La ausencia de mediciones antes y después, evidencia específica de abordaje, resultados estructurados de percepción y cierre UAT impide confirmar la mejora global. Por tanto, </w:t>
      </w:r>
      <w:r w:rsidRPr="004962A0">
        <w:rPr>
          <w:b/>
          <w:lang w:val="es-GT"/>
        </w:rPr>
        <w:t>la hipótesis se considera parcialmente respaldada, pero no confirmada de manera definitiva</w:t>
      </w:r>
      <w:r w:rsidRPr="004962A0">
        <w:rPr>
          <w:lang w:val="es-GT"/>
        </w:rPr>
        <w:t>. La evidencia disponible tampoco permite rechazar formalmente la hipótesis nula.</w:t>
      </w:r>
    </w:p>
    <w:p w14:paraId="06BC0029" w14:textId="77777777" w:rsidR="009046F1" w:rsidRDefault="00000000">
      <w:pPr>
        <w:pStyle w:val="Ttulo2"/>
      </w:pPr>
      <w:bookmarkStart w:id="100" w:name="_Toc236501216"/>
      <w:r>
        <w:rPr>
          <w:rFonts w:ascii="Times New Roman" w:eastAsia="Times New Roman" w:hAnsi="Times New Roman"/>
        </w:rPr>
        <w:t xml:space="preserve">6.5 </w:t>
      </w:r>
      <w:proofErr w:type="spellStart"/>
      <w:r>
        <w:rPr>
          <w:rFonts w:ascii="Times New Roman" w:eastAsia="Times New Roman" w:hAnsi="Times New Roman"/>
        </w:rPr>
        <w:t>Recomendaciones</w:t>
      </w:r>
      <w:bookmarkEnd w:id="100"/>
      <w:proofErr w:type="spellEnd"/>
    </w:p>
    <w:p w14:paraId="755ECE41" w14:textId="77777777" w:rsidR="009046F1" w:rsidRPr="004962A0" w:rsidRDefault="00000000">
      <w:pPr>
        <w:pStyle w:val="Listaconnmeros"/>
        <w:ind w:firstLine="0"/>
        <w:rPr>
          <w:lang w:val="es-GT"/>
        </w:rPr>
      </w:pPr>
      <w:r w:rsidRPr="004962A0">
        <w:rPr>
          <w:lang w:val="es-GT"/>
        </w:rPr>
        <w:t>Ejecutar y registrar casos UAT para cada objetivo con resultado esperado, obtenido, tiempo, estado y evidencia.</w:t>
      </w:r>
    </w:p>
    <w:p w14:paraId="511B77A4" w14:textId="77777777" w:rsidR="009046F1" w:rsidRPr="004962A0" w:rsidRDefault="00000000">
      <w:pPr>
        <w:pStyle w:val="Listaconnmeros"/>
        <w:ind w:firstLine="0"/>
        <w:rPr>
          <w:lang w:val="es-GT"/>
        </w:rPr>
      </w:pPr>
      <w:r w:rsidRPr="004962A0">
        <w:rPr>
          <w:lang w:val="es-GT"/>
        </w:rPr>
        <w:t xml:space="preserve">Grabar simultáneamente administrador, padre y piloto o monitor para comprobar la comunicación </w:t>
      </w:r>
      <w:proofErr w:type="spellStart"/>
      <w:r w:rsidRPr="004962A0">
        <w:rPr>
          <w:lang w:val="es-GT"/>
        </w:rPr>
        <w:t>SignalR</w:t>
      </w:r>
      <w:proofErr w:type="spellEnd"/>
      <w:r w:rsidRPr="004962A0">
        <w:rPr>
          <w:lang w:val="es-GT"/>
        </w:rPr>
        <w:t>.</w:t>
      </w:r>
    </w:p>
    <w:p w14:paraId="25C9BB4D" w14:textId="77777777" w:rsidR="009046F1" w:rsidRPr="004962A0" w:rsidRDefault="00000000">
      <w:pPr>
        <w:pStyle w:val="Listaconnmeros"/>
        <w:ind w:firstLine="0"/>
        <w:rPr>
          <w:lang w:val="es-GT"/>
        </w:rPr>
      </w:pPr>
      <w:r w:rsidRPr="004962A0">
        <w:rPr>
          <w:lang w:val="es-GT"/>
        </w:rPr>
        <w:t>Incorporar un video del flujo completo de pagos y su historial.</w:t>
      </w:r>
    </w:p>
    <w:p w14:paraId="472341F4" w14:textId="77777777" w:rsidR="009046F1" w:rsidRPr="004962A0" w:rsidRDefault="00000000">
      <w:pPr>
        <w:pStyle w:val="Listaconnmeros"/>
        <w:ind w:firstLine="0"/>
        <w:rPr>
          <w:lang w:val="es-GT"/>
        </w:rPr>
      </w:pPr>
      <w:r w:rsidRPr="004962A0">
        <w:rPr>
          <w:lang w:val="es-GT"/>
        </w:rPr>
        <w:t>Verificar la persistencia de asistencia mediante recarga y consulta de base de datos.</w:t>
      </w:r>
    </w:p>
    <w:p w14:paraId="2EA60456" w14:textId="77777777" w:rsidR="009046F1" w:rsidRPr="004962A0" w:rsidRDefault="00000000">
      <w:pPr>
        <w:pStyle w:val="Listaconnmeros"/>
        <w:ind w:firstLine="0"/>
        <w:rPr>
          <w:lang w:val="es-GT"/>
        </w:rPr>
      </w:pPr>
      <w:r w:rsidRPr="004962A0">
        <w:rPr>
          <w:lang w:val="es-GT"/>
        </w:rPr>
        <w:t>Documentar el registro de abordaje desde el perfil del monitor.</w:t>
      </w:r>
    </w:p>
    <w:p w14:paraId="320110CA" w14:textId="77777777" w:rsidR="009046F1" w:rsidRPr="004962A0" w:rsidRDefault="00000000">
      <w:pPr>
        <w:pStyle w:val="Listaconnmeros"/>
        <w:ind w:firstLine="0"/>
        <w:rPr>
          <w:lang w:val="es-GT"/>
        </w:rPr>
      </w:pPr>
      <w:r w:rsidRPr="004962A0">
        <w:rPr>
          <w:lang w:val="es-GT"/>
        </w:rPr>
        <w:t>Medir el proceso anterior y el digital con el mismo criterio si se desea afirmar reducción de tiempos.</w:t>
      </w:r>
    </w:p>
    <w:p w14:paraId="6DEDDC0A" w14:textId="77777777" w:rsidR="009046F1" w:rsidRPr="004962A0" w:rsidRDefault="00000000">
      <w:pPr>
        <w:pStyle w:val="Listaconnmeros"/>
        <w:ind w:firstLine="0"/>
        <w:rPr>
          <w:lang w:val="es-GT"/>
        </w:rPr>
      </w:pPr>
      <w:r w:rsidRPr="004962A0">
        <w:rPr>
          <w:lang w:val="es-GT"/>
        </w:rPr>
        <w:t>Utilizar preguntas estructuradas o una escala breve si se mantiene la afirmación sobre percepción de seguridad.</w:t>
      </w:r>
    </w:p>
    <w:p w14:paraId="591F507C" w14:textId="77777777" w:rsidR="009046F1" w:rsidRPr="004962A0" w:rsidRDefault="00000000">
      <w:pPr>
        <w:pStyle w:val="Listaconnmeros"/>
        <w:ind w:firstLine="0"/>
        <w:rPr>
          <w:lang w:val="es-GT"/>
        </w:rPr>
      </w:pPr>
      <w:r w:rsidRPr="004962A0">
        <w:rPr>
          <w:lang w:val="es-GT"/>
        </w:rPr>
        <w:t>Incorporar bitácora de defectos, regresión y acta de aceptación.</w:t>
      </w:r>
    </w:p>
    <w:p w14:paraId="215F91C5" w14:textId="77777777" w:rsidR="009046F1" w:rsidRPr="004962A0" w:rsidRDefault="00000000">
      <w:pPr>
        <w:pStyle w:val="Listaconnmeros"/>
        <w:ind w:firstLine="0"/>
        <w:rPr>
          <w:lang w:val="es-GT"/>
        </w:rPr>
      </w:pPr>
      <w:r w:rsidRPr="004962A0">
        <w:rPr>
          <w:lang w:val="es-GT"/>
        </w:rPr>
        <w:t>Mantener visible y vigente el enlace institucional de evidencias para los revisores autorizados.</w:t>
      </w:r>
    </w:p>
    <w:p w14:paraId="6A67FB8B" w14:textId="77777777" w:rsidR="009046F1" w:rsidRDefault="00000000">
      <w:pPr>
        <w:pStyle w:val="Ttulo2"/>
      </w:pPr>
      <w:bookmarkStart w:id="101" w:name="_Toc236501217"/>
      <w:r>
        <w:rPr>
          <w:rFonts w:ascii="Times New Roman" w:eastAsia="Times New Roman" w:hAnsi="Times New Roman"/>
        </w:rPr>
        <w:lastRenderedPageBreak/>
        <w:t xml:space="preserve">6.6 </w:t>
      </w:r>
      <w:proofErr w:type="spellStart"/>
      <w:r>
        <w:rPr>
          <w:rFonts w:ascii="Times New Roman" w:eastAsia="Times New Roman" w:hAnsi="Times New Roman"/>
        </w:rPr>
        <w:t>Trabajo</w:t>
      </w:r>
      <w:proofErr w:type="spellEnd"/>
      <w:r>
        <w:rPr>
          <w:rFonts w:ascii="Times New Roman" w:eastAsia="Times New Roman" w:hAnsi="Times New Roman"/>
        </w:rPr>
        <w:t xml:space="preserve"> </w:t>
      </w:r>
      <w:proofErr w:type="spellStart"/>
      <w:r>
        <w:rPr>
          <w:rFonts w:ascii="Times New Roman" w:eastAsia="Times New Roman" w:hAnsi="Times New Roman"/>
        </w:rPr>
        <w:t>futuro</w:t>
      </w:r>
      <w:bookmarkEnd w:id="101"/>
      <w:proofErr w:type="spellEnd"/>
    </w:p>
    <w:p w14:paraId="322A008D" w14:textId="77777777" w:rsidR="009046F1" w:rsidRPr="004962A0" w:rsidRDefault="00000000">
      <w:pPr>
        <w:pStyle w:val="Listaconnmeros"/>
        <w:ind w:firstLine="0"/>
        <w:rPr>
          <w:lang w:val="es-GT"/>
        </w:rPr>
      </w:pPr>
      <w:r w:rsidRPr="004962A0">
        <w:rPr>
          <w:lang w:val="es-GT"/>
        </w:rPr>
        <w:t>Completar la UAT formal con usuarios representativos y trazabilidad por requisito.</w:t>
      </w:r>
    </w:p>
    <w:p w14:paraId="10640122" w14:textId="77777777" w:rsidR="009046F1" w:rsidRPr="004962A0" w:rsidRDefault="00000000">
      <w:pPr>
        <w:pStyle w:val="Listaconnmeros"/>
        <w:ind w:firstLine="0"/>
        <w:rPr>
          <w:lang w:val="es-GT"/>
        </w:rPr>
      </w:pPr>
      <w:r w:rsidRPr="004962A0">
        <w:rPr>
          <w:lang w:val="es-GT"/>
        </w:rPr>
        <w:t>Ampliar la evidencia a rutas reales y períodos de uso más prolongados.</w:t>
      </w:r>
    </w:p>
    <w:p w14:paraId="678C3C02" w14:textId="77777777" w:rsidR="009046F1" w:rsidRPr="004962A0" w:rsidRDefault="00000000">
      <w:pPr>
        <w:pStyle w:val="Listaconnmeros"/>
        <w:ind w:firstLine="0"/>
        <w:rPr>
          <w:lang w:val="es-GT"/>
        </w:rPr>
      </w:pPr>
      <w:r w:rsidRPr="004962A0">
        <w:rPr>
          <w:lang w:val="es-GT"/>
        </w:rPr>
        <w:t>Integrar pruebas automatizadas y de carga con reportes reproducibles.</w:t>
      </w:r>
    </w:p>
    <w:p w14:paraId="09E6FD95" w14:textId="77777777" w:rsidR="009046F1" w:rsidRPr="004962A0" w:rsidRDefault="00000000">
      <w:pPr>
        <w:pStyle w:val="Listaconnmeros"/>
        <w:ind w:firstLine="0"/>
        <w:rPr>
          <w:lang w:val="es-GT"/>
        </w:rPr>
      </w:pPr>
      <w:r w:rsidRPr="004962A0">
        <w:rPr>
          <w:lang w:val="es-GT"/>
        </w:rPr>
        <w:t>Unificar y auditar el modelo de pagos y sus migraciones.</w:t>
      </w:r>
    </w:p>
    <w:p w14:paraId="7D9B0355" w14:textId="77777777" w:rsidR="009046F1" w:rsidRPr="004962A0" w:rsidRDefault="00000000">
      <w:pPr>
        <w:pStyle w:val="Listaconnmeros"/>
        <w:ind w:firstLine="0"/>
        <w:rPr>
          <w:lang w:val="es-GT"/>
        </w:rPr>
      </w:pPr>
      <w:r w:rsidRPr="004962A0">
        <w:rPr>
          <w:lang w:val="es-GT"/>
        </w:rPr>
        <w:t>Evaluar notificaciones fuera del navegador y alternativas móviles.</w:t>
      </w:r>
    </w:p>
    <w:p w14:paraId="3EDBDBA6" w14:textId="77777777" w:rsidR="009046F1" w:rsidRPr="004962A0" w:rsidRDefault="00000000">
      <w:pPr>
        <w:pStyle w:val="Listaconnmeros"/>
        <w:ind w:firstLine="0"/>
        <w:rPr>
          <w:lang w:val="es-GT"/>
        </w:rPr>
      </w:pPr>
      <w:r w:rsidRPr="004962A0">
        <w:rPr>
          <w:lang w:val="es-GT"/>
        </w:rPr>
        <w:t xml:space="preserve">Fortalecer autorización de API, </w:t>
      </w:r>
      <w:proofErr w:type="spellStart"/>
      <w:r w:rsidRPr="004962A0">
        <w:rPr>
          <w:lang w:val="es-GT"/>
        </w:rPr>
        <w:t>SignalR</w:t>
      </w:r>
      <w:proofErr w:type="spellEnd"/>
      <w:r w:rsidRPr="004962A0">
        <w:rPr>
          <w:lang w:val="es-GT"/>
        </w:rPr>
        <w:t xml:space="preserve"> y protección de datos.</w:t>
      </w:r>
    </w:p>
    <w:p w14:paraId="13864E3E" w14:textId="77777777" w:rsidR="009046F1" w:rsidRPr="004962A0" w:rsidRDefault="00000000">
      <w:pPr>
        <w:pStyle w:val="Listaconnmeros"/>
        <w:ind w:firstLine="0"/>
        <w:rPr>
          <w:lang w:val="es-GT"/>
        </w:rPr>
      </w:pPr>
      <w:r w:rsidRPr="004962A0">
        <w:rPr>
          <w:lang w:val="es-GT"/>
        </w:rPr>
        <w:t>Medir eficiencia y percepción de seguridad con instrumentos aprobados por el asesor.</w:t>
      </w:r>
    </w:p>
    <w:p w14:paraId="22745952" w14:textId="77777777" w:rsidR="009046F1" w:rsidRPr="004962A0" w:rsidRDefault="00000000">
      <w:pPr>
        <w:pStyle w:val="Ttulo2"/>
        <w:rPr>
          <w:lang w:val="es-GT"/>
        </w:rPr>
      </w:pPr>
      <w:bookmarkStart w:id="102" w:name="_Toc236501218"/>
      <w:r w:rsidRPr="004962A0">
        <w:rPr>
          <w:rFonts w:ascii="Times New Roman" w:eastAsia="Times New Roman" w:hAnsi="Times New Roman"/>
          <w:lang w:val="es-GT"/>
        </w:rPr>
        <w:t>6.7 Cierre</w:t>
      </w:r>
      <w:bookmarkEnd w:id="102"/>
    </w:p>
    <w:p w14:paraId="64936C7D" w14:textId="77777777" w:rsidR="009046F1" w:rsidRPr="004962A0" w:rsidRDefault="00000000">
      <w:pPr>
        <w:rPr>
          <w:lang w:val="es-GT"/>
        </w:rPr>
      </w:pPr>
      <w:r w:rsidRPr="004962A0">
        <w:rPr>
          <w:lang w:val="es-GT"/>
        </w:rPr>
        <w:t>Transportes Génesis presenta una integración funcional verificable en varios de sus módulos. El principal aporte del material revisado consiste en demostrar visualmente el funcionamiento de geolocalización, gestión de paradas, asistencia y traslados. La validez académica de la afirmación de impacto dependerá de completar las mediciones y documentos UAT que aún faltan.</w:t>
      </w:r>
    </w:p>
    <w:p w14:paraId="06B5DF1D" w14:textId="77777777" w:rsidR="009046F1" w:rsidRPr="004962A0" w:rsidRDefault="00000000">
      <w:pPr>
        <w:pStyle w:val="Ttulo1"/>
        <w:rPr>
          <w:lang w:val="es-GT"/>
        </w:rPr>
      </w:pPr>
      <w:bookmarkStart w:id="103" w:name="_Toc236501219"/>
      <w:r w:rsidRPr="004962A0">
        <w:rPr>
          <w:rFonts w:ascii="Times New Roman" w:eastAsia="Times New Roman" w:hAnsi="Times New Roman"/>
          <w:lang w:val="es-GT"/>
        </w:rPr>
        <w:t>GLOSARIO</w:t>
      </w:r>
      <w:bookmarkEnd w:id="103"/>
    </w:p>
    <w:p w14:paraId="0A3D1E00" w14:textId="77777777" w:rsidR="009046F1" w:rsidRPr="004962A0" w:rsidRDefault="00000000">
      <w:pPr>
        <w:rPr>
          <w:lang w:val="es-GT"/>
        </w:rPr>
      </w:pPr>
      <w:r w:rsidRPr="004962A0">
        <w:rPr>
          <w:b/>
          <w:lang w:val="es-GT"/>
        </w:rPr>
        <w:t>API:</w:t>
      </w:r>
      <w:r w:rsidRPr="004962A0">
        <w:rPr>
          <w:lang w:val="es-GT"/>
        </w:rPr>
        <w:t xml:space="preserve"> interfaz que permite comunicación estructurada entre componentes.</w:t>
      </w:r>
    </w:p>
    <w:p w14:paraId="65B49DE5" w14:textId="77777777" w:rsidR="009046F1" w:rsidRPr="004962A0" w:rsidRDefault="00000000">
      <w:pPr>
        <w:rPr>
          <w:lang w:val="es-GT"/>
        </w:rPr>
      </w:pPr>
      <w:r w:rsidRPr="004962A0">
        <w:rPr>
          <w:b/>
          <w:lang w:val="es-GT"/>
        </w:rPr>
        <w:t>ASP.NET Core:</w:t>
      </w:r>
      <w:r w:rsidRPr="004962A0">
        <w:rPr>
          <w:lang w:val="es-GT"/>
        </w:rPr>
        <w:t xml:space="preserve"> plataforma de Microsoft para aplicaciones web.</w:t>
      </w:r>
    </w:p>
    <w:p w14:paraId="5D1A475C" w14:textId="77777777" w:rsidR="009046F1" w:rsidRPr="004962A0" w:rsidRDefault="00000000">
      <w:pPr>
        <w:rPr>
          <w:lang w:val="es-GT"/>
        </w:rPr>
      </w:pPr>
      <w:r w:rsidRPr="004962A0">
        <w:rPr>
          <w:b/>
          <w:lang w:val="es-GT"/>
        </w:rPr>
        <w:t>Abordaje:</w:t>
      </w:r>
      <w:r w:rsidRPr="004962A0">
        <w:rPr>
          <w:lang w:val="es-GT"/>
        </w:rPr>
        <w:t xml:space="preserve"> registro operativo de que un estudiante fue recogido o marcado como presente.</w:t>
      </w:r>
    </w:p>
    <w:p w14:paraId="54308736" w14:textId="77777777" w:rsidR="009046F1" w:rsidRPr="004962A0" w:rsidRDefault="00000000">
      <w:pPr>
        <w:rPr>
          <w:lang w:val="es-GT"/>
        </w:rPr>
      </w:pPr>
      <w:proofErr w:type="spellStart"/>
      <w:r w:rsidRPr="004962A0">
        <w:rPr>
          <w:b/>
          <w:lang w:val="es-GT"/>
        </w:rPr>
        <w:lastRenderedPageBreak/>
        <w:t>Entity</w:t>
      </w:r>
      <w:proofErr w:type="spellEnd"/>
      <w:r w:rsidRPr="004962A0">
        <w:rPr>
          <w:b/>
          <w:lang w:val="es-GT"/>
        </w:rPr>
        <w:t xml:space="preserve"> Framework Core:</w:t>
      </w:r>
      <w:r w:rsidRPr="004962A0">
        <w:rPr>
          <w:lang w:val="es-GT"/>
        </w:rPr>
        <w:t xml:space="preserve"> herramienta de acceso a datos para .NET.</w:t>
      </w:r>
    </w:p>
    <w:p w14:paraId="64C006F2" w14:textId="77777777" w:rsidR="009046F1" w:rsidRPr="004962A0" w:rsidRDefault="00000000">
      <w:pPr>
        <w:rPr>
          <w:lang w:val="es-GT"/>
        </w:rPr>
      </w:pPr>
      <w:r w:rsidRPr="004962A0">
        <w:rPr>
          <w:b/>
          <w:lang w:val="es-GT"/>
        </w:rPr>
        <w:t>Geolocalización:</w:t>
      </w:r>
      <w:r w:rsidRPr="004962A0">
        <w:rPr>
          <w:lang w:val="es-GT"/>
        </w:rPr>
        <w:t xml:space="preserve"> determinación de coordenadas geográficas de un dispositivo.</w:t>
      </w:r>
    </w:p>
    <w:p w14:paraId="35D75412" w14:textId="77777777" w:rsidR="009046F1" w:rsidRPr="004962A0" w:rsidRDefault="00000000">
      <w:pPr>
        <w:rPr>
          <w:lang w:val="es-GT"/>
        </w:rPr>
      </w:pPr>
      <w:proofErr w:type="spellStart"/>
      <w:r w:rsidRPr="004962A0">
        <w:rPr>
          <w:b/>
          <w:lang w:val="es-GT"/>
        </w:rPr>
        <w:t>Haversine</w:t>
      </w:r>
      <w:proofErr w:type="spellEnd"/>
      <w:r w:rsidRPr="004962A0">
        <w:rPr>
          <w:b/>
          <w:lang w:val="es-GT"/>
        </w:rPr>
        <w:t>:</w:t>
      </w:r>
      <w:r w:rsidRPr="004962A0">
        <w:rPr>
          <w:lang w:val="es-GT"/>
        </w:rPr>
        <w:t xml:space="preserve"> fórmula para aproximar distancia entre puntos geográficos.</w:t>
      </w:r>
    </w:p>
    <w:p w14:paraId="20C10E6F" w14:textId="77777777" w:rsidR="009046F1" w:rsidRPr="004962A0" w:rsidRDefault="00000000">
      <w:pPr>
        <w:rPr>
          <w:lang w:val="es-GT"/>
        </w:rPr>
      </w:pPr>
      <w:proofErr w:type="spellStart"/>
      <w:r w:rsidRPr="004962A0">
        <w:rPr>
          <w:b/>
          <w:lang w:val="es-GT"/>
        </w:rPr>
        <w:t>Identity</w:t>
      </w:r>
      <w:proofErr w:type="spellEnd"/>
      <w:r w:rsidRPr="004962A0">
        <w:rPr>
          <w:b/>
          <w:lang w:val="es-GT"/>
        </w:rPr>
        <w:t>:</w:t>
      </w:r>
      <w:r w:rsidRPr="004962A0">
        <w:rPr>
          <w:lang w:val="es-GT"/>
        </w:rPr>
        <w:t xml:space="preserve"> componente de ASP.NET Core para usuarios, autenticación y roles.</w:t>
      </w:r>
    </w:p>
    <w:p w14:paraId="29536E46" w14:textId="77777777" w:rsidR="009046F1" w:rsidRPr="004962A0" w:rsidRDefault="00000000">
      <w:pPr>
        <w:rPr>
          <w:lang w:val="es-GT"/>
        </w:rPr>
      </w:pPr>
      <w:proofErr w:type="spellStart"/>
      <w:r w:rsidRPr="004962A0">
        <w:rPr>
          <w:b/>
          <w:lang w:val="es-GT"/>
        </w:rPr>
        <w:t>Leaflet</w:t>
      </w:r>
      <w:proofErr w:type="spellEnd"/>
      <w:r w:rsidRPr="004962A0">
        <w:rPr>
          <w:b/>
          <w:lang w:val="es-GT"/>
        </w:rPr>
        <w:t>:</w:t>
      </w:r>
      <w:r w:rsidRPr="004962A0">
        <w:rPr>
          <w:lang w:val="es-GT"/>
        </w:rPr>
        <w:t xml:space="preserve"> biblioteca para mapas interactivos.</w:t>
      </w:r>
    </w:p>
    <w:p w14:paraId="00BA44E2" w14:textId="77777777" w:rsidR="009046F1" w:rsidRPr="004962A0" w:rsidRDefault="00000000">
      <w:pPr>
        <w:rPr>
          <w:lang w:val="es-GT"/>
        </w:rPr>
      </w:pPr>
      <w:r w:rsidRPr="004962A0">
        <w:rPr>
          <w:b/>
          <w:lang w:val="es-GT"/>
        </w:rPr>
        <w:t>OSRM:</w:t>
      </w:r>
      <w:r w:rsidRPr="004962A0">
        <w:rPr>
          <w:lang w:val="es-GT"/>
        </w:rPr>
        <w:t xml:space="preserve"> servicio de cálculo de rutas sobre una red vial.</w:t>
      </w:r>
    </w:p>
    <w:p w14:paraId="04F1303A" w14:textId="77777777" w:rsidR="009046F1" w:rsidRPr="004962A0" w:rsidRDefault="00000000">
      <w:pPr>
        <w:rPr>
          <w:lang w:val="es-GT"/>
        </w:rPr>
      </w:pPr>
      <w:proofErr w:type="spellStart"/>
      <w:r w:rsidRPr="004962A0">
        <w:rPr>
          <w:b/>
          <w:lang w:val="es-GT"/>
        </w:rPr>
        <w:t>OpenStreetMap</w:t>
      </w:r>
      <w:proofErr w:type="spellEnd"/>
      <w:r w:rsidRPr="004962A0">
        <w:rPr>
          <w:b/>
          <w:lang w:val="es-GT"/>
        </w:rPr>
        <w:t>:</w:t>
      </w:r>
      <w:r w:rsidRPr="004962A0">
        <w:rPr>
          <w:lang w:val="es-GT"/>
        </w:rPr>
        <w:t xml:space="preserve"> proyecto colaborativo de datos cartográficos abiertos.</w:t>
      </w:r>
    </w:p>
    <w:p w14:paraId="33D3D54C" w14:textId="77777777" w:rsidR="009046F1" w:rsidRPr="004962A0" w:rsidRDefault="00000000">
      <w:pPr>
        <w:rPr>
          <w:lang w:val="es-GT"/>
        </w:rPr>
      </w:pPr>
      <w:proofErr w:type="spellStart"/>
      <w:r w:rsidRPr="004962A0">
        <w:rPr>
          <w:b/>
          <w:lang w:val="es-GT"/>
        </w:rPr>
        <w:t>SignalR</w:t>
      </w:r>
      <w:proofErr w:type="spellEnd"/>
      <w:r w:rsidRPr="004962A0">
        <w:rPr>
          <w:b/>
          <w:lang w:val="es-GT"/>
        </w:rPr>
        <w:t>:</w:t>
      </w:r>
      <w:r w:rsidRPr="004962A0">
        <w:rPr>
          <w:lang w:val="es-GT"/>
        </w:rPr>
        <w:t xml:space="preserve"> biblioteca para comunicación en tiempo real.</w:t>
      </w:r>
    </w:p>
    <w:p w14:paraId="60AA9ABC" w14:textId="77777777" w:rsidR="009046F1" w:rsidRPr="004962A0" w:rsidRDefault="00000000">
      <w:pPr>
        <w:rPr>
          <w:lang w:val="es-GT"/>
        </w:rPr>
      </w:pPr>
      <w:r w:rsidRPr="004962A0">
        <w:rPr>
          <w:b/>
          <w:lang w:val="es-GT"/>
        </w:rPr>
        <w:t>SQL Server:</w:t>
      </w:r>
      <w:r w:rsidRPr="004962A0">
        <w:rPr>
          <w:lang w:val="es-GT"/>
        </w:rPr>
        <w:t xml:space="preserve"> sistema de gestión de bases de datos relacionales.</w:t>
      </w:r>
    </w:p>
    <w:p w14:paraId="0BFEFBD9" w14:textId="77777777" w:rsidR="009046F1" w:rsidRPr="004962A0" w:rsidRDefault="00000000">
      <w:pPr>
        <w:rPr>
          <w:lang w:val="es-GT"/>
        </w:rPr>
      </w:pPr>
      <w:r w:rsidRPr="004962A0">
        <w:rPr>
          <w:b/>
          <w:lang w:val="es-GT"/>
        </w:rPr>
        <w:t>Trazabilidad:</w:t>
      </w:r>
      <w:r w:rsidRPr="004962A0">
        <w:rPr>
          <w:lang w:val="es-GT"/>
        </w:rPr>
        <w:t xml:space="preserve"> capacidad de reconstruir eventos mediante registros.</w:t>
      </w:r>
    </w:p>
    <w:p w14:paraId="50107206" w14:textId="77777777" w:rsidR="009046F1" w:rsidRPr="004962A0" w:rsidRDefault="00000000">
      <w:pPr>
        <w:rPr>
          <w:lang w:val="es-GT"/>
        </w:rPr>
      </w:pPr>
      <w:r w:rsidRPr="004962A0">
        <w:rPr>
          <w:b/>
          <w:lang w:val="es-GT"/>
        </w:rPr>
        <w:t>UAT:</w:t>
      </w:r>
      <w:r w:rsidRPr="004962A0">
        <w:rPr>
          <w:lang w:val="es-GT"/>
        </w:rPr>
        <w:t xml:space="preserve"> pruebas de aceptación realizadas por usuarios.</w:t>
      </w:r>
    </w:p>
    <w:p w14:paraId="21F320E1" w14:textId="77777777" w:rsidR="009046F1" w:rsidRPr="004962A0" w:rsidRDefault="00000000">
      <w:pPr>
        <w:pStyle w:val="Ttulo1"/>
        <w:rPr>
          <w:lang w:val="es-GT"/>
        </w:rPr>
      </w:pPr>
      <w:bookmarkStart w:id="104" w:name="_Toc236501220"/>
      <w:r w:rsidRPr="004962A0">
        <w:rPr>
          <w:rFonts w:ascii="Times New Roman" w:eastAsia="Times New Roman" w:hAnsi="Times New Roman"/>
          <w:lang w:val="es-GT"/>
        </w:rPr>
        <w:t>REFERENCIAS</w:t>
      </w:r>
      <w:bookmarkEnd w:id="104"/>
    </w:p>
    <w:p w14:paraId="07412345" w14:textId="77777777" w:rsidR="009046F1" w:rsidRPr="004962A0" w:rsidRDefault="00000000">
      <w:pPr>
        <w:rPr>
          <w:lang w:val="es-GT"/>
        </w:rPr>
      </w:pPr>
      <w:r w:rsidRPr="004962A0">
        <w:rPr>
          <w:lang w:val="es-GT"/>
        </w:rPr>
        <w:t xml:space="preserve">Del Valle, J. (2019). </w:t>
      </w:r>
      <w:r w:rsidRPr="004962A0">
        <w:rPr>
          <w:i/>
          <w:lang w:val="es-GT"/>
        </w:rPr>
        <w:t>Redes neuronales y transferencia de aprendizaje aplicado a la tarea de perfilamiento de autores de textos anónimos</w:t>
      </w:r>
      <w:r w:rsidRPr="004962A0">
        <w:rPr>
          <w:lang w:val="es-GT"/>
        </w:rPr>
        <w:t xml:space="preserve"> [Trabajo de graduación, Universidad Galileo].</w:t>
      </w:r>
    </w:p>
    <w:p w14:paraId="68F2C523" w14:textId="77777777" w:rsidR="009046F1" w:rsidRDefault="00000000">
      <w:r>
        <w:t xml:space="preserve">International Organization for Standardization. (2023). </w:t>
      </w:r>
      <w:r>
        <w:rPr>
          <w:i/>
        </w:rPr>
        <w:t>ISO/IEC 25010:2023 Systems and software engineering—Systems and software Quality Requirements and Evaluation (SQuaRE)—Product quality model</w:t>
      </w:r>
      <w:r>
        <w:t>. https://www.iso.org/standard/78176.html</w:t>
      </w:r>
    </w:p>
    <w:p w14:paraId="4481BCF6" w14:textId="77777777" w:rsidR="009046F1" w:rsidRDefault="00000000">
      <w:r>
        <w:t xml:space="preserve">Microsoft. (2024). </w:t>
      </w:r>
      <w:r>
        <w:rPr>
          <w:i/>
        </w:rPr>
        <w:t>Introduction to ASP.NET Core SignalR</w:t>
      </w:r>
      <w:r>
        <w:t>. Microsoft Learn. https://learn.microsoft.com/aspnet/core/signalr/introduction</w:t>
      </w:r>
    </w:p>
    <w:p w14:paraId="403AFCC3" w14:textId="77777777" w:rsidR="009046F1" w:rsidRDefault="00000000">
      <w:r>
        <w:lastRenderedPageBreak/>
        <w:t xml:space="preserve">OpenStreetMap contributors. (2026). </w:t>
      </w:r>
      <w:r>
        <w:rPr>
          <w:i/>
        </w:rPr>
        <w:t>OpenStreetMap</w:t>
      </w:r>
      <w:r>
        <w:t>. https://www.openstreetmap.org/</w:t>
      </w:r>
    </w:p>
    <w:p w14:paraId="31FFA50D" w14:textId="77777777" w:rsidR="009046F1" w:rsidRDefault="00000000">
      <w:r>
        <w:t xml:space="preserve">OWASP Foundation. (2021). </w:t>
      </w:r>
      <w:r>
        <w:rPr>
          <w:i/>
        </w:rPr>
        <w:t>OWASP Application Security Verification Standard 4.0.3</w:t>
      </w:r>
      <w:r>
        <w:t>. https://owasp.org/www-project-application-security-verification-standard/</w:t>
      </w:r>
    </w:p>
    <w:p w14:paraId="376B9FE4" w14:textId="77777777" w:rsidR="009046F1" w:rsidRDefault="00000000">
      <w:r>
        <w:t xml:space="preserve">PCI Security Standards Council. (2024). </w:t>
      </w:r>
      <w:r>
        <w:rPr>
          <w:i/>
        </w:rPr>
        <w:t>Payment Card Industry Data Security Standard: Requirements and testing procedures, version 4.0.1</w:t>
      </w:r>
      <w:r>
        <w:t>. https://www.pcisecuritystandards.org/</w:t>
      </w:r>
    </w:p>
    <w:p w14:paraId="36E1C233" w14:textId="77777777" w:rsidR="009046F1" w:rsidRDefault="00000000">
      <w:r>
        <w:t xml:space="preserve">Project OSRM. (2026). </w:t>
      </w:r>
      <w:r>
        <w:rPr>
          <w:i/>
        </w:rPr>
        <w:t>Open Source Routing Machine</w:t>
      </w:r>
      <w:r>
        <w:t>. https://project-osrm.org/</w:t>
      </w:r>
    </w:p>
    <w:p w14:paraId="0DE3E63D" w14:textId="77777777" w:rsidR="009046F1" w:rsidRPr="004962A0" w:rsidRDefault="00000000">
      <w:pPr>
        <w:rPr>
          <w:lang w:val="nl-NL"/>
        </w:rPr>
      </w:pPr>
      <w:r w:rsidRPr="004962A0">
        <w:rPr>
          <w:lang w:val="nl-NL"/>
        </w:rPr>
        <w:t xml:space="preserve">Selenium Project. (2026). </w:t>
      </w:r>
      <w:r w:rsidRPr="004962A0">
        <w:rPr>
          <w:i/>
          <w:lang w:val="nl-NL"/>
        </w:rPr>
        <w:t>Selenium documentation</w:t>
      </w:r>
      <w:r w:rsidRPr="004962A0">
        <w:rPr>
          <w:lang w:val="nl-NL"/>
        </w:rPr>
        <w:t>. https://www.selenium.dev/documentation/</w:t>
      </w:r>
    </w:p>
    <w:p w14:paraId="7B045F1D" w14:textId="77777777" w:rsidR="009046F1" w:rsidRPr="004962A0" w:rsidRDefault="00000000">
      <w:pPr>
        <w:rPr>
          <w:lang w:val="es-GT"/>
        </w:rPr>
      </w:pPr>
      <w:r w:rsidRPr="004962A0">
        <w:rPr>
          <w:lang w:val="es-GT"/>
        </w:rPr>
        <w:t xml:space="preserve">Universidad Galileo. (s. f.). </w:t>
      </w:r>
      <w:r w:rsidRPr="004962A0">
        <w:rPr>
          <w:i/>
          <w:lang w:val="es-GT"/>
        </w:rPr>
        <w:t>Guía para la preparación de trabajo de graduación</w:t>
      </w:r>
      <w:r w:rsidRPr="004962A0">
        <w:rPr>
          <w:lang w:val="es-GT"/>
        </w:rPr>
        <w:t>.</w:t>
      </w:r>
    </w:p>
    <w:p w14:paraId="71C1DB23" w14:textId="77777777" w:rsidR="009046F1" w:rsidRPr="004962A0" w:rsidRDefault="00000000">
      <w:pPr>
        <w:rPr>
          <w:lang w:val="es-GT"/>
        </w:rPr>
      </w:pPr>
      <w:r w:rsidRPr="004962A0">
        <w:rPr>
          <w:lang w:val="es-GT"/>
        </w:rPr>
        <w:t xml:space="preserve">Universidad Galileo, FISICC. (2026). </w:t>
      </w:r>
      <w:r w:rsidRPr="004962A0">
        <w:rPr>
          <w:i/>
          <w:lang w:val="es-GT"/>
        </w:rPr>
        <w:t xml:space="preserve">Guía de validación en ambiente real: </w:t>
      </w:r>
      <w:proofErr w:type="spellStart"/>
      <w:r w:rsidRPr="004962A0">
        <w:rPr>
          <w:i/>
          <w:lang w:val="es-GT"/>
        </w:rPr>
        <w:t>checklist</w:t>
      </w:r>
      <w:proofErr w:type="spellEnd"/>
      <w:r w:rsidRPr="004962A0">
        <w:rPr>
          <w:i/>
          <w:lang w:val="es-GT"/>
        </w:rPr>
        <w:t xml:space="preserve"> para probar un proyecto funcional en la tesis</w:t>
      </w:r>
      <w:r w:rsidRPr="004962A0">
        <w:rPr>
          <w:lang w:val="es-GT"/>
        </w:rPr>
        <w:t xml:space="preserve"> [Documento orientativo].</w:t>
      </w:r>
    </w:p>
    <w:p w14:paraId="3500B471" w14:textId="77777777" w:rsidR="009046F1" w:rsidRDefault="00000000">
      <w:r>
        <w:t xml:space="preserve">World Wide Web Consortium. (2024). </w:t>
      </w:r>
      <w:r>
        <w:rPr>
          <w:i/>
        </w:rPr>
        <w:t>Geolocation: W3C Recommendation 14 August 2024</w:t>
      </w:r>
      <w:r>
        <w:t>. https://www.w3.org/TR/2024/REC-geolocation-20240814/</w:t>
      </w:r>
    </w:p>
    <w:p w14:paraId="77172E16" w14:textId="77777777" w:rsidR="009046F1" w:rsidRDefault="009046F1">
      <w:pPr>
        <w:sectPr w:rsidR="009046F1">
          <w:type w:val="oddPage"/>
          <w:pgSz w:w="12240" w:h="15840"/>
          <w:pgMar w:top="2268" w:right="1417" w:bottom="1417" w:left="2268" w:header="680" w:footer="680" w:gutter="0"/>
          <w:pgNumType w:start="1"/>
          <w:cols w:space="720"/>
          <w:docGrid w:linePitch="360"/>
        </w:sectPr>
      </w:pPr>
    </w:p>
    <w:p w14:paraId="4F4FF66E" w14:textId="77777777" w:rsidR="009046F1" w:rsidRPr="004962A0" w:rsidRDefault="00000000">
      <w:pPr>
        <w:pStyle w:val="Ttulo1"/>
        <w:rPr>
          <w:lang w:val="es-GT"/>
        </w:rPr>
      </w:pPr>
      <w:bookmarkStart w:id="105" w:name="_Toc236501221"/>
      <w:r w:rsidRPr="004962A0">
        <w:rPr>
          <w:rFonts w:ascii="Times New Roman" w:eastAsia="Times New Roman" w:hAnsi="Times New Roman"/>
          <w:lang w:val="es-GT"/>
        </w:rPr>
        <w:lastRenderedPageBreak/>
        <w:t>APÉNDICE A</w:t>
      </w:r>
      <w:bookmarkEnd w:id="105"/>
    </w:p>
    <w:p w14:paraId="49ADBE4A" w14:textId="77777777" w:rsidR="009046F1" w:rsidRPr="004962A0" w:rsidRDefault="00000000">
      <w:pPr>
        <w:pStyle w:val="Ttulo1"/>
        <w:rPr>
          <w:lang w:val="es-GT"/>
        </w:rPr>
      </w:pPr>
      <w:bookmarkStart w:id="106" w:name="_Toc236501222"/>
      <w:r w:rsidRPr="004962A0">
        <w:rPr>
          <w:rFonts w:ascii="Times New Roman" w:eastAsia="Times New Roman" w:hAnsi="Times New Roman"/>
          <w:lang w:val="es-GT"/>
        </w:rPr>
        <w:t>FORMATO DE CASO DE PRUEBA UAT</w:t>
      </w:r>
      <w:bookmarkEnd w:id="106"/>
    </w:p>
    <w:tbl>
      <w:tblPr>
        <w:tblStyle w:val="Tablaconcuadrcula"/>
        <w:tblW w:w="0" w:type="auto"/>
        <w:jc w:val="center"/>
        <w:tblLook w:val="04A0" w:firstRow="1" w:lastRow="0" w:firstColumn="1" w:lastColumn="0" w:noHBand="0" w:noVBand="1"/>
      </w:tblPr>
      <w:tblGrid>
        <w:gridCol w:w="4277"/>
        <w:gridCol w:w="4277"/>
      </w:tblGrid>
      <w:tr w:rsidR="009046F1" w14:paraId="16BCC2FF" w14:textId="77777777">
        <w:trPr>
          <w:jc w:val="center"/>
        </w:trPr>
        <w:tc>
          <w:tcPr>
            <w:tcW w:w="4277" w:type="dxa"/>
            <w:vAlign w:val="center"/>
          </w:tcPr>
          <w:p w14:paraId="2969FF0A" w14:textId="77777777" w:rsidR="009046F1" w:rsidRDefault="00000000">
            <w:pPr>
              <w:spacing w:line="240" w:lineRule="auto"/>
            </w:pPr>
            <w:r>
              <w:rPr>
                <w:b/>
              </w:rPr>
              <w:t>Campo</w:t>
            </w:r>
          </w:p>
        </w:tc>
        <w:tc>
          <w:tcPr>
            <w:tcW w:w="4277" w:type="dxa"/>
            <w:vAlign w:val="center"/>
          </w:tcPr>
          <w:p w14:paraId="6269FA86" w14:textId="77777777" w:rsidR="009046F1" w:rsidRDefault="00000000">
            <w:pPr>
              <w:spacing w:line="240" w:lineRule="auto"/>
            </w:pPr>
            <w:r>
              <w:rPr>
                <w:b/>
              </w:rPr>
              <w:t>Contenido</w:t>
            </w:r>
          </w:p>
        </w:tc>
      </w:tr>
      <w:tr w:rsidR="009046F1" w14:paraId="14BA3CE4" w14:textId="77777777">
        <w:trPr>
          <w:jc w:val="center"/>
        </w:trPr>
        <w:tc>
          <w:tcPr>
            <w:tcW w:w="4277" w:type="dxa"/>
            <w:vAlign w:val="center"/>
          </w:tcPr>
          <w:p w14:paraId="62915BB8" w14:textId="77777777" w:rsidR="009046F1" w:rsidRDefault="00000000">
            <w:pPr>
              <w:spacing w:line="240" w:lineRule="auto"/>
            </w:pPr>
            <w:r>
              <w:t>Identificador</w:t>
            </w:r>
          </w:p>
        </w:tc>
        <w:tc>
          <w:tcPr>
            <w:tcW w:w="4277" w:type="dxa"/>
            <w:vAlign w:val="center"/>
          </w:tcPr>
          <w:p w14:paraId="7D788CB0" w14:textId="77777777" w:rsidR="009046F1" w:rsidRDefault="00000000">
            <w:pPr>
              <w:spacing w:line="240" w:lineRule="auto"/>
            </w:pPr>
            <w:r>
              <w:t>UAT-__</w:t>
            </w:r>
          </w:p>
        </w:tc>
      </w:tr>
      <w:tr w:rsidR="009046F1" w14:paraId="0DBA143A" w14:textId="77777777">
        <w:trPr>
          <w:jc w:val="center"/>
        </w:trPr>
        <w:tc>
          <w:tcPr>
            <w:tcW w:w="4277" w:type="dxa"/>
            <w:vAlign w:val="center"/>
          </w:tcPr>
          <w:p w14:paraId="47BEC188" w14:textId="77777777" w:rsidR="009046F1" w:rsidRDefault="00000000">
            <w:pPr>
              <w:spacing w:line="240" w:lineRule="auto"/>
            </w:pPr>
            <w:r>
              <w:t>Requisito relacionado</w:t>
            </w:r>
          </w:p>
        </w:tc>
        <w:tc>
          <w:tcPr>
            <w:tcW w:w="4277" w:type="dxa"/>
            <w:vAlign w:val="center"/>
          </w:tcPr>
          <w:p w14:paraId="7C135BEA" w14:textId="77777777" w:rsidR="009046F1" w:rsidRDefault="009046F1">
            <w:pPr>
              <w:spacing w:line="240" w:lineRule="auto"/>
            </w:pPr>
          </w:p>
        </w:tc>
      </w:tr>
      <w:tr w:rsidR="009046F1" w14:paraId="7710561A" w14:textId="77777777">
        <w:trPr>
          <w:jc w:val="center"/>
        </w:trPr>
        <w:tc>
          <w:tcPr>
            <w:tcW w:w="4277" w:type="dxa"/>
            <w:vAlign w:val="center"/>
          </w:tcPr>
          <w:p w14:paraId="36A69E0F" w14:textId="77777777" w:rsidR="009046F1" w:rsidRDefault="00000000">
            <w:pPr>
              <w:spacing w:line="240" w:lineRule="auto"/>
            </w:pPr>
            <w:r>
              <w:t>Fecha y versión</w:t>
            </w:r>
          </w:p>
        </w:tc>
        <w:tc>
          <w:tcPr>
            <w:tcW w:w="4277" w:type="dxa"/>
            <w:vAlign w:val="center"/>
          </w:tcPr>
          <w:p w14:paraId="310A66A3" w14:textId="77777777" w:rsidR="009046F1" w:rsidRDefault="009046F1">
            <w:pPr>
              <w:spacing w:line="240" w:lineRule="auto"/>
            </w:pPr>
          </w:p>
        </w:tc>
      </w:tr>
      <w:tr w:rsidR="009046F1" w14:paraId="5CA837B6" w14:textId="77777777">
        <w:trPr>
          <w:jc w:val="center"/>
        </w:trPr>
        <w:tc>
          <w:tcPr>
            <w:tcW w:w="4277" w:type="dxa"/>
            <w:vAlign w:val="center"/>
          </w:tcPr>
          <w:p w14:paraId="48C409F2" w14:textId="77777777" w:rsidR="009046F1" w:rsidRDefault="00000000">
            <w:pPr>
              <w:spacing w:line="240" w:lineRule="auto"/>
            </w:pPr>
            <w:r>
              <w:t>Rol</w:t>
            </w:r>
          </w:p>
        </w:tc>
        <w:tc>
          <w:tcPr>
            <w:tcW w:w="4277" w:type="dxa"/>
            <w:vAlign w:val="center"/>
          </w:tcPr>
          <w:p w14:paraId="23BE7556" w14:textId="77777777" w:rsidR="009046F1" w:rsidRDefault="009046F1">
            <w:pPr>
              <w:spacing w:line="240" w:lineRule="auto"/>
            </w:pPr>
          </w:p>
        </w:tc>
      </w:tr>
      <w:tr w:rsidR="009046F1" w14:paraId="24EF38C7" w14:textId="77777777">
        <w:trPr>
          <w:jc w:val="center"/>
        </w:trPr>
        <w:tc>
          <w:tcPr>
            <w:tcW w:w="4277" w:type="dxa"/>
            <w:vAlign w:val="center"/>
          </w:tcPr>
          <w:p w14:paraId="3C6E284B" w14:textId="77777777" w:rsidR="009046F1" w:rsidRDefault="00000000">
            <w:pPr>
              <w:spacing w:line="240" w:lineRule="auto"/>
            </w:pPr>
            <w:r>
              <w:t>Precondiciones</w:t>
            </w:r>
          </w:p>
        </w:tc>
        <w:tc>
          <w:tcPr>
            <w:tcW w:w="4277" w:type="dxa"/>
            <w:vAlign w:val="center"/>
          </w:tcPr>
          <w:p w14:paraId="690CA3A7" w14:textId="77777777" w:rsidR="009046F1" w:rsidRDefault="009046F1">
            <w:pPr>
              <w:spacing w:line="240" w:lineRule="auto"/>
            </w:pPr>
          </w:p>
        </w:tc>
      </w:tr>
      <w:tr w:rsidR="009046F1" w14:paraId="09B75B2C" w14:textId="77777777">
        <w:trPr>
          <w:jc w:val="center"/>
        </w:trPr>
        <w:tc>
          <w:tcPr>
            <w:tcW w:w="4277" w:type="dxa"/>
            <w:vAlign w:val="center"/>
          </w:tcPr>
          <w:p w14:paraId="0861EE7B" w14:textId="77777777" w:rsidR="009046F1" w:rsidRDefault="00000000">
            <w:pPr>
              <w:spacing w:line="240" w:lineRule="auto"/>
            </w:pPr>
            <w:r>
              <w:t>Datos de prueba</w:t>
            </w:r>
          </w:p>
        </w:tc>
        <w:tc>
          <w:tcPr>
            <w:tcW w:w="4277" w:type="dxa"/>
            <w:vAlign w:val="center"/>
          </w:tcPr>
          <w:p w14:paraId="3006A366" w14:textId="77777777" w:rsidR="009046F1" w:rsidRDefault="009046F1">
            <w:pPr>
              <w:spacing w:line="240" w:lineRule="auto"/>
            </w:pPr>
          </w:p>
        </w:tc>
      </w:tr>
      <w:tr w:rsidR="009046F1" w14:paraId="50CD3885" w14:textId="77777777">
        <w:trPr>
          <w:jc w:val="center"/>
        </w:trPr>
        <w:tc>
          <w:tcPr>
            <w:tcW w:w="4277" w:type="dxa"/>
            <w:vAlign w:val="center"/>
          </w:tcPr>
          <w:p w14:paraId="5A3155AA" w14:textId="77777777" w:rsidR="009046F1" w:rsidRDefault="00000000">
            <w:pPr>
              <w:spacing w:line="240" w:lineRule="auto"/>
            </w:pPr>
            <w:r>
              <w:t>Pasos</w:t>
            </w:r>
          </w:p>
        </w:tc>
        <w:tc>
          <w:tcPr>
            <w:tcW w:w="4277" w:type="dxa"/>
            <w:vAlign w:val="center"/>
          </w:tcPr>
          <w:p w14:paraId="31B03AD1" w14:textId="77777777" w:rsidR="009046F1" w:rsidRDefault="009046F1">
            <w:pPr>
              <w:spacing w:line="240" w:lineRule="auto"/>
            </w:pPr>
          </w:p>
        </w:tc>
      </w:tr>
      <w:tr w:rsidR="009046F1" w14:paraId="741EA24F" w14:textId="77777777">
        <w:trPr>
          <w:jc w:val="center"/>
        </w:trPr>
        <w:tc>
          <w:tcPr>
            <w:tcW w:w="4277" w:type="dxa"/>
            <w:vAlign w:val="center"/>
          </w:tcPr>
          <w:p w14:paraId="6BFE22ED" w14:textId="77777777" w:rsidR="009046F1" w:rsidRDefault="00000000">
            <w:pPr>
              <w:spacing w:line="240" w:lineRule="auto"/>
            </w:pPr>
            <w:r>
              <w:t>Resultado esperado</w:t>
            </w:r>
          </w:p>
        </w:tc>
        <w:tc>
          <w:tcPr>
            <w:tcW w:w="4277" w:type="dxa"/>
            <w:vAlign w:val="center"/>
          </w:tcPr>
          <w:p w14:paraId="0F8ECB6C" w14:textId="77777777" w:rsidR="009046F1" w:rsidRDefault="009046F1">
            <w:pPr>
              <w:spacing w:line="240" w:lineRule="auto"/>
            </w:pPr>
          </w:p>
        </w:tc>
      </w:tr>
      <w:tr w:rsidR="009046F1" w14:paraId="7486D584" w14:textId="77777777">
        <w:trPr>
          <w:jc w:val="center"/>
        </w:trPr>
        <w:tc>
          <w:tcPr>
            <w:tcW w:w="4277" w:type="dxa"/>
            <w:vAlign w:val="center"/>
          </w:tcPr>
          <w:p w14:paraId="564593C1" w14:textId="77777777" w:rsidR="009046F1" w:rsidRDefault="00000000">
            <w:pPr>
              <w:spacing w:line="240" w:lineRule="auto"/>
            </w:pPr>
            <w:r>
              <w:t>Resultado obtenido</w:t>
            </w:r>
          </w:p>
        </w:tc>
        <w:tc>
          <w:tcPr>
            <w:tcW w:w="4277" w:type="dxa"/>
            <w:vAlign w:val="center"/>
          </w:tcPr>
          <w:p w14:paraId="4642320C" w14:textId="77777777" w:rsidR="009046F1" w:rsidRDefault="009046F1">
            <w:pPr>
              <w:spacing w:line="240" w:lineRule="auto"/>
            </w:pPr>
          </w:p>
        </w:tc>
      </w:tr>
      <w:tr w:rsidR="009046F1" w14:paraId="57AD42F0" w14:textId="77777777">
        <w:trPr>
          <w:jc w:val="center"/>
        </w:trPr>
        <w:tc>
          <w:tcPr>
            <w:tcW w:w="4277" w:type="dxa"/>
            <w:vAlign w:val="center"/>
          </w:tcPr>
          <w:p w14:paraId="73BA1D04" w14:textId="77777777" w:rsidR="009046F1" w:rsidRDefault="00000000">
            <w:pPr>
              <w:spacing w:line="240" w:lineRule="auto"/>
            </w:pPr>
            <w:r>
              <w:t>Tiempo</w:t>
            </w:r>
          </w:p>
        </w:tc>
        <w:tc>
          <w:tcPr>
            <w:tcW w:w="4277" w:type="dxa"/>
            <w:vAlign w:val="center"/>
          </w:tcPr>
          <w:p w14:paraId="45F80A3B" w14:textId="77777777" w:rsidR="009046F1" w:rsidRDefault="009046F1">
            <w:pPr>
              <w:spacing w:line="240" w:lineRule="auto"/>
            </w:pPr>
          </w:p>
        </w:tc>
      </w:tr>
      <w:tr w:rsidR="009046F1" w14:paraId="11543FC4" w14:textId="77777777">
        <w:trPr>
          <w:jc w:val="center"/>
        </w:trPr>
        <w:tc>
          <w:tcPr>
            <w:tcW w:w="4277" w:type="dxa"/>
            <w:vAlign w:val="center"/>
          </w:tcPr>
          <w:p w14:paraId="2CEDD24C" w14:textId="77777777" w:rsidR="009046F1" w:rsidRDefault="00000000">
            <w:pPr>
              <w:spacing w:line="240" w:lineRule="auto"/>
            </w:pPr>
            <w:r>
              <w:t>Ayuda requerida</w:t>
            </w:r>
          </w:p>
        </w:tc>
        <w:tc>
          <w:tcPr>
            <w:tcW w:w="4277" w:type="dxa"/>
            <w:vAlign w:val="center"/>
          </w:tcPr>
          <w:p w14:paraId="3AA970AC" w14:textId="77777777" w:rsidR="009046F1" w:rsidRDefault="009046F1">
            <w:pPr>
              <w:spacing w:line="240" w:lineRule="auto"/>
            </w:pPr>
          </w:p>
        </w:tc>
      </w:tr>
      <w:tr w:rsidR="009046F1" w:rsidRPr="004962A0" w14:paraId="4B1B6869" w14:textId="77777777">
        <w:trPr>
          <w:jc w:val="center"/>
        </w:trPr>
        <w:tc>
          <w:tcPr>
            <w:tcW w:w="4277" w:type="dxa"/>
            <w:vAlign w:val="center"/>
          </w:tcPr>
          <w:p w14:paraId="681F0E67" w14:textId="77777777" w:rsidR="009046F1" w:rsidRDefault="00000000">
            <w:pPr>
              <w:spacing w:line="240" w:lineRule="auto"/>
            </w:pPr>
            <w:r>
              <w:t>Estado</w:t>
            </w:r>
          </w:p>
        </w:tc>
        <w:tc>
          <w:tcPr>
            <w:tcW w:w="4277" w:type="dxa"/>
            <w:vAlign w:val="center"/>
          </w:tcPr>
          <w:p w14:paraId="0A787B35" w14:textId="77777777" w:rsidR="009046F1" w:rsidRPr="004962A0" w:rsidRDefault="00000000">
            <w:pPr>
              <w:spacing w:line="240" w:lineRule="auto"/>
              <w:rPr>
                <w:lang w:val="es-GT"/>
              </w:rPr>
            </w:pPr>
            <w:r w:rsidRPr="004962A0">
              <w:rPr>
                <w:lang w:val="es-GT"/>
              </w:rPr>
              <w:t>Aprobado / con observaciones / rechazado / bloqueado</w:t>
            </w:r>
          </w:p>
        </w:tc>
      </w:tr>
      <w:tr w:rsidR="009046F1" w14:paraId="7C876E4A" w14:textId="77777777">
        <w:trPr>
          <w:jc w:val="center"/>
        </w:trPr>
        <w:tc>
          <w:tcPr>
            <w:tcW w:w="4277" w:type="dxa"/>
            <w:vAlign w:val="center"/>
          </w:tcPr>
          <w:p w14:paraId="75815AE9" w14:textId="77777777" w:rsidR="009046F1" w:rsidRDefault="00000000">
            <w:pPr>
              <w:spacing w:line="240" w:lineRule="auto"/>
            </w:pPr>
            <w:proofErr w:type="spellStart"/>
            <w:r>
              <w:t>Defecto</w:t>
            </w:r>
            <w:proofErr w:type="spellEnd"/>
            <w:r>
              <w:t xml:space="preserve"> </w:t>
            </w:r>
            <w:proofErr w:type="spellStart"/>
            <w:r>
              <w:t>relacionado</w:t>
            </w:r>
            <w:proofErr w:type="spellEnd"/>
          </w:p>
        </w:tc>
        <w:tc>
          <w:tcPr>
            <w:tcW w:w="4277" w:type="dxa"/>
            <w:vAlign w:val="center"/>
          </w:tcPr>
          <w:p w14:paraId="7E898385" w14:textId="77777777" w:rsidR="009046F1" w:rsidRDefault="009046F1">
            <w:pPr>
              <w:spacing w:line="240" w:lineRule="auto"/>
            </w:pPr>
          </w:p>
        </w:tc>
      </w:tr>
      <w:tr w:rsidR="009046F1" w14:paraId="5DA1EA2D" w14:textId="77777777">
        <w:trPr>
          <w:jc w:val="center"/>
        </w:trPr>
        <w:tc>
          <w:tcPr>
            <w:tcW w:w="4277" w:type="dxa"/>
            <w:vAlign w:val="center"/>
          </w:tcPr>
          <w:p w14:paraId="729EF927" w14:textId="77777777" w:rsidR="009046F1" w:rsidRDefault="00000000">
            <w:pPr>
              <w:spacing w:line="240" w:lineRule="auto"/>
            </w:pPr>
            <w:r>
              <w:t>Enlace a evidencia anonimizada</w:t>
            </w:r>
          </w:p>
        </w:tc>
        <w:tc>
          <w:tcPr>
            <w:tcW w:w="4277" w:type="dxa"/>
            <w:vAlign w:val="center"/>
          </w:tcPr>
          <w:p w14:paraId="57C93923" w14:textId="77777777" w:rsidR="009046F1" w:rsidRDefault="00000000">
            <w:pPr>
              <w:spacing w:line="240" w:lineRule="auto"/>
            </w:pPr>
            <w:r>
              <w:t>[PEGAR URL]</w:t>
            </w:r>
          </w:p>
        </w:tc>
      </w:tr>
      <w:tr w:rsidR="009046F1" w14:paraId="12D6DCD5" w14:textId="77777777">
        <w:trPr>
          <w:jc w:val="center"/>
        </w:trPr>
        <w:tc>
          <w:tcPr>
            <w:tcW w:w="4277" w:type="dxa"/>
            <w:vAlign w:val="center"/>
          </w:tcPr>
          <w:p w14:paraId="27A1A0DB" w14:textId="77777777" w:rsidR="009046F1" w:rsidRDefault="00000000">
            <w:pPr>
              <w:spacing w:line="240" w:lineRule="auto"/>
            </w:pPr>
            <w:r>
              <w:t>Observaciones</w:t>
            </w:r>
          </w:p>
        </w:tc>
        <w:tc>
          <w:tcPr>
            <w:tcW w:w="4277" w:type="dxa"/>
            <w:vAlign w:val="center"/>
          </w:tcPr>
          <w:p w14:paraId="7EA4C999" w14:textId="77777777" w:rsidR="009046F1" w:rsidRDefault="009046F1">
            <w:pPr>
              <w:spacing w:line="240" w:lineRule="auto"/>
            </w:pPr>
          </w:p>
        </w:tc>
      </w:tr>
    </w:tbl>
    <w:p w14:paraId="57E2A0BC" w14:textId="77777777" w:rsidR="009046F1" w:rsidRDefault="009046F1">
      <w:pPr>
        <w:spacing w:line="240" w:lineRule="auto"/>
        <w:ind w:firstLine="0"/>
      </w:pPr>
    </w:p>
    <w:p w14:paraId="2C3D1F78" w14:textId="77777777" w:rsidR="009046F1" w:rsidRDefault="009046F1">
      <w:pPr>
        <w:sectPr w:rsidR="009046F1">
          <w:type w:val="oddPage"/>
          <w:pgSz w:w="12240" w:h="15840"/>
          <w:pgMar w:top="2268" w:right="1417" w:bottom="1417" w:left="2268" w:header="680" w:footer="680" w:gutter="0"/>
          <w:pgNumType w:start="1"/>
          <w:cols w:space="720"/>
          <w:docGrid w:linePitch="360"/>
        </w:sectPr>
      </w:pPr>
    </w:p>
    <w:p w14:paraId="3FED09E6" w14:textId="77777777" w:rsidR="009046F1" w:rsidRDefault="00000000">
      <w:pPr>
        <w:pStyle w:val="Ttulo1"/>
      </w:pPr>
      <w:bookmarkStart w:id="107" w:name="_Toc236501223"/>
      <w:r>
        <w:rPr>
          <w:rFonts w:ascii="Times New Roman" w:eastAsia="Times New Roman" w:hAnsi="Times New Roman"/>
        </w:rPr>
        <w:lastRenderedPageBreak/>
        <w:t>APÉNDICE B</w:t>
      </w:r>
      <w:bookmarkEnd w:id="107"/>
    </w:p>
    <w:p w14:paraId="03A18517" w14:textId="77777777" w:rsidR="009046F1" w:rsidRDefault="00000000">
      <w:pPr>
        <w:pStyle w:val="Ttulo1"/>
      </w:pPr>
      <w:bookmarkStart w:id="108" w:name="_Toc236501224"/>
      <w:r>
        <w:rPr>
          <w:rFonts w:ascii="Times New Roman" w:eastAsia="Times New Roman" w:hAnsi="Times New Roman"/>
        </w:rPr>
        <w:t>CONSENTIMIENTO INFORMADO PARA UAT</w:t>
      </w:r>
      <w:bookmarkEnd w:id="108"/>
    </w:p>
    <w:p w14:paraId="667B703C" w14:textId="77777777" w:rsidR="009046F1" w:rsidRPr="004962A0" w:rsidRDefault="00000000">
      <w:pPr>
        <w:rPr>
          <w:lang w:val="es-GT"/>
        </w:rPr>
      </w:pPr>
      <w:r w:rsidRPr="004962A0">
        <w:rPr>
          <w:lang w:val="es-GT"/>
        </w:rPr>
        <w:t>Se invita a participar en una evaluación académica de la plataforma Transportes Génesis. La sesión incluye tareas de uso, observación, registro de tiempos y, con autorización, fotografías o grabación de pantalla. No se utilizarán pagos, credenciales ni datos bancarios reales. La participación es voluntaria y puede finalizarse en cualquier momento.</w:t>
      </w:r>
    </w:p>
    <w:p w14:paraId="288DA66F" w14:textId="77777777" w:rsidR="009046F1" w:rsidRPr="004962A0" w:rsidRDefault="00000000">
      <w:pPr>
        <w:rPr>
          <w:lang w:val="es-GT"/>
        </w:rPr>
      </w:pPr>
      <w:r w:rsidRPr="004962A0">
        <w:rPr>
          <w:lang w:val="es-GT"/>
        </w:rPr>
        <w:t>Los resultados se presentarán de forma agrupada y anonimizada. No se publicarán nombres, rostros de menores, direcciones, coordenadas del hogar ni información que identifique al estudiante. Al firmar, el participante confirma que recibió una explicación, tuvo oportunidad de preguntar y acepta participar.</w:t>
      </w:r>
    </w:p>
    <w:p w14:paraId="5D36B4BB" w14:textId="77777777" w:rsidR="009046F1" w:rsidRPr="004962A0" w:rsidRDefault="00000000">
      <w:pPr>
        <w:rPr>
          <w:lang w:val="es-GT"/>
        </w:rPr>
      </w:pPr>
      <w:r w:rsidRPr="004962A0">
        <w:rPr>
          <w:lang w:val="es-GT"/>
        </w:rPr>
        <w:t>Nombre o código: ____________________</w:t>
      </w:r>
    </w:p>
    <w:p w14:paraId="16C063EB" w14:textId="77777777" w:rsidR="009046F1" w:rsidRPr="004962A0" w:rsidRDefault="00000000">
      <w:pPr>
        <w:rPr>
          <w:lang w:val="es-GT"/>
        </w:rPr>
      </w:pPr>
      <w:r w:rsidRPr="004962A0">
        <w:rPr>
          <w:lang w:val="es-GT"/>
        </w:rPr>
        <w:t>Autoriza grabación de pantalla: Sí / No</w:t>
      </w:r>
    </w:p>
    <w:p w14:paraId="6DC5FD1E" w14:textId="77777777" w:rsidR="009046F1" w:rsidRPr="004962A0" w:rsidRDefault="00000000">
      <w:pPr>
        <w:rPr>
          <w:lang w:val="es-GT"/>
        </w:rPr>
      </w:pPr>
      <w:r w:rsidRPr="004962A0">
        <w:rPr>
          <w:lang w:val="es-GT"/>
        </w:rPr>
        <w:t>Autoriza fotografía anonimizada del ambiente: Sí / No</w:t>
      </w:r>
    </w:p>
    <w:p w14:paraId="5F8C646D" w14:textId="77777777" w:rsidR="009046F1" w:rsidRPr="004962A0" w:rsidRDefault="00000000">
      <w:pPr>
        <w:rPr>
          <w:lang w:val="es-GT"/>
        </w:rPr>
      </w:pPr>
      <w:r w:rsidRPr="004962A0">
        <w:rPr>
          <w:lang w:val="es-GT"/>
        </w:rPr>
        <w:t>Firma: ____________________</w:t>
      </w:r>
    </w:p>
    <w:p w14:paraId="27F5A59B" w14:textId="77777777" w:rsidR="009046F1" w:rsidRPr="004962A0" w:rsidRDefault="00000000">
      <w:pPr>
        <w:rPr>
          <w:lang w:val="es-GT"/>
        </w:rPr>
      </w:pPr>
      <w:r w:rsidRPr="004962A0">
        <w:rPr>
          <w:lang w:val="es-GT"/>
        </w:rPr>
        <w:t>Fecha: ____________________</w:t>
      </w:r>
    </w:p>
    <w:p w14:paraId="15DEF664" w14:textId="77777777" w:rsidR="009046F1" w:rsidRPr="004962A0" w:rsidRDefault="00000000">
      <w:pPr>
        <w:rPr>
          <w:lang w:val="es-GT"/>
        </w:rPr>
      </w:pPr>
      <w:r w:rsidRPr="004962A0">
        <w:rPr>
          <w:lang w:val="es-GT"/>
        </w:rPr>
        <w:t>Firma del investigador: ____________________</w:t>
      </w:r>
    </w:p>
    <w:p w14:paraId="259F0DF5" w14:textId="77777777" w:rsidR="009046F1" w:rsidRPr="004962A0" w:rsidRDefault="009046F1">
      <w:pPr>
        <w:rPr>
          <w:lang w:val="es-GT"/>
        </w:rPr>
        <w:sectPr w:rsidR="009046F1" w:rsidRPr="004962A0">
          <w:type w:val="oddPage"/>
          <w:pgSz w:w="12240" w:h="15840"/>
          <w:pgMar w:top="2268" w:right="1417" w:bottom="1417" w:left="2268" w:header="680" w:footer="680" w:gutter="0"/>
          <w:pgNumType w:start="1"/>
          <w:cols w:space="720"/>
          <w:docGrid w:linePitch="360"/>
        </w:sectPr>
      </w:pPr>
    </w:p>
    <w:p w14:paraId="61E7293F" w14:textId="77777777" w:rsidR="009046F1" w:rsidRPr="004962A0" w:rsidRDefault="00000000">
      <w:pPr>
        <w:pStyle w:val="Ttulo1"/>
        <w:rPr>
          <w:lang w:val="es-GT"/>
        </w:rPr>
      </w:pPr>
      <w:bookmarkStart w:id="109" w:name="_Toc236501225"/>
      <w:r w:rsidRPr="004962A0">
        <w:rPr>
          <w:rFonts w:ascii="Times New Roman" w:eastAsia="Times New Roman" w:hAnsi="Times New Roman"/>
          <w:lang w:val="es-GT"/>
        </w:rPr>
        <w:lastRenderedPageBreak/>
        <w:t>APÉNDICE C</w:t>
      </w:r>
      <w:bookmarkEnd w:id="109"/>
    </w:p>
    <w:p w14:paraId="7C264D65" w14:textId="77777777" w:rsidR="009046F1" w:rsidRPr="004962A0" w:rsidRDefault="00000000">
      <w:pPr>
        <w:pStyle w:val="Ttulo1"/>
        <w:rPr>
          <w:lang w:val="es-GT"/>
        </w:rPr>
      </w:pPr>
      <w:bookmarkStart w:id="110" w:name="_Toc236501226"/>
      <w:r w:rsidRPr="004962A0">
        <w:rPr>
          <w:rFonts w:ascii="Times New Roman" w:eastAsia="Times New Roman" w:hAnsi="Times New Roman"/>
          <w:lang w:val="es-GT"/>
        </w:rPr>
        <w:t>MATRIZ DE EVIDENCIAS Y ENLACES</w:t>
      </w:r>
      <w:bookmarkEnd w:id="110"/>
    </w:p>
    <w:p w14:paraId="64741107" w14:textId="77777777" w:rsidR="009046F1" w:rsidRPr="004962A0" w:rsidRDefault="00000000">
      <w:pPr>
        <w:rPr>
          <w:lang w:val="es-GT"/>
        </w:rPr>
      </w:pPr>
      <w:r w:rsidRPr="004962A0">
        <w:rPr>
          <w:b/>
          <w:lang w:val="es-GT"/>
        </w:rPr>
        <w:t>Repositorio audiovisual institucional — acceso para el grupo de la universidad:</w:t>
      </w:r>
    </w:p>
    <w:p w14:paraId="53BE24C4" w14:textId="77777777" w:rsidR="009046F1" w:rsidRPr="004962A0" w:rsidRDefault="00000000">
      <w:pPr>
        <w:rPr>
          <w:lang w:val="es-GT"/>
        </w:rPr>
      </w:pPr>
      <w:r w:rsidRPr="004962A0">
        <w:rPr>
          <w:b/>
          <w:lang w:val="es-GT"/>
        </w:rPr>
        <w:t>https://drive.google.com/drive/folders/1d1_k0cRqK9md96MxalGPg3LT3fl4RPZg?usp=sharing</w:t>
      </w:r>
    </w:p>
    <w:tbl>
      <w:tblPr>
        <w:tblStyle w:val="Tablaconcuadrcula"/>
        <w:tblW w:w="0" w:type="auto"/>
        <w:jc w:val="center"/>
        <w:tblLook w:val="04A0" w:firstRow="1" w:lastRow="0" w:firstColumn="1" w:lastColumn="0" w:noHBand="0" w:noVBand="1"/>
      </w:tblPr>
      <w:tblGrid>
        <w:gridCol w:w="833"/>
        <w:gridCol w:w="1172"/>
        <w:gridCol w:w="1555"/>
        <w:gridCol w:w="1568"/>
        <w:gridCol w:w="1055"/>
        <w:gridCol w:w="1335"/>
        <w:gridCol w:w="1253"/>
      </w:tblGrid>
      <w:tr w:rsidR="009046F1" w14:paraId="2831E628" w14:textId="77777777">
        <w:trPr>
          <w:jc w:val="center"/>
        </w:trPr>
        <w:tc>
          <w:tcPr>
            <w:tcW w:w="1222" w:type="dxa"/>
            <w:vAlign w:val="center"/>
          </w:tcPr>
          <w:p w14:paraId="40954A45" w14:textId="77777777" w:rsidR="009046F1" w:rsidRDefault="00000000">
            <w:pPr>
              <w:spacing w:line="240" w:lineRule="auto"/>
            </w:pPr>
            <w:r>
              <w:rPr>
                <w:b/>
              </w:rPr>
              <w:t>ID</w:t>
            </w:r>
          </w:p>
        </w:tc>
        <w:tc>
          <w:tcPr>
            <w:tcW w:w="1222" w:type="dxa"/>
            <w:vAlign w:val="center"/>
          </w:tcPr>
          <w:p w14:paraId="3A4F1574" w14:textId="77777777" w:rsidR="009046F1" w:rsidRDefault="00000000">
            <w:pPr>
              <w:spacing w:line="240" w:lineRule="auto"/>
            </w:pPr>
            <w:r>
              <w:rPr>
                <w:b/>
              </w:rPr>
              <w:t>Tipo</w:t>
            </w:r>
          </w:p>
        </w:tc>
        <w:tc>
          <w:tcPr>
            <w:tcW w:w="1222" w:type="dxa"/>
            <w:vAlign w:val="center"/>
          </w:tcPr>
          <w:p w14:paraId="06F6DB8F" w14:textId="77777777" w:rsidR="009046F1" w:rsidRDefault="00000000">
            <w:pPr>
              <w:spacing w:line="240" w:lineRule="auto"/>
            </w:pPr>
            <w:r>
              <w:rPr>
                <w:b/>
              </w:rPr>
              <w:t>Descripción</w:t>
            </w:r>
          </w:p>
        </w:tc>
        <w:tc>
          <w:tcPr>
            <w:tcW w:w="1222" w:type="dxa"/>
            <w:vAlign w:val="center"/>
          </w:tcPr>
          <w:p w14:paraId="4751BD50" w14:textId="77777777" w:rsidR="009046F1" w:rsidRDefault="00000000">
            <w:pPr>
              <w:spacing w:line="240" w:lineRule="auto"/>
            </w:pPr>
            <w:r>
              <w:rPr>
                <w:b/>
              </w:rPr>
              <w:t>Caso o requisito</w:t>
            </w:r>
          </w:p>
        </w:tc>
        <w:tc>
          <w:tcPr>
            <w:tcW w:w="1222" w:type="dxa"/>
            <w:vAlign w:val="center"/>
          </w:tcPr>
          <w:p w14:paraId="25D88107" w14:textId="77777777" w:rsidR="009046F1" w:rsidRDefault="00000000">
            <w:pPr>
              <w:spacing w:line="240" w:lineRule="auto"/>
            </w:pPr>
            <w:r>
              <w:rPr>
                <w:b/>
              </w:rPr>
              <w:t>Fecha</w:t>
            </w:r>
          </w:p>
        </w:tc>
        <w:tc>
          <w:tcPr>
            <w:tcW w:w="1222" w:type="dxa"/>
            <w:vAlign w:val="center"/>
          </w:tcPr>
          <w:p w14:paraId="7DDAB0A5" w14:textId="77777777" w:rsidR="009046F1" w:rsidRDefault="00000000">
            <w:pPr>
              <w:spacing w:line="240" w:lineRule="auto"/>
            </w:pPr>
            <w:r>
              <w:rPr>
                <w:b/>
              </w:rPr>
              <w:t>Responsable</w:t>
            </w:r>
          </w:p>
        </w:tc>
        <w:tc>
          <w:tcPr>
            <w:tcW w:w="1222" w:type="dxa"/>
            <w:vAlign w:val="center"/>
          </w:tcPr>
          <w:p w14:paraId="49B7B89B" w14:textId="77777777" w:rsidR="009046F1" w:rsidRDefault="00000000">
            <w:pPr>
              <w:spacing w:line="240" w:lineRule="auto"/>
            </w:pPr>
            <w:r>
              <w:rPr>
                <w:b/>
              </w:rPr>
              <w:t>Enlace</w:t>
            </w:r>
          </w:p>
        </w:tc>
      </w:tr>
      <w:tr w:rsidR="009046F1" w14:paraId="294F84EF" w14:textId="77777777">
        <w:trPr>
          <w:jc w:val="center"/>
        </w:trPr>
        <w:tc>
          <w:tcPr>
            <w:tcW w:w="1222" w:type="dxa"/>
            <w:vAlign w:val="center"/>
          </w:tcPr>
          <w:p w14:paraId="1D5749D3" w14:textId="77777777" w:rsidR="009046F1" w:rsidRDefault="00000000">
            <w:pPr>
              <w:spacing w:line="240" w:lineRule="auto"/>
            </w:pPr>
            <w:r>
              <w:t>SCR-01</w:t>
            </w:r>
          </w:p>
        </w:tc>
        <w:tc>
          <w:tcPr>
            <w:tcW w:w="1222" w:type="dxa"/>
            <w:vAlign w:val="center"/>
          </w:tcPr>
          <w:p w14:paraId="38B7ED75" w14:textId="77777777" w:rsidR="009046F1" w:rsidRDefault="00000000">
            <w:pPr>
              <w:spacing w:line="240" w:lineRule="auto"/>
            </w:pPr>
            <w:r>
              <w:t>Script</w:t>
            </w:r>
          </w:p>
        </w:tc>
        <w:tc>
          <w:tcPr>
            <w:tcW w:w="1222" w:type="dxa"/>
            <w:vAlign w:val="center"/>
          </w:tcPr>
          <w:p w14:paraId="031D7820" w14:textId="77777777" w:rsidR="009046F1" w:rsidRDefault="00000000">
            <w:pPr>
              <w:spacing w:line="240" w:lineRule="auto"/>
            </w:pPr>
            <w:r>
              <w:t>Automatización Selenium</w:t>
            </w:r>
          </w:p>
        </w:tc>
        <w:tc>
          <w:tcPr>
            <w:tcW w:w="1222" w:type="dxa"/>
            <w:vAlign w:val="center"/>
          </w:tcPr>
          <w:p w14:paraId="1C961634" w14:textId="77777777" w:rsidR="009046F1" w:rsidRDefault="00000000">
            <w:pPr>
              <w:spacing w:line="240" w:lineRule="auto"/>
            </w:pPr>
            <w:r>
              <w:t>UAT-__</w:t>
            </w:r>
          </w:p>
        </w:tc>
        <w:tc>
          <w:tcPr>
            <w:tcW w:w="1222" w:type="dxa"/>
            <w:vAlign w:val="center"/>
          </w:tcPr>
          <w:p w14:paraId="44DE93AC" w14:textId="77777777" w:rsidR="009046F1" w:rsidRDefault="00000000">
            <w:pPr>
              <w:spacing w:line="240" w:lineRule="auto"/>
            </w:pPr>
            <w:r>
              <w:t>Pendiente</w:t>
            </w:r>
          </w:p>
        </w:tc>
        <w:tc>
          <w:tcPr>
            <w:tcW w:w="1222" w:type="dxa"/>
            <w:vAlign w:val="center"/>
          </w:tcPr>
          <w:p w14:paraId="29D4029B" w14:textId="77777777" w:rsidR="009046F1" w:rsidRDefault="00000000">
            <w:pPr>
              <w:spacing w:line="240" w:lineRule="auto"/>
            </w:pPr>
            <w:r>
              <w:t>Pendiente</w:t>
            </w:r>
          </w:p>
        </w:tc>
        <w:tc>
          <w:tcPr>
            <w:tcW w:w="1222" w:type="dxa"/>
            <w:vAlign w:val="center"/>
          </w:tcPr>
          <w:p w14:paraId="4574B4F9" w14:textId="77777777" w:rsidR="009046F1" w:rsidRDefault="00000000">
            <w:pPr>
              <w:spacing w:line="240" w:lineRule="auto"/>
            </w:pPr>
            <w:r>
              <w:t>[PEGAR URL]</w:t>
            </w:r>
          </w:p>
        </w:tc>
      </w:tr>
      <w:tr w:rsidR="009046F1" w14:paraId="50332D7E" w14:textId="77777777">
        <w:trPr>
          <w:jc w:val="center"/>
        </w:trPr>
        <w:tc>
          <w:tcPr>
            <w:tcW w:w="1222" w:type="dxa"/>
            <w:vAlign w:val="center"/>
          </w:tcPr>
          <w:p w14:paraId="6AAB7B72" w14:textId="77777777" w:rsidR="009046F1" w:rsidRDefault="00000000">
            <w:pPr>
              <w:spacing w:line="240" w:lineRule="auto"/>
            </w:pPr>
            <w:r>
              <w:t>REP-01</w:t>
            </w:r>
          </w:p>
        </w:tc>
        <w:tc>
          <w:tcPr>
            <w:tcW w:w="1222" w:type="dxa"/>
            <w:vAlign w:val="center"/>
          </w:tcPr>
          <w:p w14:paraId="4FABAE36" w14:textId="77777777" w:rsidR="009046F1" w:rsidRDefault="00000000">
            <w:pPr>
              <w:spacing w:line="240" w:lineRule="auto"/>
            </w:pPr>
            <w:r>
              <w:t>Reporte</w:t>
            </w:r>
          </w:p>
        </w:tc>
        <w:tc>
          <w:tcPr>
            <w:tcW w:w="1222" w:type="dxa"/>
            <w:vAlign w:val="center"/>
          </w:tcPr>
          <w:p w14:paraId="084739BE" w14:textId="77777777" w:rsidR="009046F1" w:rsidRDefault="00000000">
            <w:pPr>
              <w:spacing w:line="240" w:lineRule="auto"/>
            </w:pPr>
            <w:r>
              <w:t>Ejecución automatizada</w:t>
            </w:r>
          </w:p>
        </w:tc>
        <w:tc>
          <w:tcPr>
            <w:tcW w:w="1222" w:type="dxa"/>
            <w:vAlign w:val="center"/>
          </w:tcPr>
          <w:p w14:paraId="2F7EE59F" w14:textId="77777777" w:rsidR="009046F1" w:rsidRDefault="00000000">
            <w:pPr>
              <w:spacing w:line="240" w:lineRule="auto"/>
            </w:pPr>
            <w:r>
              <w:t>UAT-__</w:t>
            </w:r>
          </w:p>
        </w:tc>
        <w:tc>
          <w:tcPr>
            <w:tcW w:w="1222" w:type="dxa"/>
            <w:vAlign w:val="center"/>
          </w:tcPr>
          <w:p w14:paraId="323BD60F" w14:textId="77777777" w:rsidR="009046F1" w:rsidRDefault="00000000">
            <w:pPr>
              <w:spacing w:line="240" w:lineRule="auto"/>
            </w:pPr>
            <w:r>
              <w:t>Pendiente</w:t>
            </w:r>
          </w:p>
        </w:tc>
        <w:tc>
          <w:tcPr>
            <w:tcW w:w="1222" w:type="dxa"/>
            <w:vAlign w:val="center"/>
          </w:tcPr>
          <w:p w14:paraId="3C8FDA5C" w14:textId="77777777" w:rsidR="009046F1" w:rsidRDefault="00000000">
            <w:pPr>
              <w:spacing w:line="240" w:lineRule="auto"/>
            </w:pPr>
            <w:r>
              <w:t>Pendiente</w:t>
            </w:r>
          </w:p>
        </w:tc>
        <w:tc>
          <w:tcPr>
            <w:tcW w:w="1222" w:type="dxa"/>
            <w:vAlign w:val="center"/>
          </w:tcPr>
          <w:p w14:paraId="75B8DE40" w14:textId="77777777" w:rsidR="009046F1" w:rsidRDefault="00000000">
            <w:pPr>
              <w:spacing w:line="240" w:lineRule="auto"/>
            </w:pPr>
            <w:r>
              <w:t>[PEGAR URL]</w:t>
            </w:r>
          </w:p>
        </w:tc>
      </w:tr>
      <w:tr w:rsidR="009046F1" w14:paraId="5E59C0F3" w14:textId="77777777">
        <w:trPr>
          <w:jc w:val="center"/>
        </w:trPr>
        <w:tc>
          <w:tcPr>
            <w:tcW w:w="1222" w:type="dxa"/>
            <w:vAlign w:val="center"/>
          </w:tcPr>
          <w:p w14:paraId="56651882" w14:textId="77777777" w:rsidR="009046F1" w:rsidRDefault="00000000">
            <w:pPr>
              <w:spacing w:line="240" w:lineRule="auto"/>
            </w:pPr>
            <w:r>
              <w:t>VID-01</w:t>
            </w:r>
          </w:p>
        </w:tc>
        <w:tc>
          <w:tcPr>
            <w:tcW w:w="1222" w:type="dxa"/>
            <w:vAlign w:val="center"/>
          </w:tcPr>
          <w:p w14:paraId="7F6A15FA" w14:textId="77777777" w:rsidR="009046F1" w:rsidRDefault="00000000">
            <w:pPr>
              <w:spacing w:line="240" w:lineRule="auto"/>
            </w:pPr>
            <w:r>
              <w:t>Video</w:t>
            </w:r>
          </w:p>
        </w:tc>
        <w:tc>
          <w:tcPr>
            <w:tcW w:w="1222" w:type="dxa"/>
            <w:vAlign w:val="center"/>
          </w:tcPr>
          <w:p w14:paraId="23DA2776" w14:textId="77777777" w:rsidR="009046F1" w:rsidRPr="004962A0" w:rsidRDefault="00000000">
            <w:pPr>
              <w:spacing w:line="240" w:lineRule="auto"/>
              <w:rPr>
                <w:lang w:val="es-GT"/>
              </w:rPr>
            </w:pPr>
            <w:r w:rsidRPr="004962A0">
              <w:rPr>
                <w:lang w:val="es-GT"/>
              </w:rPr>
              <w:t>Rutas de piloto o monitor</w:t>
            </w:r>
          </w:p>
        </w:tc>
        <w:tc>
          <w:tcPr>
            <w:tcW w:w="1222" w:type="dxa"/>
            <w:vAlign w:val="center"/>
          </w:tcPr>
          <w:p w14:paraId="0328954A" w14:textId="77777777" w:rsidR="009046F1" w:rsidRDefault="00000000">
            <w:pPr>
              <w:spacing w:line="240" w:lineRule="auto"/>
            </w:pPr>
            <w:r>
              <w:t xml:space="preserve">UAT </w:t>
            </w:r>
            <w:proofErr w:type="spellStart"/>
            <w:r>
              <w:t>geolocalización</w:t>
            </w:r>
            <w:proofErr w:type="spellEnd"/>
          </w:p>
        </w:tc>
        <w:tc>
          <w:tcPr>
            <w:tcW w:w="1222" w:type="dxa"/>
            <w:vAlign w:val="center"/>
          </w:tcPr>
          <w:p w14:paraId="46F3ECEF" w14:textId="77777777" w:rsidR="009046F1" w:rsidRDefault="00000000">
            <w:pPr>
              <w:spacing w:line="240" w:lineRule="auto"/>
            </w:pPr>
            <w:r>
              <w:t>Evidencia recibida</w:t>
            </w:r>
          </w:p>
        </w:tc>
        <w:tc>
          <w:tcPr>
            <w:tcW w:w="1222" w:type="dxa"/>
            <w:vAlign w:val="center"/>
          </w:tcPr>
          <w:p w14:paraId="16D55762" w14:textId="77777777" w:rsidR="009046F1" w:rsidRDefault="00000000">
            <w:pPr>
              <w:spacing w:line="240" w:lineRule="auto"/>
            </w:pPr>
            <w:r>
              <w:t>Equipo</w:t>
            </w:r>
          </w:p>
        </w:tc>
        <w:tc>
          <w:tcPr>
            <w:tcW w:w="1222" w:type="dxa"/>
            <w:vAlign w:val="center"/>
          </w:tcPr>
          <w:p w14:paraId="11860AD1" w14:textId="77777777" w:rsidR="009046F1" w:rsidRDefault="00000000">
            <w:pPr>
              <w:spacing w:line="240" w:lineRule="auto"/>
            </w:pPr>
            <w:r>
              <w:t>Repositorio audiovisual institucional</w:t>
            </w:r>
          </w:p>
        </w:tc>
      </w:tr>
      <w:tr w:rsidR="009046F1" w14:paraId="093ECD02" w14:textId="77777777">
        <w:trPr>
          <w:jc w:val="center"/>
        </w:trPr>
        <w:tc>
          <w:tcPr>
            <w:tcW w:w="1222" w:type="dxa"/>
            <w:vAlign w:val="center"/>
          </w:tcPr>
          <w:p w14:paraId="344C1FFE" w14:textId="77777777" w:rsidR="009046F1" w:rsidRDefault="00000000">
            <w:pPr>
              <w:spacing w:line="240" w:lineRule="auto"/>
            </w:pPr>
            <w:r>
              <w:t>VID-02</w:t>
            </w:r>
          </w:p>
        </w:tc>
        <w:tc>
          <w:tcPr>
            <w:tcW w:w="1222" w:type="dxa"/>
            <w:vAlign w:val="center"/>
          </w:tcPr>
          <w:p w14:paraId="67741475" w14:textId="77777777" w:rsidR="009046F1" w:rsidRDefault="00000000">
            <w:pPr>
              <w:spacing w:line="240" w:lineRule="auto"/>
            </w:pPr>
            <w:r>
              <w:t>Video</w:t>
            </w:r>
          </w:p>
        </w:tc>
        <w:tc>
          <w:tcPr>
            <w:tcW w:w="1222" w:type="dxa"/>
            <w:vAlign w:val="center"/>
          </w:tcPr>
          <w:p w14:paraId="6B41CDC1" w14:textId="77777777" w:rsidR="009046F1" w:rsidRDefault="00000000">
            <w:pPr>
              <w:spacing w:line="240" w:lineRule="auto"/>
            </w:pPr>
            <w:r>
              <w:t>Mapa del padre</w:t>
            </w:r>
          </w:p>
        </w:tc>
        <w:tc>
          <w:tcPr>
            <w:tcW w:w="1222" w:type="dxa"/>
            <w:vAlign w:val="center"/>
          </w:tcPr>
          <w:p w14:paraId="567F4B9D" w14:textId="77777777" w:rsidR="009046F1" w:rsidRDefault="00000000">
            <w:pPr>
              <w:spacing w:line="240" w:lineRule="auto"/>
            </w:pPr>
            <w:r>
              <w:t>UAT geolocalización</w:t>
            </w:r>
          </w:p>
        </w:tc>
        <w:tc>
          <w:tcPr>
            <w:tcW w:w="1222" w:type="dxa"/>
            <w:vAlign w:val="center"/>
          </w:tcPr>
          <w:p w14:paraId="6C84B274" w14:textId="77777777" w:rsidR="009046F1" w:rsidRDefault="00000000">
            <w:pPr>
              <w:spacing w:line="240" w:lineRule="auto"/>
            </w:pPr>
            <w:r>
              <w:t>Evidencia recibida</w:t>
            </w:r>
          </w:p>
        </w:tc>
        <w:tc>
          <w:tcPr>
            <w:tcW w:w="1222" w:type="dxa"/>
            <w:vAlign w:val="center"/>
          </w:tcPr>
          <w:p w14:paraId="39BF05FA" w14:textId="77777777" w:rsidR="009046F1" w:rsidRDefault="00000000">
            <w:pPr>
              <w:spacing w:line="240" w:lineRule="auto"/>
            </w:pPr>
            <w:r>
              <w:t>Equipo</w:t>
            </w:r>
          </w:p>
        </w:tc>
        <w:tc>
          <w:tcPr>
            <w:tcW w:w="1222" w:type="dxa"/>
            <w:vAlign w:val="center"/>
          </w:tcPr>
          <w:p w14:paraId="705508C8" w14:textId="77777777" w:rsidR="009046F1" w:rsidRDefault="00000000">
            <w:pPr>
              <w:spacing w:line="240" w:lineRule="auto"/>
            </w:pPr>
            <w:r>
              <w:t>Repositorio audiovisual institucional</w:t>
            </w:r>
          </w:p>
        </w:tc>
      </w:tr>
      <w:tr w:rsidR="009046F1" w14:paraId="01621F94" w14:textId="77777777">
        <w:trPr>
          <w:jc w:val="center"/>
        </w:trPr>
        <w:tc>
          <w:tcPr>
            <w:tcW w:w="1222" w:type="dxa"/>
            <w:vAlign w:val="center"/>
          </w:tcPr>
          <w:p w14:paraId="494B6C04" w14:textId="77777777" w:rsidR="009046F1" w:rsidRDefault="00000000">
            <w:pPr>
              <w:spacing w:line="240" w:lineRule="auto"/>
            </w:pPr>
            <w:r>
              <w:t>VID-03</w:t>
            </w:r>
          </w:p>
        </w:tc>
        <w:tc>
          <w:tcPr>
            <w:tcW w:w="1222" w:type="dxa"/>
            <w:vAlign w:val="center"/>
          </w:tcPr>
          <w:p w14:paraId="6D7BA852" w14:textId="77777777" w:rsidR="009046F1" w:rsidRDefault="00000000">
            <w:pPr>
              <w:spacing w:line="240" w:lineRule="auto"/>
            </w:pPr>
            <w:r>
              <w:t>Video</w:t>
            </w:r>
          </w:p>
        </w:tc>
        <w:tc>
          <w:tcPr>
            <w:tcW w:w="1222" w:type="dxa"/>
            <w:vAlign w:val="center"/>
          </w:tcPr>
          <w:p w14:paraId="3BF54DF2" w14:textId="77777777" w:rsidR="009046F1" w:rsidRDefault="00000000">
            <w:pPr>
              <w:spacing w:line="240" w:lineRule="auto"/>
            </w:pPr>
            <w:r>
              <w:t>Calendario y traslado</w:t>
            </w:r>
          </w:p>
        </w:tc>
        <w:tc>
          <w:tcPr>
            <w:tcW w:w="1222" w:type="dxa"/>
            <w:vAlign w:val="center"/>
          </w:tcPr>
          <w:p w14:paraId="4CBC1601" w14:textId="77777777" w:rsidR="009046F1" w:rsidRDefault="00000000">
            <w:pPr>
              <w:spacing w:line="240" w:lineRule="auto"/>
            </w:pPr>
            <w:r>
              <w:t>UAT asistencia</w:t>
            </w:r>
          </w:p>
        </w:tc>
        <w:tc>
          <w:tcPr>
            <w:tcW w:w="1222" w:type="dxa"/>
            <w:vAlign w:val="center"/>
          </w:tcPr>
          <w:p w14:paraId="66A4FD14" w14:textId="77777777" w:rsidR="009046F1" w:rsidRDefault="00000000">
            <w:pPr>
              <w:spacing w:line="240" w:lineRule="auto"/>
            </w:pPr>
            <w:r>
              <w:t>Evidencia recibida</w:t>
            </w:r>
          </w:p>
        </w:tc>
        <w:tc>
          <w:tcPr>
            <w:tcW w:w="1222" w:type="dxa"/>
            <w:vAlign w:val="center"/>
          </w:tcPr>
          <w:p w14:paraId="628DC480" w14:textId="77777777" w:rsidR="009046F1" w:rsidRDefault="00000000">
            <w:pPr>
              <w:spacing w:line="240" w:lineRule="auto"/>
            </w:pPr>
            <w:r>
              <w:t>Equipo</w:t>
            </w:r>
          </w:p>
        </w:tc>
        <w:tc>
          <w:tcPr>
            <w:tcW w:w="1222" w:type="dxa"/>
            <w:vAlign w:val="center"/>
          </w:tcPr>
          <w:p w14:paraId="73B85357" w14:textId="77777777" w:rsidR="009046F1" w:rsidRDefault="00000000">
            <w:pPr>
              <w:spacing w:line="240" w:lineRule="auto"/>
            </w:pPr>
            <w:r>
              <w:t>Repositorio audiovisual institucional</w:t>
            </w:r>
          </w:p>
        </w:tc>
      </w:tr>
      <w:tr w:rsidR="009046F1" w14:paraId="09C48043" w14:textId="77777777">
        <w:trPr>
          <w:jc w:val="center"/>
        </w:trPr>
        <w:tc>
          <w:tcPr>
            <w:tcW w:w="1222" w:type="dxa"/>
            <w:vAlign w:val="center"/>
          </w:tcPr>
          <w:p w14:paraId="2C6224B1" w14:textId="77777777" w:rsidR="009046F1" w:rsidRDefault="00000000">
            <w:pPr>
              <w:spacing w:line="240" w:lineRule="auto"/>
            </w:pPr>
            <w:r>
              <w:t>VID-04</w:t>
            </w:r>
          </w:p>
        </w:tc>
        <w:tc>
          <w:tcPr>
            <w:tcW w:w="1222" w:type="dxa"/>
            <w:vAlign w:val="center"/>
          </w:tcPr>
          <w:p w14:paraId="4C266F6C" w14:textId="77777777" w:rsidR="009046F1" w:rsidRDefault="00000000">
            <w:pPr>
              <w:spacing w:line="240" w:lineRule="auto"/>
            </w:pPr>
            <w:r>
              <w:t>Video</w:t>
            </w:r>
          </w:p>
        </w:tc>
        <w:tc>
          <w:tcPr>
            <w:tcW w:w="1222" w:type="dxa"/>
            <w:vAlign w:val="center"/>
          </w:tcPr>
          <w:p w14:paraId="798D4E65" w14:textId="77777777" w:rsidR="009046F1" w:rsidRDefault="00000000">
            <w:pPr>
              <w:spacing w:line="240" w:lineRule="auto"/>
            </w:pPr>
            <w:r>
              <w:t>Confirmación de asistencia</w:t>
            </w:r>
          </w:p>
        </w:tc>
        <w:tc>
          <w:tcPr>
            <w:tcW w:w="1222" w:type="dxa"/>
            <w:vAlign w:val="center"/>
          </w:tcPr>
          <w:p w14:paraId="3D057E37" w14:textId="77777777" w:rsidR="009046F1" w:rsidRDefault="00000000">
            <w:pPr>
              <w:spacing w:line="240" w:lineRule="auto"/>
            </w:pPr>
            <w:r>
              <w:t>UAT asistencia</w:t>
            </w:r>
          </w:p>
        </w:tc>
        <w:tc>
          <w:tcPr>
            <w:tcW w:w="1222" w:type="dxa"/>
            <w:vAlign w:val="center"/>
          </w:tcPr>
          <w:p w14:paraId="16C7D1D5" w14:textId="77777777" w:rsidR="009046F1" w:rsidRDefault="00000000">
            <w:pPr>
              <w:spacing w:line="240" w:lineRule="auto"/>
            </w:pPr>
            <w:r>
              <w:t>Evidencia recibida</w:t>
            </w:r>
          </w:p>
        </w:tc>
        <w:tc>
          <w:tcPr>
            <w:tcW w:w="1222" w:type="dxa"/>
            <w:vAlign w:val="center"/>
          </w:tcPr>
          <w:p w14:paraId="0AC9A7A8" w14:textId="77777777" w:rsidR="009046F1" w:rsidRDefault="00000000">
            <w:pPr>
              <w:spacing w:line="240" w:lineRule="auto"/>
            </w:pPr>
            <w:r>
              <w:t>Equipo</w:t>
            </w:r>
          </w:p>
        </w:tc>
        <w:tc>
          <w:tcPr>
            <w:tcW w:w="1222" w:type="dxa"/>
            <w:vAlign w:val="center"/>
          </w:tcPr>
          <w:p w14:paraId="7531923F" w14:textId="77777777" w:rsidR="009046F1" w:rsidRDefault="00000000">
            <w:pPr>
              <w:spacing w:line="240" w:lineRule="auto"/>
            </w:pPr>
            <w:r>
              <w:t xml:space="preserve">Repositorio audiovisual </w:t>
            </w:r>
            <w:r>
              <w:lastRenderedPageBreak/>
              <w:t>institucional</w:t>
            </w:r>
          </w:p>
        </w:tc>
      </w:tr>
      <w:tr w:rsidR="009046F1" w14:paraId="7F8085F0" w14:textId="77777777">
        <w:trPr>
          <w:jc w:val="center"/>
        </w:trPr>
        <w:tc>
          <w:tcPr>
            <w:tcW w:w="1222" w:type="dxa"/>
            <w:vAlign w:val="center"/>
          </w:tcPr>
          <w:p w14:paraId="52794A1A" w14:textId="77777777" w:rsidR="009046F1" w:rsidRDefault="00000000">
            <w:pPr>
              <w:spacing w:line="240" w:lineRule="auto"/>
            </w:pPr>
            <w:r>
              <w:lastRenderedPageBreak/>
              <w:t>FOTO-01</w:t>
            </w:r>
          </w:p>
        </w:tc>
        <w:tc>
          <w:tcPr>
            <w:tcW w:w="1222" w:type="dxa"/>
            <w:vAlign w:val="center"/>
          </w:tcPr>
          <w:p w14:paraId="121CB764" w14:textId="77777777" w:rsidR="009046F1" w:rsidRDefault="00000000">
            <w:pPr>
              <w:spacing w:line="240" w:lineRule="auto"/>
            </w:pPr>
            <w:r>
              <w:t>Fotografías</w:t>
            </w:r>
          </w:p>
        </w:tc>
        <w:tc>
          <w:tcPr>
            <w:tcW w:w="1222" w:type="dxa"/>
            <w:vAlign w:val="center"/>
          </w:tcPr>
          <w:p w14:paraId="72B4390A" w14:textId="77777777" w:rsidR="009046F1" w:rsidRPr="004962A0" w:rsidRDefault="00000000">
            <w:pPr>
              <w:spacing w:line="240" w:lineRule="auto"/>
              <w:rPr>
                <w:lang w:val="es-GT"/>
              </w:rPr>
            </w:pPr>
            <w:r w:rsidRPr="004962A0">
              <w:rPr>
                <w:lang w:val="es-GT"/>
              </w:rPr>
              <w:t>Administrador, padre y piloto o monitor</w:t>
            </w:r>
          </w:p>
        </w:tc>
        <w:tc>
          <w:tcPr>
            <w:tcW w:w="1222" w:type="dxa"/>
            <w:vAlign w:val="center"/>
          </w:tcPr>
          <w:p w14:paraId="06FD19F1" w14:textId="77777777" w:rsidR="009046F1" w:rsidRDefault="00000000">
            <w:pPr>
              <w:spacing w:line="240" w:lineRule="auto"/>
            </w:pPr>
            <w:proofErr w:type="spellStart"/>
            <w:r>
              <w:t>Demostraciones</w:t>
            </w:r>
            <w:proofErr w:type="spellEnd"/>
            <w:r>
              <w:t xml:space="preserve"> </w:t>
            </w:r>
            <w:proofErr w:type="spellStart"/>
            <w:r>
              <w:t>por</w:t>
            </w:r>
            <w:proofErr w:type="spellEnd"/>
            <w:r>
              <w:t xml:space="preserve"> </w:t>
            </w:r>
            <w:proofErr w:type="spellStart"/>
            <w:r>
              <w:t>rol</w:t>
            </w:r>
            <w:proofErr w:type="spellEnd"/>
          </w:p>
        </w:tc>
        <w:tc>
          <w:tcPr>
            <w:tcW w:w="1222" w:type="dxa"/>
            <w:vAlign w:val="center"/>
          </w:tcPr>
          <w:p w14:paraId="36D8D5D8" w14:textId="77777777" w:rsidR="009046F1" w:rsidRDefault="00000000">
            <w:pPr>
              <w:spacing w:line="240" w:lineRule="auto"/>
            </w:pPr>
            <w:r>
              <w:t>Evidencia recibida</w:t>
            </w:r>
          </w:p>
        </w:tc>
        <w:tc>
          <w:tcPr>
            <w:tcW w:w="1222" w:type="dxa"/>
            <w:vAlign w:val="center"/>
          </w:tcPr>
          <w:p w14:paraId="37908826" w14:textId="77777777" w:rsidR="009046F1" w:rsidRDefault="00000000">
            <w:pPr>
              <w:spacing w:line="240" w:lineRule="auto"/>
            </w:pPr>
            <w:r>
              <w:t>Equipo</w:t>
            </w:r>
          </w:p>
        </w:tc>
        <w:tc>
          <w:tcPr>
            <w:tcW w:w="1222" w:type="dxa"/>
            <w:vAlign w:val="center"/>
          </w:tcPr>
          <w:p w14:paraId="3EC3FAFD" w14:textId="77777777" w:rsidR="009046F1" w:rsidRDefault="00000000">
            <w:pPr>
              <w:spacing w:line="240" w:lineRule="auto"/>
            </w:pPr>
            <w:r>
              <w:t>Repositorio audiovisual institucional</w:t>
            </w:r>
          </w:p>
        </w:tc>
      </w:tr>
      <w:tr w:rsidR="009046F1" w14:paraId="52942A04" w14:textId="77777777">
        <w:trPr>
          <w:jc w:val="center"/>
        </w:trPr>
        <w:tc>
          <w:tcPr>
            <w:tcW w:w="1222" w:type="dxa"/>
            <w:vAlign w:val="center"/>
          </w:tcPr>
          <w:p w14:paraId="009F33B7" w14:textId="77777777" w:rsidR="009046F1" w:rsidRDefault="00000000">
            <w:pPr>
              <w:spacing w:line="240" w:lineRule="auto"/>
            </w:pPr>
            <w:r>
              <w:t>LOG-01</w:t>
            </w:r>
          </w:p>
        </w:tc>
        <w:tc>
          <w:tcPr>
            <w:tcW w:w="1222" w:type="dxa"/>
            <w:vAlign w:val="center"/>
          </w:tcPr>
          <w:p w14:paraId="768F99C4" w14:textId="77777777" w:rsidR="009046F1" w:rsidRDefault="00000000">
            <w:pPr>
              <w:spacing w:line="240" w:lineRule="auto"/>
            </w:pPr>
            <w:r>
              <w:t>Logs</w:t>
            </w:r>
          </w:p>
        </w:tc>
        <w:tc>
          <w:tcPr>
            <w:tcW w:w="1222" w:type="dxa"/>
            <w:vAlign w:val="center"/>
          </w:tcPr>
          <w:p w14:paraId="7E0AED6F" w14:textId="77777777" w:rsidR="009046F1" w:rsidRDefault="00000000">
            <w:pPr>
              <w:spacing w:line="240" w:lineRule="auto"/>
            </w:pPr>
            <w:r>
              <w:t>Evidencia técnica</w:t>
            </w:r>
          </w:p>
        </w:tc>
        <w:tc>
          <w:tcPr>
            <w:tcW w:w="1222" w:type="dxa"/>
            <w:vAlign w:val="center"/>
          </w:tcPr>
          <w:p w14:paraId="0443C306" w14:textId="77777777" w:rsidR="009046F1" w:rsidRDefault="00000000">
            <w:pPr>
              <w:spacing w:line="240" w:lineRule="auto"/>
            </w:pPr>
            <w:r>
              <w:t>Prueba técnica</w:t>
            </w:r>
          </w:p>
        </w:tc>
        <w:tc>
          <w:tcPr>
            <w:tcW w:w="1222" w:type="dxa"/>
            <w:vAlign w:val="center"/>
          </w:tcPr>
          <w:p w14:paraId="369D6EDC" w14:textId="77777777" w:rsidR="009046F1" w:rsidRDefault="00000000">
            <w:pPr>
              <w:spacing w:line="240" w:lineRule="auto"/>
            </w:pPr>
            <w:r>
              <w:t>Pendiente</w:t>
            </w:r>
          </w:p>
        </w:tc>
        <w:tc>
          <w:tcPr>
            <w:tcW w:w="1222" w:type="dxa"/>
            <w:vAlign w:val="center"/>
          </w:tcPr>
          <w:p w14:paraId="50B2B1CE" w14:textId="77777777" w:rsidR="009046F1" w:rsidRDefault="00000000">
            <w:pPr>
              <w:spacing w:line="240" w:lineRule="auto"/>
            </w:pPr>
            <w:r>
              <w:t>Pendiente</w:t>
            </w:r>
          </w:p>
        </w:tc>
        <w:tc>
          <w:tcPr>
            <w:tcW w:w="1222" w:type="dxa"/>
            <w:vAlign w:val="center"/>
          </w:tcPr>
          <w:p w14:paraId="725C1B67" w14:textId="77777777" w:rsidR="009046F1" w:rsidRDefault="00000000">
            <w:pPr>
              <w:spacing w:line="240" w:lineRule="auto"/>
            </w:pPr>
            <w:r>
              <w:t>[PEGAR URL]</w:t>
            </w:r>
          </w:p>
        </w:tc>
      </w:tr>
      <w:tr w:rsidR="009046F1" w14:paraId="53394B63" w14:textId="77777777">
        <w:trPr>
          <w:jc w:val="center"/>
        </w:trPr>
        <w:tc>
          <w:tcPr>
            <w:tcW w:w="1222" w:type="dxa"/>
            <w:vAlign w:val="center"/>
          </w:tcPr>
          <w:p w14:paraId="191CAF00" w14:textId="77777777" w:rsidR="009046F1" w:rsidRDefault="00000000">
            <w:pPr>
              <w:spacing w:line="240" w:lineRule="auto"/>
            </w:pPr>
            <w:r>
              <w:t>ACT-01</w:t>
            </w:r>
          </w:p>
        </w:tc>
        <w:tc>
          <w:tcPr>
            <w:tcW w:w="1222" w:type="dxa"/>
            <w:vAlign w:val="center"/>
          </w:tcPr>
          <w:p w14:paraId="7C725AC7" w14:textId="77777777" w:rsidR="009046F1" w:rsidRDefault="00000000">
            <w:pPr>
              <w:spacing w:line="240" w:lineRule="auto"/>
            </w:pPr>
            <w:r>
              <w:t>Acta</w:t>
            </w:r>
          </w:p>
        </w:tc>
        <w:tc>
          <w:tcPr>
            <w:tcW w:w="1222" w:type="dxa"/>
            <w:vAlign w:val="center"/>
          </w:tcPr>
          <w:p w14:paraId="4A1184F2" w14:textId="77777777" w:rsidR="009046F1" w:rsidRDefault="00000000">
            <w:pPr>
              <w:spacing w:line="240" w:lineRule="auto"/>
            </w:pPr>
            <w:r>
              <w:t>Aceptación de usuario</w:t>
            </w:r>
          </w:p>
        </w:tc>
        <w:tc>
          <w:tcPr>
            <w:tcW w:w="1222" w:type="dxa"/>
            <w:vAlign w:val="center"/>
          </w:tcPr>
          <w:p w14:paraId="1D260D1C" w14:textId="77777777" w:rsidR="009046F1" w:rsidRDefault="00000000">
            <w:pPr>
              <w:spacing w:line="240" w:lineRule="auto"/>
            </w:pPr>
            <w:r>
              <w:t>Cierre UAT</w:t>
            </w:r>
          </w:p>
        </w:tc>
        <w:tc>
          <w:tcPr>
            <w:tcW w:w="1222" w:type="dxa"/>
            <w:vAlign w:val="center"/>
          </w:tcPr>
          <w:p w14:paraId="57D1B2CD" w14:textId="77777777" w:rsidR="009046F1" w:rsidRDefault="00000000">
            <w:pPr>
              <w:spacing w:line="240" w:lineRule="auto"/>
            </w:pPr>
            <w:r>
              <w:t>Pendiente</w:t>
            </w:r>
          </w:p>
        </w:tc>
        <w:tc>
          <w:tcPr>
            <w:tcW w:w="1222" w:type="dxa"/>
            <w:vAlign w:val="center"/>
          </w:tcPr>
          <w:p w14:paraId="22C55531" w14:textId="77777777" w:rsidR="009046F1" w:rsidRDefault="00000000">
            <w:pPr>
              <w:spacing w:line="240" w:lineRule="auto"/>
            </w:pPr>
            <w:r>
              <w:t>Pendiente</w:t>
            </w:r>
          </w:p>
        </w:tc>
        <w:tc>
          <w:tcPr>
            <w:tcW w:w="1222" w:type="dxa"/>
            <w:vAlign w:val="center"/>
          </w:tcPr>
          <w:p w14:paraId="0761EFCD" w14:textId="77777777" w:rsidR="009046F1" w:rsidRDefault="00000000">
            <w:pPr>
              <w:spacing w:line="240" w:lineRule="auto"/>
            </w:pPr>
            <w:r>
              <w:t>[PEGAR URL]</w:t>
            </w:r>
          </w:p>
        </w:tc>
      </w:tr>
    </w:tbl>
    <w:p w14:paraId="580DEC7B" w14:textId="77777777" w:rsidR="009046F1" w:rsidRDefault="009046F1">
      <w:pPr>
        <w:spacing w:line="240" w:lineRule="auto"/>
        <w:ind w:firstLine="0"/>
      </w:pPr>
    </w:p>
    <w:p w14:paraId="29360A85" w14:textId="77777777" w:rsidR="009046F1" w:rsidRDefault="009046F1">
      <w:pPr>
        <w:sectPr w:rsidR="009046F1">
          <w:type w:val="oddPage"/>
          <w:pgSz w:w="12240" w:h="15840"/>
          <w:pgMar w:top="2268" w:right="1417" w:bottom="1417" w:left="2268" w:header="680" w:footer="680" w:gutter="0"/>
          <w:pgNumType w:start="1"/>
          <w:cols w:space="720"/>
          <w:docGrid w:linePitch="360"/>
        </w:sectPr>
      </w:pPr>
    </w:p>
    <w:p w14:paraId="193E5002" w14:textId="77777777" w:rsidR="009046F1" w:rsidRDefault="00000000">
      <w:pPr>
        <w:pStyle w:val="Ttulo1"/>
      </w:pPr>
      <w:bookmarkStart w:id="111" w:name="_Toc236501227"/>
      <w:r>
        <w:rPr>
          <w:rFonts w:ascii="Times New Roman" w:eastAsia="Times New Roman" w:hAnsi="Times New Roman"/>
        </w:rPr>
        <w:lastRenderedPageBreak/>
        <w:t>APÉNDICE D</w:t>
      </w:r>
      <w:bookmarkEnd w:id="111"/>
    </w:p>
    <w:p w14:paraId="06901F57" w14:textId="77777777" w:rsidR="009046F1" w:rsidRDefault="00000000">
      <w:pPr>
        <w:pStyle w:val="Ttulo1"/>
      </w:pPr>
      <w:bookmarkStart w:id="112" w:name="_Toc236501228"/>
      <w:r>
        <w:rPr>
          <w:rFonts w:ascii="Times New Roman" w:eastAsia="Times New Roman" w:hAnsi="Times New Roman"/>
        </w:rPr>
        <w:t>BITÁCORA DE DEFECTOS</w:t>
      </w:r>
      <w:bookmarkEnd w:id="112"/>
    </w:p>
    <w:tbl>
      <w:tblPr>
        <w:tblStyle w:val="Tablaconcuadrcula"/>
        <w:tblW w:w="0" w:type="auto"/>
        <w:jc w:val="center"/>
        <w:tblLook w:val="04A0" w:firstRow="1" w:lastRow="0" w:firstColumn="1" w:lastColumn="0" w:noHBand="0" w:noVBand="1"/>
      </w:tblPr>
      <w:tblGrid>
        <w:gridCol w:w="692"/>
        <w:gridCol w:w="1059"/>
        <w:gridCol w:w="1297"/>
        <w:gridCol w:w="1130"/>
        <w:gridCol w:w="1059"/>
        <w:gridCol w:w="1059"/>
        <w:gridCol w:w="1356"/>
        <w:gridCol w:w="1119"/>
      </w:tblGrid>
      <w:tr w:rsidR="009046F1" w14:paraId="358CFBEA" w14:textId="77777777">
        <w:trPr>
          <w:jc w:val="center"/>
        </w:trPr>
        <w:tc>
          <w:tcPr>
            <w:tcW w:w="1069" w:type="dxa"/>
            <w:vAlign w:val="center"/>
          </w:tcPr>
          <w:p w14:paraId="620F1270" w14:textId="77777777" w:rsidR="009046F1" w:rsidRDefault="00000000">
            <w:pPr>
              <w:spacing w:line="240" w:lineRule="auto"/>
            </w:pPr>
            <w:r>
              <w:rPr>
                <w:b/>
              </w:rPr>
              <w:t>ID</w:t>
            </w:r>
          </w:p>
        </w:tc>
        <w:tc>
          <w:tcPr>
            <w:tcW w:w="1069" w:type="dxa"/>
            <w:vAlign w:val="center"/>
          </w:tcPr>
          <w:p w14:paraId="7743379D" w14:textId="77777777" w:rsidR="009046F1" w:rsidRDefault="00000000">
            <w:pPr>
              <w:spacing w:line="240" w:lineRule="auto"/>
            </w:pPr>
            <w:r>
              <w:rPr>
                <w:b/>
              </w:rPr>
              <w:t>Módulo</w:t>
            </w:r>
          </w:p>
        </w:tc>
        <w:tc>
          <w:tcPr>
            <w:tcW w:w="1069" w:type="dxa"/>
            <w:vAlign w:val="center"/>
          </w:tcPr>
          <w:p w14:paraId="68B97593" w14:textId="77777777" w:rsidR="009046F1" w:rsidRDefault="00000000">
            <w:pPr>
              <w:spacing w:line="240" w:lineRule="auto"/>
            </w:pPr>
            <w:r>
              <w:rPr>
                <w:b/>
              </w:rPr>
              <w:t>Descripción</w:t>
            </w:r>
          </w:p>
        </w:tc>
        <w:tc>
          <w:tcPr>
            <w:tcW w:w="1069" w:type="dxa"/>
            <w:vAlign w:val="center"/>
          </w:tcPr>
          <w:p w14:paraId="2DE065D7" w14:textId="77777777" w:rsidR="009046F1" w:rsidRDefault="00000000">
            <w:pPr>
              <w:spacing w:line="240" w:lineRule="auto"/>
            </w:pPr>
            <w:r>
              <w:rPr>
                <w:b/>
              </w:rPr>
              <w:t>Severidad</w:t>
            </w:r>
          </w:p>
        </w:tc>
        <w:tc>
          <w:tcPr>
            <w:tcW w:w="1069" w:type="dxa"/>
            <w:vAlign w:val="center"/>
          </w:tcPr>
          <w:p w14:paraId="14AFAFFE" w14:textId="77777777" w:rsidR="009046F1" w:rsidRDefault="00000000">
            <w:pPr>
              <w:spacing w:line="240" w:lineRule="auto"/>
            </w:pPr>
            <w:r>
              <w:rPr>
                <w:b/>
              </w:rPr>
              <w:t>Pasos</w:t>
            </w:r>
          </w:p>
        </w:tc>
        <w:tc>
          <w:tcPr>
            <w:tcW w:w="1069" w:type="dxa"/>
            <w:vAlign w:val="center"/>
          </w:tcPr>
          <w:p w14:paraId="32FF504E" w14:textId="77777777" w:rsidR="009046F1" w:rsidRDefault="00000000">
            <w:pPr>
              <w:spacing w:line="240" w:lineRule="auto"/>
            </w:pPr>
            <w:r>
              <w:rPr>
                <w:b/>
              </w:rPr>
              <w:t>Estado</w:t>
            </w:r>
          </w:p>
        </w:tc>
        <w:tc>
          <w:tcPr>
            <w:tcW w:w="1069" w:type="dxa"/>
            <w:vAlign w:val="center"/>
          </w:tcPr>
          <w:p w14:paraId="07B8A08C" w14:textId="77777777" w:rsidR="009046F1" w:rsidRDefault="00000000">
            <w:pPr>
              <w:spacing w:line="240" w:lineRule="auto"/>
            </w:pPr>
            <w:r>
              <w:rPr>
                <w:b/>
              </w:rPr>
              <w:t>Responsable</w:t>
            </w:r>
          </w:p>
        </w:tc>
        <w:tc>
          <w:tcPr>
            <w:tcW w:w="1069" w:type="dxa"/>
            <w:vAlign w:val="center"/>
          </w:tcPr>
          <w:p w14:paraId="50F3D707" w14:textId="77777777" w:rsidR="009046F1" w:rsidRDefault="00000000">
            <w:pPr>
              <w:spacing w:line="240" w:lineRule="auto"/>
            </w:pPr>
            <w:r>
              <w:rPr>
                <w:b/>
              </w:rPr>
              <w:t>Evidencia</w:t>
            </w:r>
          </w:p>
        </w:tc>
      </w:tr>
      <w:tr w:rsidR="009046F1" w14:paraId="063925BC" w14:textId="77777777">
        <w:trPr>
          <w:jc w:val="center"/>
        </w:trPr>
        <w:tc>
          <w:tcPr>
            <w:tcW w:w="1069" w:type="dxa"/>
            <w:vAlign w:val="center"/>
          </w:tcPr>
          <w:p w14:paraId="7CA907B6" w14:textId="77777777" w:rsidR="009046F1" w:rsidRDefault="00000000">
            <w:pPr>
              <w:spacing w:line="240" w:lineRule="auto"/>
            </w:pPr>
            <w:r>
              <w:t>DEF-001</w:t>
            </w:r>
          </w:p>
        </w:tc>
        <w:tc>
          <w:tcPr>
            <w:tcW w:w="1069" w:type="dxa"/>
            <w:vAlign w:val="center"/>
          </w:tcPr>
          <w:p w14:paraId="7B99CACC" w14:textId="77777777" w:rsidR="009046F1" w:rsidRDefault="00000000">
            <w:pPr>
              <w:spacing w:line="240" w:lineRule="auto"/>
            </w:pPr>
            <w:r>
              <w:t>Pendiente</w:t>
            </w:r>
          </w:p>
        </w:tc>
        <w:tc>
          <w:tcPr>
            <w:tcW w:w="1069" w:type="dxa"/>
            <w:vAlign w:val="center"/>
          </w:tcPr>
          <w:p w14:paraId="5605F3B6" w14:textId="77777777" w:rsidR="009046F1" w:rsidRDefault="00000000">
            <w:pPr>
              <w:spacing w:line="240" w:lineRule="auto"/>
            </w:pPr>
            <w:r>
              <w:t>Pendiente</w:t>
            </w:r>
          </w:p>
        </w:tc>
        <w:tc>
          <w:tcPr>
            <w:tcW w:w="1069" w:type="dxa"/>
            <w:vAlign w:val="center"/>
          </w:tcPr>
          <w:p w14:paraId="3D6373D8" w14:textId="77777777" w:rsidR="009046F1" w:rsidRDefault="00000000">
            <w:pPr>
              <w:spacing w:line="240" w:lineRule="auto"/>
            </w:pPr>
            <w:r>
              <w:t>Pendiente</w:t>
            </w:r>
          </w:p>
        </w:tc>
        <w:tc>
          <w:tcPr>
            <w:tcW w:w="1069" w:type="dxa"/>
            <w:vAlign w:val="center"/>
          </w:tcPr>
          <w:p w14:paraId="2B60006F" w14:textId="77777777" w:rsidR="009046F1" w:rsidRDefault="00000000">
            <w:pPr>
              <w:spacing w:line="240" w:lineRule="auto"/>
            </w:pPr>
            <w:r>
              <w:t>Pendiente</w:t>
            </w:r>
          </w:p>
        </w:tc>
        <w:tc>
          <w:tcPr>
            <w:tcW w:w="1069" w:type="dxa"/>
            <w:vAlign w:val="center"/>
          </w:tcPr>
          <w:p w14:paraId="1CFD696F" w14:textId="77777777" w:rsidR="009046F1" w:rsidRDefault="00000000">
            <w:pPr>
              <w:spacing w:line="240" w:lineRule="auto"/>
            </w:pPr>
            <w:r>
              <w:t>Pendiente</w:t>
            </w:r>
          </w:p>
        </w:tc>
        <w:tc>
          <w:tcPr>
            <w:tcW w:w="1069" w:type="dxa"/>
            <w:vAlign w:val="center"/>
          </w:tcPr>
          <w:p w14:paraId="40C28943" w14:textId="77777777" w:rsidR="009046F1" w:rsidRDefault="00000000">
            <w:pPr>
              <w:spacing w:line="240" w:lineRule="auto"/>
            </w:pPr>
            <w:r>
              <w:t>Pendiente</w:t>
            </w:r>
          </w:p>
        </w:tc>
        <w:tc>
          <w:tcPr>
            <w:tcW w:w="1069" w:type="dxa"/>
            <w:vAlign w:val="center"/>
          </w:tcPr>
          <w:p w14:paraId="0218A330" w14:textId="77777777" w:rsidR="009046F1" w:rsidRDefault="00000000">
            <w:pPr>
              <w:spacing w:line="240" w:lineRule="auto"/>
            </w:pPr>
            <w:r>
              <w:t>[PEGAR URL]</w:t>
            </w:r>
          </w:p>
        </w:tc>
      </w:tr>
    </w:tbl>
    <w:p w14:paraId="596940BD" w14:textId="77777777" w:rsidR="009046F1" w:rsidRDefault="009046F1">
      <w:pPr>
        <w:spacing w:line="240" w:lineRule="auto"/>
        <w:ind w:firstLine="0"/>
      </w:pPr>
    </w:p>
    <w:p w14:paraId="35E58046" w14:textId="77777777" w:rsidR="009046F1" w:rsidRDefault="009046F1">
      <w:pPr>
        <w:sectPr w:rsidR="009046F1">
          <w:type w:val="oddPage"/>
          <w:pgSz w:w="12240" w:h="15840"/>
          <w:pgMar w:top="2268" w:right="1417" w:bottom="1417" w:left="2268" w:header="680" w:footer="680" w:gutter="0"/>
          <w:pgNumType w:start="1"/>
          <w:cols w:space="720"/>
          <w:docGrid w:linePitch="360"/>
        </w:sectPr>
      </w:pPr>
    </w:p>
    <w:p w14:paraId="4076BE05" w14:textId="77777777" w:rsidR="009046F1" w:rsidRDefault="00000000">
      <w:pPr>
        <w:pStyle w:val="Ttulo1"/>
      </w:pPr>
      <w:bookmarkStart w:id="113" w:name="_Toc236501229"/>
      <w:r>
        <w:rPr>
          <w:rFonts w:ascii="Times New Roman" w:eastAsia="Times New Roman" w:hAnsi="Times New Roman"/>
        </w:rPr>
        <w:lastRenderedPageBreak/>
        <w:t>APÉNDICE E</w:t>
      </w:r>
      <w:bookmarkEnd w:id="113"/>
    </w:p>
    <w:p w14:paraId="26648F53" w14:textId="77777777" w:rsidR="009046F1" w:rsidRDefault="00000000">
      <w:pPr>
        <w:pStyle w:val="Ttulo1"/>
      </w:pPr>
      <w:bookmarkStart w:id="114" w:name="_Toc236501230"/>
      <w:r>
        <w:rPr>
          <w:rFonts w:ascii="Times New Roman" w:eastAsia="Times New Roman" w:hAnsi="Times New Roman"/>
        </w:rPr>
        <w:t>PROTOCOLO DE PRUEBAS TÉCNICAS</w:t>
      </w:r>
      <w:bookmarkEnd w:id="114"/>
    </w:p>
    <w:p w14:paraId="7ADB1DE5" w14:textId="77777777" w:rsidR="009046F1" w:rsidRPr="004962A0" w:rsidRDefault="00000000">
      <w:pPr>
        <w:pStyle w:val="Listaconnmeros"/>
        <w:ind w:firstLine="0"/>
        <w:rPr>
          <w:lang w:val="es-GT"/>
        </w:rPr>
      </w:pPr>
      <w:r w:rsidRPr="004962A0">
        <w:rPr>
          <w:lang w:val="es-GT"/>
        </w:rPr>
        <w:t>Registrar versión, fecha, servidor, hardware y red.</w:t>
      </w:r>
    </w:p>
    <w:p w14:paraId="4316C39E" w14:textId="77777777" w:rsidR="009046F1" w:rsidRPr="004962A0" w:rsidRDefault="00000000">
      <w:pPr>
        <w:pStyle w:val="Listaconnmeros"/>
        <w:ind w:firstLine="0"/>
        <w:rPr>
          <w:lang w:val="es-GT"/>
        </w:rPr>
      </w:pPr>
      <w:r w:rsidRPr="004962A0">
        <w:rPr>
          <w:lang w:val="es-GT"/>
        </w:rPr>
        <w:t>Verificar que el ambiente no contenga datos reales.</w:t>
      </w:r>
    </w:p>
    <w:p w14:paraId="5B5B4DC0" w14:textId="77777777" w:rsidR="009046F1" w:rsidRPr="004962A0" w:rsidRDefault="00000000">
      <w:pPr>
        <w:pStyle w:val="Listaconnmeros"/>
        <w:ind w:firstLine="0"/>
        <w:rPr>
          <w:lang w:val="es-GT"/>
        </w:rPr>
      </w:pPr>
      <w:r w:rsidRPr="004962A0">
        <w:rPr>
          <w:lang w:val="es-GT"/>
        </w:rPr>
        <w:t>Medir tiempo de respuesta de páginas y API principales.</w:t>
      </w:r>
    </w:p>
    <w:p w14:paraId="58C2B848" w14:textId="77777777" w:rsidR="009046F1" w:rsidRPr="004962A0" w:rsidRDefault="00000000">
      <w:pPr>
        <w:pStyle w:val="Listaconnmeros"/>
        <w:ind w:firstLine="0"/>
        <w:rPr>
          <w:lang w:val="es-GT"/>
        </w:rPr>
      </w:pPr>
      <w:r w:rsidRPr="004962A0">
        <w:rPr>
          <w:lang w:val="es-GT"/>
        </w:rPr>
        <w:t>Mantener una simulación de mapa durante treinta minutos.</w:t>
      </w:r>
    </w:p>
    <w:p w14:paraId="412493D3" w14:textId="77777777" w:rsidR="009046F1" w:rsidRPr="004962A0" w:rsidRDefault="00000000">
      <w:pPr>
        <w:pStyle w:val="Listaconnmeros"/>
        <w:ind w:firstLine="0"/>
        <w:rPr>
          <w:lang w:val="es-GT"/>
        </w:rPr>
      </w:pPr>
      <w:r w:rsidRPr="004962A0">
        <w:rPr>
          <w:lang w:val="es-GT"/>
        </w:rPr>
        <w:t>Simular usuarios concurrentes según el escenario aprobado.</w:t>
      </w:r>
    </w:p>
    <w:p w14:paraId="3347CE2F" w14:textId="77777777" w:rsidR="009046F1" w:rsidRDefault="00000000">
      <w:pPr>
        <w:pStyle w:val="Listaconnmeros"/>
        <w:ind w:firstLine="0"/>
      </w:pPr>
      <w:r>
        <w:t xml:space="preserve">Registrar </w:t>
      </w:r>
      <w:proofErr w:type="spellStart"/>
      <w:r>
        <w:t>promedio</w:t>
      </w:r>
      <w:proofErr w:type="spellEnd"/>
      <w:r>
        <w:t xml:space="preserve">, </w:t>
      </w:r>
      <w:proofErr w:type="spellStart"/>
      <w:r>
        <w:t>percentil</w:t>
      </w:r>
      <w:proofErr w:type="spellEnd"/>
      <w:r>
        <w:t xml:space="preserve"> 95, throughput, errores, CPU y memoria.</w:t>
      </w:r>
    </w:p>
    <w:p w14:paraId="64BDB451" w14:textId="77777777" w:rsidR="009046F1" w:rsidRPr="004962A0" w:rsidRDefault="00000000">
      <w:pPr>
        <w:pStyle w:val="Listaconnmeros"/>
        <w:ind w:firstLine="0"/>
        <w:rPr>
          <w:lang w:val="es-GT"/>
        </w:rPr>
      </w:pPr>
      <w:r w:rsidRPr="004962A0">
        <w:rPr>
          <w:lang w:val="es-GT"/>
        </w:rPr>
        <w:t>Repetir la medición al menos tres veces.</w:t>
      </w:r>
    </w:p>
    <w:p w14:paraId="5CBB800F" w14:textId="77777777" w:rsidR="009046F1" w:rsidRPr="004962A0" w:rsidRDefault="00000000">
      <w:pPr>
        <w:pStyle w:val="Listaconnmeros"/>
        <w:ind w:firstLine="0"/>
        <w:rPr>
          <w:lang w:val="es-GT"/>
        </w:rPr>
      </w:pPr>
      <w:r w:rsidRPr="004962A0">
        <w:rPr>
          <w:lang w:val="es-GT"/>
        </w:rPr>
        <w:t>Conservar scripts, configuración, logs y reportes mediante enlaces.</w:t>
      </w:r>
    </w:p>
    <w:p w14:paraId="202CAA39" w14:textId="77777777" w:rsidR="009046F1" w:rsidRPr="004962A0" w:rsidRDefault="00000000">
      <w:pPr>
        <w:pStyle w:val="Listaconnmeros"/>
        <w:ind w:firstLine="0"/>
        <w:rPr>
          <w:lang w:val="es-GT"/>
        </w:rPr>
      </w:pPr>
      <w:r w:rsidRPr="004962A0">
        <w:rPr>
          <w:lang w:val="es-GT"/>
        </w:rPr>
        <w:t xml:space="preserve">Identificar el </w:t>
      </w:r>
      <w:proofErr w:type="spellStart"/>
      <w:r w:rsidRPr="004962A0">
        <w:rPr>
          <w:lang w:val="es-GT"/>
        </w:rPr>
        <w:t>commit</w:t>
      </w:r>
      <w:proofErr w:type="spellEnd"/>
      <w:r w:rsidRPr="004962A0">
        <w:rPr>
          <w:lang w:val="es-GT"/>
        </w:rPr>
        <w:t xml:space="preserve"> o versión exacta sometida a prueba.</w:t>
      </w:r>
    </w:p>
    <w:p w14:paraId="6C8B2053" w14:textId="77777777" w:rsidR="009046F1" w:rsidRPr="004962A0" w:rsidRDefault="009046F1">
      <w:pPr>
        <w:rPr>
          <w:lang w:val="es-GT"/>
        </w:rPr>
        <w:sectPr w:rsidR="009046F1" w:rsidRPr="004962A0">
          <w:type w:val="oddPage"/>
          <w:pgSz w:w="12240" w:h="15840"/>
          <w:pgMar w:top="2268" w:right="1417" w:bottom="1417" w:left="2268" w:header="680" w:footer="680" w:gutter="0"/>
          <w:pgNumType w:start="1"/>
          <w:cols w:space="720"/>
          <w:docGrid w:linePitch="360"/>
        </w:sectPr>
      </w:pPr>
    </w:p>
    <w:p w14:paraId="30640544" w14:textId="77777777" w:rsidR="009046F1" w:rsidRPr="004962A0" w:rsidRDefault="00000000">
      <w:pPr>
        <w:pStyle w:val="Ttulo1"/>
        <w:rPr>
          <w:lang w:val="es-GT"/>
        </w:rPr>
      </w:pPr>
      <w:bookmarkStart w:id="115" w:name="_Toc236501231"/>
      <w:r w:rsidRPr="004962A0">
        <w:rPr>
          <w:rFonts w:ascii="Times New Roman" w:eastAsia="Times New Roman" w:hAnsi="Times New Roman"/>
          <w:lang w:val="es-GT"/>
        </w:rPr>
        <w:lastRenderedPageBreak/>
        <w:t>APÉNDICE F</w:t>
      </w:r>
      <w:bookmarkEnd w:id="115"/>
    </w:p>
    <w:p w14:paraId="082AD7F3" w14:textId="77777777" w:rsidR="009046F1" w:rsidRPr="004962A0" w:rsidRDefault="00000000">
      <w:pPr>
        <w:pStyle w:val="Ttulo1"/>
        <w:rPr>
          <w:lang w:val="es-GT"/>
        </w:rPr>
      </w:pPr>
      <w:bookmarkStart w:id="116" w:name="_Toc236501232"/>
      <w:r w:rsidRPr="004962A0">
        <w:rPr>
          <w:rFonts w:ascii="Times New Roman" w:eastAsia="Times New Roman" w:hAnsi="Times New Roman"/>
          <w:lang w:val="es-GT"/>
        </w:rPr>
        <w:t>LISTA DE INFORMACIÓN PENDIENTE</w:t>
      </w:r>
      <w:bookmarkEnd w:id="116"/>
    </w:p>
    <w:p w14:paraId="6EAB3B60" w14:textId="77777777" w:rsidR="009046F1" w:rsidRPr="004962A0" w:rsidRDefault="00000000">
      <w:pPr>
        <w:pStyle w:val="Listaconnmeros"/>
        <w:ind w:firstLine="0"/>
        <w:rPr>
          <w:lang w:val="es-GT"/>
        </w:rPr>
      </w:pPr>
      <w:r w:rsidRPr="004962A0">
        <w:rPr>
          <w:lang w:val="es-GT"/>
        </w:rPr>
        <w:t>Nombre oficial de facultad o escuela.</w:t>
      </w:r>
    </w:p>
    <w:p w14:paraId="3A11B142" w14:textId="77777777" w:rsidR="009046F1" w:rsidRPr="004962A0" w:rsidRDefault="00000000">
      <w:pPr>
        <w:pStyle w:val="Listaconnmeros"/>
        <w:ind w:firstLine="0"/>
        <w:rPr>
          <w:lang w:val="es-GT"/>
        </w:rPr>
      </w:pPr>
      <w:r w:rsidRPr="004962A0">
        <w:rPr>
          <w:lang w:val="es-GT"/>
        </w:rPr>
        <w:t>Grado académico, números de carné y nombre del asesor.</w:t>
      </w:r>
    </w:p>
    <w:p w14:paraId="53CA13A8" w14:textId="77777777" w:rsidR="009046F1" w:rsidRPr="004962A0" w:rsidRDefault="00000000">
      <w:pPr>
        <w:pStyle w:val="Listaconnmeros"/>
        <w:ind w:firstLine="0"/>
        <w:rPr>
          <w:lang w:val="es-GT"/>
        </w:rPr>
      </w:pPr>
      <w:r w:rsidRPr="004962A0">
        <w:rPr>
          <w:lang w:val="es-GT"/>
        </w:rPr>
        <w:t>Nombre público o reservado del colegio.</w:t>
      </w:r>
    </w:p>
    <w:p w14:paraId="0A60F657" w14:textId="77777777" w:rsidR="009046F1" w:rsidRDefault="00000000">
      <w:pPr>
        <w:pStyle w:val="Listaconnmeros"/>
        <w:ind w:firstLine="0"/>
      </w:pPr>
      <w:proofErr w:type="spellStart"/>
      <w:r>
        <w:t>Autorizaciones</w:t>
      </w:r>
      <w:proofErr w:type="spellEnd"/>
      <w:r>
        <w:t xml:space="preserve"> </w:t>
      </w:r>
      <w:proofErr w:type="spellStart"/>
      <w:r>
        <w:t>institucionales</w:t>
      </w:r>
      <w:proofErr w:type="spellEnd"/>
      <w:r>
        <w:t xml:space="preserve"> y </w:t>
      </w:r>
      <w:proofErr w:type="spellStart"/>
      <w:r>
        <w:t>consentimientos</w:t>
      </w:r>
      <w:proofErr w:type="spellEnd"/>
      <w:r>
        <w:t>.</w:t>
      </w:r>
    </w:p>
    <w:p w14:paraId="44D72712" w14:textId="77777777" w:rsidR="009046F1" w:rsidRPr="004962A0" w:rsidRDefault="00000000">
      <w:pPr>
        <w:pStyle w:val="Listaconnmeros"/>
        <w:ind w:firstLine="0"/>
        <w:rPr>
          <w:lang w:val="es-GT"/>
        </w:rPr>
      </w:pPr>
      <w:r w:rsidRPr="004962A0">
        <w:rPr>
          <w:lang w:val="es-GT"/>
        </w:rPr>
        <w:t>Cantidad y roles de participantes.</w:t>
      </w:r>
    </w:p>
    <w:p w14:paraId="0D02B19D" w14:textId="77777777" w:rsidR="009046F1" w:rsidRPr="004962A0" w:rsidRDefault="00000000">
      <w:pPr>
        <w:pStyle w:val="Listaconnmeros"/>
        <w:ind w:firstLine="0"/>
        <w:rPr>
          <w:lang w:val="es-GT"/>
        </w:rPr>
      </w:pPr>
      <w:r w:rsidRPr="004962A0">
        <w:rPr>
          <w:lang w:val="es-GT"/>
        </w:rPr>
        <w:t>Fechas, lugar, versión y ambiente de ejecución.</w:t>
      </w:r>
    </w:p>
    <w:p w14:paraId="3B647FDE" w14:textId="77777777" w:rsidR="009046F1" w:rsidRPr="004962A0" w:rsidRDefault="00000000">
      <w:pPr>
        <w:pStyle w:val="Listaconnmeros"/>
        <w:ind w:firstLine="0"/>
        <w:rPr>
          <w:lang w:val="es-GT"/>
        </w:rPr>
      </w:pPr>
      <w:r w:rsidRPr="004962A0">
        <w:rPr>
          <w:lang w:val="es-GT"/>
        </w:rPr>
        <w:t>Matriz formal de resultados UAT y pruebas técnicas.</w:t>
      </w:r>
    </w:p>
    <w:p w14:paraId="198A4B75" w14:textId="77777777" w:rsidR="009046F1" w:rsidRPr="004962A0" w:rsidRDefault="00000000">
      <w:pPr>
        <w:pStyle w:val="Listaconnmeros"/>
        <w:ind w:firstLine="0"/>
        <w:rPr>
          <w:lang w:val="es-GT"/>
        </w:rPr>
      </w:pPr>
      <w:r w:rsidRPr="004962A0">
        <w:rPr>
          <w:lang w:val="es-GT"/>
        </w:rPr>
        <w:t>Enlaces a scripts y reportes del compañero responsable.</w:t>
      </w:r>
    </w:p>
    <w:p w14:paraId="697D78E1" w14:textId="77777777" w:rsidR="009046F1" w:rsidRPr="004962A0" w:rsidRDefault="00000000">
      <w:pPr>
        <w:pStyle w:val="Listaconnmeros"/>
        <w:ind w:firstLine="0"/>
        <w:rPr>
          <w:lang w:val="es-GT"/>
        </w:rPr>
      </w:pPr>
      <w:r w:rsidRPr="004962A0">
        <w:rPr>
          <w:lang w:val="es-GT"/>
        </w:rPr>
        <w:t>Confirmación periódica de permisos del repositorio audiovisual institucional.</w:t>
      </w:r>
    </w:p>
    <w:p w14:paraId="0D93447B" w14:textId="77777777" w:rsidR="009046F1" w:rsidRPr="004962A0" w:rsidRDefault="00000000">
      <w:pPr>
        <w:pStyle w:val="Listaconnmeros"/>
        <w:ind w:firstLine="0"/>
        <w:rPr>
          <w:lang w:val="es-GT"/>
        </w:rPr>
      </w:pPr>
      <w:r w:rsidRPr="004962A0">
        <w:rPr>
          <w:lang w:val="es-GT"/>
        </w:rPr>
        <w:t>Bitácora de defectos, regresión y acta de aceptación.</w:t>
      </w:r>
    </w:p>
    <w:p w14:paraId="65B6D602" w14:textId="77777777" w:rsidR="009046F1" w:rsidRPr="004962A0" w:rsidRDefault="00000000">
      <w:pPr>
        <w:pStyle w:val="Listaconnmeros"/>
        <w:ind w:firstLine="0"/>
        <w:rPr>
          <w:lang w:val="es-GT"/>
        </w:rPr>
      </w:pPr>
      <w:r w:rsidRPr="004962A0">
        <w:rPr>
          <w:lang w:val="es-GT"/>
        </w:rPr>
        <w:t>Revisión del asesor sobre la omisión de encuestas.</w:t>
      </w:r>
    </w:p>
    <w:p w14:paraId="323CF4D4" w14:textId="77777777" w:rsidR="009046F1" w:rsidRPr="004962A0" w:rsidRDefault="00000000">
      <w:pPr>
        <w:pStyle w:val="Listaconnmeros"/>
        <w:ind w:firstLine="0"/>
        <w:rPr>
          <w:lang w:val="es-GT"/>
        </w:rPr>
      </w:pPr>
      <w:r w:rsidRPr="004962A0">
        <w:rPr>
          <w:lang w:val="es-GT"/>
        </w:rPr>
        <w:t>Cartas de aprobación y autorización para publicación.</w:t>
      </w:r>
    </w:p>
    <w:p w14:paraId="67892448" w14:textId="77777777" w:rsidR="009046F1" w:rsidRPr="004962A0" w:rsidRDefault="009046F1">
      <w:pPr>
        <w:rPr>
          <w:lang w:val="es-GT"/>
        </w:rPr>
        <w:sectPr w:rsidR="009046F1" w:rsidRPr="004962A0">
          <w:type w:val="oddPage"/>
          <w:pgSz w:w="12240" w:h="15840"/>
          <w:pgMar w:top="2268" w:right="1417" w:bottom="1417" w:left="2268" w:header="680" w:footer="680" w:gutter="0"/>
          <w:pgNumType w:start="1"/>
          <w:cols w:space="720"/>
          <w:docGrid w:linePitch="360"/>
        </w:sectPr>
      </w:pPr>
    </w:p>
    <w:p w14:paraId="1341D200" w14:textId="77777777" w:rsidR="009046F1" w:rsidRPr="004962A0" w:rsidRDefault="00000000">
      <w:pPr>
        <w:pStyle w:val="Ttulo1"/>
        <w:rPr>
          <w:lang w:val="es-GT"/>
        </w:rPr>
      </w:pPr>
      <w:bookmarkStart w:id="117" w:name="_Toc236501233"/>
      <w:r w:rsidRPr="004962A0">
        <w:rPr>
          <w:rFonts w:ascii="Times New Roman" w:eastAsia="Times New Roman" w:hAnsi="Times New Roman"/>
          <w:lang w:val="es-GT"/>
        </w:rPr>
        <w:lastRenderedPageBreak/>
        <w:t>APÉNDICE G</w:t>
      </w:r>
      <w:bookmarkEnd w:id="117"/>
    </w:p>
    <w:p w14:paraId="5F21F66E" w14:textId="77777777" w:rsidR="009046F1" w:rsidRPr="004962A0" w:rsidRDefault="00000000">
      <w:pPr>
        <w:pStyle w:val="Ttulo1"/>
        <w:rPr>
          <w:lang w:val="es-GT"/>
        </w:rPr>
      </w:pPr>
      <w:bookmarkStart w:id="118" w:name="_Toc236501234"/>
      <w:r w:rsidRPr="004962A0">
        <w:rPr>
          <w:rFonts w:ascii="Times New Roman" w:eastAsia="Times New Roman" w:hAnsi="Times New Roman"/>
          <w:lang w:val="es-GT"/>
        </w:rPr>
        <w:t>GUÍA DE ENTREVISTA SOBRE EL PROCESO ACTUAL</w:t>
      </w:r>
      <w:bookmarkEnd w:id="118"/>
    </w:p>
    <w:p w14:paraId="34F7CF26" w14:textId="77777777" w:rsidR="009046F1" w:rsidRPr="004962A0" w:rsidRDefault="00000000">
      <w:pPr>
        <w:rPr>
          <w:lang w:val="es-GT"/>
        </w:rPr>
      </w:pPr>
      <w:r w:rsidRPr="004962A0">
        <w:rPr>
          <w:lang w:val="es-GT"/>
        </w:rPr>
        <w:t>Esta guía se aplicará al administrador de Transportes Génesis y, cuando sea posible, a un piloto o monitor. Es una entrevista operativa para describir el proceso y los requisitos; no es una encuesta de percepción. Las respuestas se registrarán sin credenciales ni datos personales de estudiantes.</w:t>
      </w:r>
    </w:p>
    <w:p w14:paraId="21D2C1F1" w14:textId="77777777" w:rsidR="009046F1" w:rsidRPr="004962A0" w:rsidRDefault="00000000">
      <w:pPr>
        <w:pStyle w:val="Listaconnmeros"/>
        <w:ind w:firstLine="0"/>
        <w:rPr>
          <w:lang w:val="es-GT"/>
        </w:rPr>
      </w:pPr>
      <w:r w:rsidRPr="004962A0">
        <w:rPr>
          <w:lang w:val="es-GT"/>
        </w:rPr>
        <w:t>¿Cómo se informa actualmente a los padres sobre ubicación o retrasos?</w:t>
      </w:r>
    </w:p>
    <w:p w14:paraId="2D670BED" w14:textId="77777777" w:rsidR="009046F1" w:rsidRPr="004962A0" w:rsidRDefault="00000000">
      <w:pPr>
        <w:pStyle w:val="Listaconnmeros"/>
        <w:ind w:firstLine="0"/>
        <w:rPr>
          <w:lang w:val="es-GT"/>
        </w:rPr>
      </w:pPr>
      <w:r w:rsidRPr="004962A0">
        <w:rPr>
          <w:lang w:val="es-GT"/>
        </w:rPr>
        <w:t>¿Cuáles son las consultas más frecuentes durante una ruta?</w:t>
      </w:r>
    </w:p>
    <w:p w14:paraId="6541409D" w14:textId="77777777" w:rsidR="009046F1" w:rsidRPr="004962A0" w:rsidRDefault="00000000">
      <w:pPr>
        <w:pStyle w:val="Listaconnmeros"/>
        <w:ind w:firstLine="0"/>
        <w:rPr>
          <w:lang w:val="es-GT"/>
        </w:rPr>
      </w:pPr>
      <w:r w:rsidRPr="004962A0">
        <w:rPr>
          <w:lang w:val="es-GT"/>
        </w:rPr>
        <w:t>¿Cómo se confirma si un estudiante utilizará el transporte?</w:t>
      </w:r>
    </w:p>
    <w:p w14:paraId="1358A5BF" w14:textId="77777777" w:rsidR="009046F1" w:rsidRPr="004962A0" w:rsidRDefault="00000000">
      <w:pPr>
        <w:pStyle w:val="Listaconnmeros"/>
        <w:ind w:firstLine="0"/>
        <w:rPr>
          <w:lang w:val="es-GT"/>
        </w:rPr>
      </w:pPr>
      <w:r w:rsidRPr="004962A0">
        <w:rPr>
          <w:lang w:val="es-GT"/>
        </w:rPr>
        <w:t>¿Cómo se registra que un estudiante fue recogido o entregado?</w:t>
      </w:r>
    </w:p>
    <w:p w14:paraId="4ADB5AA4" w14:textId="77777777" w:rsidR="009046F1" w:rsidRPr="004962A0" w:rsidRDefault="00000000">
      <w:pPr>
        <w:pStyle w:val="Listaconnmeros"/>
        <w:ind w:firstLine="0"/>
        <w:rPr>
          <w:lang w:val="es-GT"/>
        </w:rPr>
      </w:pPr>
      <w:r w:rsidRPr="004962A0">
        <w:rPr>
          <w:lang w:val="es-GT"/>
        </w:rPr>
        <w:t>¿Cómo se reciben, verifican y archivan los comprobantes de pago?</w:t>
      </w:r>
    </w:p>
    <w:p w14:paraId="5C311FA4" w14:textId="77777777" w:rsidR="009046F1" w:rsidRPr="004962A0" w:rsidRDefault="00000000">
      <w:pPr>
        <w:pStyle w:val="Listaconnmeros"/>
        <w:ind w:firstLine="0"/>
        <w:rPr>
          <w:lang w:val="es-GT"/>
        </w:rPr>
      </w:pPr>
      <w:r w:rsidRPr="004962A0">
        <w:rPr>
          <w:lang w:val="es-GT"/>
        </w:rPr>
        <w:t>¿Qué información se pierde, duplica o resulta difícil de consultar?</w:t>
      </w:r>
    </w:p>
    <w:p w14:paraId="6397BD27" w14:textId="77777777" w:rsidR="009046F1" w:rsidRPr="004962A0" w:rsidRDefault="00000000">
      <w:pPr>
        <w:pStyle w:val="Listaconnmeros"/>
        <w:ind w:firstLine="0"/>
        <w:rPr>
          <w:lang w:val="es-GT"/>
        </w:rPr>
      </w:pPr>
      <w:r w:rsidRPr="004962A0">
        <w:rPr>
          <w:lang w:val="es-GT"/>
        </w:rPr>
        <w:t>¿Qué fallos impedirían utilizar el sistema en la operación diaria?</w:t>
      </w:r>
    </w:p>
    <w:p w14:paraId="4F40748F" w14:textId="77777777" w:rsidR="009046F1" w:rsidRPr="004962A0" w:rsidRDefault="00000000">
      <w:pPr>
        <w:pStyle w:val="Listaconnmeros"/>
        <w:ind w:firstLine="0"/>
        <w:rPr>
          <w:lang w:val="es-GT"/>
        </w:rPr>
      </w:pPr>
      <w:r w:rsidRPr="004962A0">
        <w:rPr>
          <w:lang w:val="es-GT"/>
        </w:rPr>
        <w:t>¿Qué funciones deben aprobarse obligatoriamente antes de la entrega?</w:t>
      </w:r>
    </w:p>
    <w:p w14:paraId="76C4614C" w14:textId="77777777" w:rsidR="009046F1" w:rsidRPr="004962A0" w:rsidRDefault="00000000">
      <w:pPr>
        <w:rPr>
          <w:lang w:val="es-GT"/>
        </w:rPr>
      </w:pPr>
      <w:r w:rsidRPr="004962A0">
        <w:rPr>
          <w:lang w:val="es-GT"/>
        </w:rPr>
        <w:t>Las respuestas se codificarán por proceso, requisito, riesgo y criterio de aceptación.</w:t>
      </w:r>
    </w:p>
    <w:p w14:paraId="66D58829" w14:textId="77777777" w:rsidR="009046F1" w:rsidRPr="004962A0" w:rsidRDefault="009046F1">
      <w:pPr>
        <w:rPr>
          <w:lang w:val="es-GT"/>
        </w:rPr>
        <w:sectPr w:rsidR="009046F1" w:rsidRPr="004962A0">
          <w:type w:val="oddPage"/>
          <w:pgSz w:w="12240" w:h="15840"/>
          <w:pgMar w:top="2268" w:right="1417" w:bottom="1417" w:left="2268" w:header="680" w:footer="680" w:gutter="0"/>
          <w:pgNumType w:start="1"/>
          <w:cols w:space="720"/>
          <w:docGrid w:linePitch="360"/>
        </w:sectPr>
      </w:pPr>
    </w:p>
    <w:p w14:paraId="28D567EF" w14:textId="77777777" w:rsidR="009046F1" w:rsidRPr="004962A0" w:rsidRDefault="00000000">
      <w:pPr>
        <w:pStyle w:val="Ttulo1"/>
        <w:rPr>
          <w:lang w:val="es-GT"/>
        </w:rPr>
      </w:pPr>
      <w:bookmarkStart w:id="119" w:name="_Toc236501235"/>
      <w:r w:rsidRPr="004962A0">
        <w:rPr>
          <w:rFonts w:ascii="Times New Roman" w:eastAsia="Times New Roman" w:hAnsi="Times New Roman"/>
          <w:lang w:val="es-GT"/>
        </w:rPr>
        <w:lastRenderedPageBreak/>
        <w:t>APÉNDICE H</w:t>
      </w:r>
      <w:bookmarkEnd w:id="119"/>
    </w:p>
    <w:p w14:paraId="1E0109E7" w14:textId="77777777" w:rsidR="009046F1" w:rsidRPr="004962A0" w:rsidRDefault="00000000">
      <w:pPr>
        <w:pStyle w:val="Ttulo1"/>
        <w:rPr>
          <w:lang w:val="es-GT"/>
        </w:rPr>
      </w:pPr>
      <w:bookmarkStart w:id="120" w:name="_Toc236501236"/>
      <w:r w:rsidRPr="004962A0">
        <w:rPr>
          <w:rFonts w:ascii="Times New Roman" w:eastAsia="Times New Roman" w:hAnsi="Times New Roman"/>
          <w:lang w:val="es-GT"/>
        </w:rPr>
        <w:t>DIAGRAMAS DE ARQUITECTURA Y FLUJOS</w:t>
      </w:r>
      <w:bookmarkEnd w:id="120"/>
    </w:p>
    <w:p w14:paraId="28E5A0BC" w14:textId="77777777" w:rsidR="009046F1" w:rsidRPr="004962A0" w:rsidRDefault="00000000">
      <w:pPr>
        <w:rPr>
          <w:lang w:val="es-GT"/>
        </w:rPr>
      </w:pPr>
      <w:r w:rsidRPr="004962A0">
        <w:rPr>
          <w:lang w:val="es-GT"/>
        </w:rPr>
        <w:t>Los diagramas se extrajeron de los documentos ubicados en `Documentos/Proyecto/final/Presentacion_final_20062026`. Se integraron y referenciaron en el Capítulo 4 para evitar duplicarlos:</w:t>
      </w:r>
    </w:p>
    <w:tbl>
      <w:tblPr>
        <w:tblStyle w:val="Tablaconcuadrcula"/>
        <w:tblW w:w="0" w:type="auto"/>
        <w:jc w:val="center"/>
        <w:tblLook w:val="04A0" w:firstRow="1" w:lastRow="0" w:firstColumn="1" w:lastColumn="0" w:noHBand="0" w:noVBand="1"/>
      </w:tblPr>
      <w:tblGrid>
        <w:gridCol w:w="908"/>
        <w:gridCol w:w="1770"/>
        <w:gridCol w:w="6093"/>
      </w:tblGrid>
      <w:tr w:rsidR="009046F1" w14:paraId="6D1AD313" w14:textId="77777777">
        <w:trPr>
          <w:jc w:val="center"/>
        </w:trPr>
        <w:tc>
          <w:tcPr>
            <w:tcW w:w="2852" w:type="dxa"/>
            <w:vAlign w:val="center"/>
          </w:tcPr>
          <w:p w14:paraId="0C542085" w14:textId="77777777" w:rsidR="009046F1" w:rsidRDefault="00000000">
            <w:pPr>
              <w:spacing w:line="240" w:lineRule="auto"/>
            </w:pPr>
            <w:proofErr w:type="spellStart"/>
            <w:r>
              <w:rPr>
                <w:b/>
              </w:rPr>
              <w:t>Figura</w:t>
            </w:r>
            <w:proofErr w:type="spellEnd"/>
          </w:p>
        </w:tc>
        <w:tc>
          <w:tcPr>
            <w:tcW w:w="2852" w:type="dxa"/>
            <w:vAlign w:val="center"/>
          </w:tcPr>
          <w:p w14:paraId="12704817" w14:textId="77777777" w:rsidR="009046F1" w:rsidRDefault="00000000">
            <w:pPr>
              <w:spacing w:line="240" w:lineRule="auto"/>
            </w:pPr>
            <w:r>
              <w:rPr>
                <w:b/>
              </w:rPr>
              <w:t>Contenido</w:t>
            </w:r>
          </w:p>
        </w:tc>
        <w:tc>
          <w:tcPr>
            <w:tcW w:w="2852" w:type="dxa"/>
            <w:vAlign w:val="center"/>
          </w:tcPr>
          <w:p w14:paraId="788A4F8D" w14:textId="77777777" w:rsidR="009046F1" w:rsidRDefault="00000000">
            <w:pPr>
              <w:spacing w:line="240" w:lineRule="auto"/>
            </w:pPr>
            <w:r>
              <w:rPr>
                <w:b/>
              </w:rPr>
              <w:t>Archivo local</w:t>
            </w:r>
          </w:p>
        </w:tc>
      </w:tr>
      <w:tr w:rsidR="009046F1" w:rsidRPr="004962A0" w14:paraId="75172C22" w14:textId="77777777">
        <w:trPr>
          <w:jc w:val="center"/>
        </w:trPr>
        <w:tc>
          <w:tcPr>
            <w:tcW w:w="2852" w:type="dxa"/>
            <w:vAlign w:val="center"/>
          </w:tcPr>
          <w:p w14:paraId="39206DAC" w14:textId="77777777" w:rsidR="009046F1" w:rsidRDefault="00000000">
            <w:pPr>
              <w:spacing w:line="240" w:lineRule="auto"/>
            </w:pPr>
            <w:r>
              <w:t>Figura 4.2</w:t>
            </w:r>
          </w:p>
        </w:tc>
        <w:tc>
          <w:tcPr>
            <w:tcW w:w="2852" w:type="dxa"/>
            <w:vAlign w:val="center"/>
          </w:tcPr>
          <w:p w14:paraId="2C1C3D5F" w14:textId="77777777" w:rsidR="009046F1" w:rsidRDefault="00000000">
            <w:pPr>
              <w:spacing w:line="240" w:lineRule="auto"/>
            </w:pPr>
            <w:r>
              <w:t>Arquitectura general del sistema</w:t>
            </w:r>
          </w:p>
        </w:tc>
        <w:tc>
          <w:tcPr>
            <w:tcW w:w="2852" w:type="dxa"/>
            <w:vAlign w:val="center"/>
          </w:tcPr>
          <w:p w14:paraId="526B2FD7" w14:textId="77777777" w:rsidR="009046F1" w:rsidRPr="004962A0" w:rsidRDefault="00000000">
            <w:pPr>
              <w:spacing w:line="240" w:lineRule="auto"/>
              <w:rPr>
                <w:lang w:val="es-GT"/>
              </w:rPr>
            </w:pPr>
            <w:r w:rsidRPr="004962A0">
              <w:rPr>
                <w:lang w:val="es-GT"/>
              </w:rPr>
              <w:t>`</w:t>
            </w:r>
            <w:proofErr w:type="spellStart"/>
            <w:r w:rsidRPr="004962A0">
              <w:rPr>
                <w:lang w:val="es-GT"/>
              </w:rPr>
              <w:t>diagramas_integrados</w:t>
            </w:r>
            <w:proofErr w:type="spellEnd"/>
            <w:r w:rsidRPr="004962A0">
              <w:rPr>
                <w:lang w:val="es-GT"/>
              </w:rPr>
              <w:t>/figura_4_2_arquitectura_general.png`</w:t>
            </w:r>
          </w:p>
        </w:tc>
      </w:tr>
      <w:tr w:rsidR="009046F1" w:rsidRPr="004962A0" w14:paraId="28346D7A" w14:textId="77777777">
        <w:trPr>
          <w:jc w:val="center"/>
        </w:trPr>
        <w:tc>
          <w:tcPr>
            <w:tcW w:w="2852" w:type="dxa"/>
            <w:vAlign w:val="center"/>
          </w:tcPr>
          <w:p w14:paraId="15051D2C" w14:textId="77777777" w:rsidR="009046F1" w:rsidRDefault="00000000">
            <w:pPr>
              <w:spacing w:line="240" w:lineRule="auto"/>
            </w:pPr>
            <w:proofErr w:type="spellStart"/>
            <w:r>
              <w:t>Figura</w:t>
            </w:r>
            <w:proofErr w:type="spellEnd"/>
            <w:r>
              <w:t xml:space="preserve"> 4.4</w:t>
            </w:r>
          </w:p>
        </w:tc>
        <w:tc>
          <w:tcPr>
            <w:tcW w:w="2852" w:type="dxa"/>
            <w:vAlign w:val="center"/>
          </w:tcPr>
          <w:p w14:paraId="003CEE8A" w14:textId="77777777" w:rsidR="009046F1" w:rsidRDefault="00000000">
            <w:pPr>
              <w:spacing w:line="240" w:lineRule="auto"/>
            </w:pPr>
            <w:r>
              <w:t>Geolocalización en tiempo real</w:t>
            </w:r>
          </w:p>
        </w:tc>
        <w:tc>
          <w:tcPr>
            <w:tcW w:w="2852" w:type="dxa"/>
            <w:vAlign w:val="center"/>
          </w:tcPr>
          <w:p w14:paraId="3C97D789" w14:textId="77777777" w:rsidR="009046F1" w:rsidRPr="004962A0" w:rsidRDefault="00000000">
            <w:pPr>
              <w:spacing w:line="240" w:lineRule="auto"/>
              <w:rPr>
                <w:lang w:val="es-GT"/>
              </w:rPr>
            </w:pPr>
            <w:r w:rsidRPr="004962A0">
              <w:rPr>
                <w:lang w:val="es-GT"/>
              </w:rPr>
              <w:t>`</w:t>
            </w:r>
            <w:proofErr w:type="spellStart"/>
            <w:r w:rsidRPr="004962A0">
              <w:rPr>
                <w:lang w:val="es-GT"/>
              </w:rPr>
              <w:t>diagramas_integrados</w:t>
            </w:r>
            <w:proofErr w:type="spellEnd"/>
            <w:r w:rsidRPr="004962A0">
              <w:rPr>
                <w:lang w:val="es-GT"/>
              </w:rPr>
              <w:t>/figura_4_4_geolocalizacion.png`</w:t>
            </w:r>
          </w:p>
        </w:tc>
      </w:tr>
      <w:tr w:rsidR="009046F1" w:rsidRPr="004962A0" w14:paraId="5125E452" w14:textId="77777777">
        <w:trPr>
          <w:jc w:val="center"/>
        </w:trPr>
        <w:tc>
          <w:tcPr>
            <w:tcW w:w="2852" w:type="dxa"/>
            <w:vAlign w:val="center"/>
          </w:tcPr>
          <w:p w14:paraId="7E58A6DA" w14:textId="77777777" w:rsidR="009046F1" w:rsidRDefault="00000000">
            <w:pPr>
              <w:spacing w:line="240" w:lineRule="auto"/>
            </w:pPr>
            <w:proofErr w:type="spellStart"/>
            <w:r>
              <w:t>Figura</w:t>
            </w:r>
            <w:proofErr w:type="spellEnd"/>
            <w:r>
              <w:t xml:space="preserve"> 4.5</w:t>
            </w:r>
          </w:p>
        </w:tc>
        <w:tc>
          <w:tcPr>
            <w:tcW w:w="2852" w:type="dxa"/>
            <w:vAlign w:val="center"/>
          </w:tcPr>
          <w:p w14:paraId="2A05E89E" w14:textId="77777777" w:rsidR="009046F1" w:rsidRDefault="00000000">
            <w:pPr>
              <w:spacing w:line="240" w:lineRule="auto"/>
            </w:pPr>
            <w:r>
              <w:t>Asistencia y abordaje</w:t>
            </w:r>
          </w:p>
        </w:tc>
        <w:tc>
          <w:tcPr>
            <w:tcW w:w="2852" w:type="dxa"/>
            <w:vAlign w:val="center"/>
          </w:tcPr>
          <w:p w14:paraId="3FB9ACC5" w14:textId="77777777" w:rsidR="009046F1" w:rsidRPr="004962A0" w:rsidRDefault="00000000">
            <w:pPr>
              <w:spacing w:line="240" w:lineRule="auto"/>
              <w:rPr>
                <w:lang w:val="es-GT"/>
              </w:rPr>
            </w:pPr>
            <w:r w:rsidRPr="004962A0">
              <w:rPr>
                <w:lang w:val="es-GT"/>
              </w:rPr>
              <w:t>`</w:t>
            </w:r>
            <w:proofErr w:type="spellStart"/>
            <w:r w:rsidRPr="004962A0">
              <w:rPr>
                <w:lang w:val="es-GT"/>
              </w:rPr>
              <w:t>diagramas_integrados</w:t>
            </w:r>
            <w:proofErr w:type="spellEnd"/>
            <w:r w:rsidRPr="004962A0">
              <w:rPr>
                <w:lang w:val="es-GT"/>
              </w:rPr>
              <w:t>/figura_4_5_asistencia_abordaje.png`</w:t>
            </w:r>
          </w:p>
        </w:tc>
      </w:tr>
      <w:tr w:rsidR="009046F1" w:rsidRPr="004962A0" w14:paraId="11476398" w14:textId="77777777">
        <w:trPr>
          <w:jc w:val="center"/>
        </w:trPr>
        <w:tc>
          <w:tcPr>
            <w:tcW w:w="2852" w:type="dxa"/>
            <w:vAlign w:val="center"/>
          </w:tcPr>
          <w:p w14:paraId="35B50710" w14:textId="77777777" w:rsidR="009046F1" w:rsidRDefault="00000000">
            <w:pPr>
              <w:spacing w:line="240" w:lineRule="auto"/>
            </w:pPr>
            <w:proofErr w:type="spellStart"/>
            <w:r>
              <w:t>Figura</w:t>
            </w:r>
            <w:proofErr w:type="spellEnd"/>
            <w:r>
              <w:t xml:space="preserve"> 4.6</w:t>
            </w:r>
          </w:p>
        </w:tc>
        <w:tc>
          <w:tcPr>
            <w:tcW w:w="2852" w:type="dxa"/>
            <w:vAlign w:val="center"/>
          </w:tcPr>
          <w:p w14:paraId="7CDCD284" w14:textId="77777777" w:rsidR="009046F1" w:rsidRDefault="00000000">
            <w:pPr>
              <w:spacing w:line="240" w:lineRule="auto"/>
            </w:pPr>
            <w:r>
              <w:t>Pagos y conciliación propuestos</w:t>
            </w:r>
          </w:p>
        </w:tc>
        <w:tc>
          <w:tcPr>
            <w:tcW w:w="2852" w:type="dxa"/>
            <w:vAlign w:val="center"/>
          </w:tcPr>
          <w:p w14:paraId="3E850CC3" w14:textId="77777777" w:rsidR="009046F1" w:rsidRPr="004962A0" w:rsidRDefault="00000000">
            <w:pPr>
              <w:spacing w:line="240" w:lineRule="auto"/>
              <w:rPr>
                <w:lang w:val="es-GT"/>
              </w:rPr>
            </w:pPr>
            <w:r w:rsidRPr="004962A0">
              <w:rPr>
                <w:lang w:val="es-GT"/>
              </w:rPr>
              <w:t>`</w:t>
            </w:r>
            <w:proofErr w:type="spellStart"/>
            <w:r w:rsidRPr="004962A0">
              <w:rPr>
                <w:lang w:val="es-GT"/>
              </w:rPr>
              <w:t>diagramas_integrados</w:t>
            </w:r>
            <w:proofErr w:type="spellEnd"/>
            <w:r w:rsidRPr="004962A0">
              <w:rPr>
                <w:lang w:val="es-GT"/>
              </w:rPr>
              <w:t>/figura_4_6_pagos_conciliacion.png`</w:t>
            </w:r>
          </w:p>
        </w:tc>
      </w:tr>
    </w:tbl>
    <w:p w14:paraId="7AC46E05" w14:textId="77777777" w:rsidR="009046F1" w:rsidRPr="004962A0" w:rsidRDefault="009046F1">
      <w:pPr>
        <w:spacing w:line="240" w:lineRule="auto"/>
        <w:ind w:firstLine="0"/>
        <w:rPr>
          <w:lang w:val="es-GT"/>
        </w:rPr>
      </w:pPr>
    </w:p>
    <w:p w14:paraId="5CBDB1AC" w14:textId="77777777" w:rsidR="009046F1" w:rsidRPr="004962A0" w:rsidRDefault="00000000">
      <w:pPr>
        <w:rPr>
          <w:lang w:val="es-GT"/>
        </w:rPr>
      </w:pPr>
      <w:r w:rsidRPr="004962A0">
        <w:rPr>
          <w:lang w:val="es-GT"/>
        </w:rPr>
        <w:t>El flujo de pagos se conserva como documentación de diseño complementaria. Su inclusión no equivale a validación UAT del proceso completo.</w:t>
      </w:r>
    </w:p>
    <w:sectPr w:rsidR="009046F1" w:rsidRPr="004962A0" w:rsidSect="00034616">
      <w:type w:val="oddPage"/>
      <w:pgSz w:w="12240" w:h="15840"/>
      <w:pgMar w:top="2268" w:right="1417" w:bottom="1417" w:left="2268"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7845F" w14:textId="77777777" w:rsidR="00705211" w:rsidRDefault="00705211">
      <w:pPr>
        <w:spacing w:line="240" w:lineRule="auto"/>
      </w:pPr>
      <w:r>
        <w:separator/>
      </w:r>
    </w:p>
  </w:endnote>
  <w:endnote w:type="continuationSeparator" w:id="0">
    <w:p w14:paraId="07717610" w14:textId="77777777" w:rsidR="00705211" w:rsidRDefault="007052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A787" w14:textId="77777777" w:rsidR="009046F1" w:rsidRDefault="009046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DED1" w14:textId="77777777" w:rsidR="009046F1" w:rsidRDefault="009046F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1E453" w14:textId="77777777" w:rsidR="009046F1" w:rsidRDefault="009046F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1DA4" w14:textId="77777777" w:rsidR="009046F1" w:rsidRDefault="009046F1">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99E9" w14:textId="77777777" w:rsidR="009046F1" w:rsidRDefault="00000000">
    <w:pPr>
      <w:pStyle w:val="Piedepgina"/>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8FBF2" w14:textId="77777777" w:rsidR="009046F1" w:rsidRDefault="009046F1">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4786" w14:textId="77777777" w:rsidR="009046F1" w:rsidRDefault="009046F1">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E76C" w14:textId="77777777" w:rsidR="009046F1" w:rsidRDefault="009046F1">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739E" w14:textId="77777777" w:rsidR="009046F1" w:rsidRDefault="009046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41BC8" w14:textId="77777777" w:rsidR="00705211" w:rsidRDefault="00705211">
      <w:pPr>
        <w:spacing w:line="240" w:lineRule="auto"/>
      </w:pPr>
      <w:r>
        <w:separator/>
      </w:r>
    </w:p>
  </w:footnote>
  <w:footnote w:type="continuationSeparator" w:id="0">
    <w:p w14:paraId="4FB0654B" w14:textId="77777777" w:rsidR="00705211" w:rsidRDefault="007052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5011" w14:textId="77777777" w:rsidR="009046F1" w:rsidRDefault="009046F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2D06" w14:textId="77777777" w:rsidR="009046F1" w:rsidRDefault="009046F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53C9" w14:textId="77777777" w:rsidR="009046F1" w:rsidRDefault="009046F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E40D" w14:textId="77777777" w:rsidR="009046F1" w:rsidRDefault="009046F1">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3212" w14:textId="77777777" w:rsidR="009046F1" w:rsidRDefault="009046F1">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CF61" w14:textId="77777777" w:rsidR="009046F1" w:rsidRDefault="009046F1">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00DB8" w14:textId="77777777" w:rsidR="009046F1" w:rsidRDefault="00000000">
    <w:pPr>
      <w:pStyle w:val="Encabezado"/>
      <w:jc w:val="lef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BD777" w14:textId="77777777" w:rsidR="009046F1" w:rsidRDefault="00000000">
    <w:pPr>
      <w:pStyle w:val="Encabezado"/>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941E" w14:textId="77777777" w:rsidR="009046F1" w:rsidRDefault="00904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27637436">
    <w:abstractNumId w:val="8"/>
  </w:num>
  <w:num w:numId="2" w16cid:durableId="1282803414">
    <w:abstractNumId w:val="6"/>
  </w:num>
  <w:num w:numId="3" w16cid:durableId="810443346">
    <w:abstractNumId w:val="5"/>
  </w:num>
  <w:num w:numId="4" w16cid:durableId="1268583530">
    <w:abstractNumId w:val="4"/>
  </w:num>
  <w:num w:numId="5" w16cid:durableId="592905773">
    <w:abstractNumId w:val="7"/>
  </w:num>
  <w:num w:numId="6" w16cid:durableId="1609972036">
    <w:abstractNumId w:val="3"/>
  </w:num>
  <w:num w:numId="7" w16cid:durableId="662705347">
    <w:abstractNumId w:val="2"/>
  </w:num>
  <w:num w:numId="8" w16cid:durableId="930312940">
    <w:abstractNumId w:val="1"/>
  </w:num>
  <w:num w:numId="9" w16cid:durableId="1225869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2A0"/>
    <w:rsid w:val="00705211"/>
    <w:rsid w:val="009046F1"/>
    <w:rsid w:val="00AA1D8D"/>
    <w:rsid w:val="00B47730"/>
    <w:rsid w:val="00CB0664"/>
    <w:rsid w:val="00D7224D"/>
    <w:rsid w:val="00DC64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1CB19"/>
  <w14:defaultImageDpi w14:val="300"/>
  <w15:docId w15:val="{6D61ECD2-3621-45D0-AE02-54718F210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357"/>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ind w:firstLine="0"/>
      <w:jc w:val="center"/>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ind w:firstLine="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ind w:firstLine="0"/>
      <w:jc w:val="left"/>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sisCaption">
    <w:name w:val="Tesis Caption"/>
    <w:pPr>
      <w:keepNext/>
      <w:spacing w:after="60" w:line="240" w:lineRule="auto"/>
      <w:jc w:val="center"/>
    </w:pPr>
    <w:rPr>
      <w:rFonts w:ascii="Times New Roman" w:eastAsia="Times New Roman" w:hAnsi="Times New Roman"/>
      <w:b/>
      <w:sz w:val="20"/>
    </w:rPr>
  </w:style>
  <w:style w:type="paragraph" w:styleId="TDC1">
    <w:name w:val="toc 1"/>
    <w:basedOn w:val="Normal"/>
    <w:next w:val="Normal"/>
    <w:autoRedefine/>
    <w:uiPriority w:val="39"/>
    <w:unhideWhenUsed/>
    <w:rsid w:val="004962A0"/>
    <w:pPr>
      <w:spacing w:after="100"/>
    </w:pPr>
  </w:style>
  <w:style w:type="paragraph" w:styleId="TDC2">
    <w:name w:val="toc 2"/>
    <w:basedOn w:val="Normal"/>
    <w:next w:val="Normal"/>
    <w:autoRedefine/>
    <w:uiPriority w:val="39"/>
    <w:unhideWhenUsed/>
    <w:rsid w:val="004962A0"/>
    <w:pPr>
      <w:spacing w:after="100"/>
      <w:ind w:left="240"/>
    </w:pPr>
  </w:style>
  <w:style w:type="paragraph" w:styleId="TDC3">
    <w:name w:val="toc 3"/>
    <w:basedOn w:val="Normal"/>
    <w:next w:val="Normal"/>
    <w:autoRedefine/>
    <w:uiPriority w:val="39"/>
    <w:unhideWhenUsed/>
    <w:rsid w:val="004962A0"/>
    <w:pPr>
      <w:spacing w:after="100"/>
      <w:ind w:left="480"/>
    </w:pPr>
  </w:style>
  <w:style w:type="paragraph" w:styleId="TDC4">
    <w:name w:val="toc 4"/>
    <w:basedOn w:val="Normal"/>
    <w:next w:val="Normal"/>
    <w:autoRedefine/>
    <w:uiPriority w:val="39"/>
    <w:unhideWhenUsed/>
    <w:rsid w:val="004962A0"/>
    <w:pPr>
      <w:spacing w:after="100" w:line="278" w:lineRule="auto"/>
      <w:ind w:left="720" w:firstLine="0"/>
      <w:jc w:val="left"/>
    </w:pPr>
    <w:rPr>
      <w:rFonts w:asciiTheme="minorHAnsi" w:eastAsiaTheme="minorEastAsia" w:hAnsiTheme="minorHAnsi"/>
      <w:kern w:val="2"/>
      <w:szCs w:val="24"/>
      <w:lang w:val="es-GT" w:eastAsia="es-GT"/>
      <w14:ligatures w14:val="standardContextual"/>
    </w:rPr>
  </w:style>
  <w:style w:type="paragraph" w:styleId="TDC5">
    <w:name w:val="toc 5"/>
    <w:basedOn w:val="Normal"/>
    <w:next w:val="Normal"/>
    <w:autoRedefine/>
    <w:uiPriority w:val="39"/>
    <w:unhideWhenUsed/>
    <w:rsid w:val="004962A0"/>
    <w:pPr>
      <w:spacing w:after="100" w:line="278" w:lineRule="auto"/>
      <w:ind w:left="960" w:firstLine="0"/>
      <w:jc w:val="left"/>
    </w:pPr>
    <w:rPr>
      <w:rFonts w:asciiTheme="minorHAnsi" w:eastAsiaTheme="minorEastAsia" w:hAnsiTheme="minorHAnsi"/>
      <w:kern w:val="2"/>
      <w:szCs w:val="24"/>
      <w:lang w:val="es-GT" w:eastAsia="es-GT"/>
      <w14:ligatures w14:val="standardContextual"/>
    </w:rPr>
  </w:style>
  <w:style w:type="paragraph" w:styleId="TDC6">
    <w:name w:val="toc 6"/>
    <w:basedOn w:val="Normal"/>
    <w:next w:val="Normal"/>
    <w:autoRedefine/>
    <w:uiPriority w:val="39"/>
    <w:unhideWhenUsed/>
    <w:rsid w:val="004962A0"/>
    <w:pPr>
      <w:spacing w:after="100" w:line="278" w:lineRule="auto"/>
      <w:ind w:left="1200" w:firstLine="0"/>
      <w:jc w:val="left"/>
    </w:pPr>
    <w:rPr>
      <w:rFonts w:asciiTheme="minorHAnsi" w:eastAsiaTheme="minorEastAsia" w:hAnsiTheme="minorHAnsi"/>
      <w:kern w:val="2"/>
      <w:szCs w:val="24"/>
      <w:lang w:val="es-GT" w:eastAsia="es-GT"/>
      <w14:ligatures w14:val="standardContextual"/>
    </w:rPr>
  </w:style>
  <w:style w:type="paragraph" w:styleId="TDC7">
    <w:name w:val="toc 7"/>
    <w:basedOn w:val="Normal"/>
    <w:next w:val="Normal"/>
    <w:autoRedefine/>
    <w:uiPriority w:val="39"/>
    <w:unhideWhenUsed/>
    <w:rsid w:val="004962A0"/>
    <w:pPr>
      <w:spacing w:after="100" w:line="278" w:lineRule="auto"/>
      <w:ind w:left="1440" w:firstLine="0"/>
      <w:jc w:val="left"/>
    </w:pPr>
    <w:rPr>
      <w:rFonts w:asciiTheme="minorHAnsi" w:eastAsiaTheme="minorEastAsia" w:hAnsiTheme="minorHAnsi"/>
      <w:kern w:val="2"/>
      <w:szCs w:val="24"/>
      <w:lang w:val="es-GT" w:eastAsia="es-GT"/>
      <w14:ligatures w14:val="standardContextual"/>
    </w:rPr>
  </w:style>
  <w:style w:type="paragraph" w:styleId="TDC8">
    <w:name w:val="toc 8"/>
    <w:basedOn w:val="Normal"/>
    <w:next w:val="Normal"/>
    <w:autoRedefine/>
    <w:uiPriority w:val="39"/>
    <w:unhideWhenUsed/>
    <w:rsid w:val="004962A0"/>
    <w:pPr>
      <w:spacing w:after="100" w:line="278" w:lineRule="auto"/>
      <w:ind w:left="1680" w:firstLine="0"/>
      <w:jc w:val="left"/>
    </w:pPr>
    <w:rPr>
      <w:rFonts w:asciiTheme="minorHAnsi" w:eastAsiaTheme="minorEastAsia" w:hAnsiTheme="minorHAnsi"/>
      <w:kern w:val="2"/>
      <w:szCs w:val="24"/>
      <w:lang w:val="es-GT" w:eastAsia="es-GT"/>
      <w14:ligatures w14:val="standardContextual"/>
    </w:rPr>
  </w:style>
  <w:style w:type="paragraph" w:styleId="TDC9">
    <w:name w:val="toc 9"/>
    <w:basedOn w:val="Normal"/>
    <w:next w:val="Normal"/>
    <w:autoRedefine/>
    <w:uiPriority w:val="39"/>
    <w:unhideWhenUsed/>
    <w:rsid w:val="004962A0"/>
    <w:pPr>
      <w:spacing w:after="100" w:line="278" w:lineRule="auto"/>
      <w:ind w:left="1920" w:firstLine="0"/>
      <w:jc w:val="left"/>
    </w:pPr>
    <w:rPr>
      <w:rFonts w:asciiTheme="minorHAnsi" w:eastAsiaTheme="minorEastAsia" w:hAnsiTheme="minorHAnsi"/>
      <w:kern w:val="2"/>
      <w:szCs w:val="24"/>
      <w:lang w:val="es-GT" w:eastAsia="es-GT"/>
      <w14:ligatures w14:val="standardContextual"/>
    </w:rPr>
  </w:style>
  <w:style w:type="character" w:styleId="Hipervnculo">
    <w:name w:val="Hyperlink"/>
    <w:basedOn w:val="Fuentedeprrafopredeter"/>
    <w:uiPriority w:val="99"/>
    <w:unhideWhenUsed/>
    <w:rsid w:val="004962A0"/>
    <w:rPr>
      <w:color w:val="0000FF" w:themeColor="hyperlink"/>
      <w:u w:val="single"/>
    </w:rPr>
  </w:style>
  <w:style w:type="character" w:styleId="Mencinsinresolver">
    <w:name w:val="Unresolved Mention"/>
    <w:basedOn w:val="Fuentedeprrafopredeter"/>
    <w:uiPriority w:val="99"/>
    <w:semiHidden/>
    <w:unhideWhenUsed/>
    <w:rsid w:val="004962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84</Pages>
  <Words>11680</Words>
  <Characters>64240</Characters>
  <Application>Microsoft Office Word</Application>
  <DocSecurity>0</DocSecurity>
  <Lines>535</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 David Flori?n Secaida</cp:lastModifiedBy>
  <cp:revision>2</cp:revision>
  <cp:lastPrinted>2026-08-02T00:24:00Z</cp:lastPrinted>
  <dcterms:created xsi:type="dcterms:W3CDTF">2013-12-23T23:15:00Z</dcterms:created>
  <dcterms:modified xsi:type="dcterms:W3CDTF">2026-08-02T01:19:00Z</dcterms:modified>
  <cp:category/>
</cp:coreProperties>
</file>