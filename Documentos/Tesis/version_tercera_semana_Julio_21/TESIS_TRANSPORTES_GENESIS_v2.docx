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ADBF7" w14:textId="77777777" w:rsidR="00676050" w:rsidRPr="005D179C" w:rsidRDefault="00000000">
      <w:pPr>
        <w:rPr>
          <w:lang w:val="es-GT"/>
        </w:rPr>
      </w:pPr>
      <w:r w:rsidRPr="005D179C">
        <w:rPr>
          <w:b/>
          <w:lang w:val="es-GT"/>
        </w:rPr>
        <w:t>UNIVERSIDAD GALILEO</w:t>
      </w:r>
    </w:p>
    <w:p w14:paraId="494661AA" w14:textId="59B97F19" w:rsidR="00676050" w:rsidRDefault="00327D61" w:rsidP="00327D61">
      <w:pPr>
        <w:rPr>
          <w:b/>
          <w:lang w:val="es-GT"/>
        </w:rPr>
      </w:pPr>
      <w:r>
        <w:rPr>
          <w:b/>
          <w:lang w:val="es-GT"/>
        </w:rPr>
        <w:t>Ingeneria en ciencias y sistemas</w:t>
      </w:r>
    </w:p>
    <w:p w14:paraId="64ABE334" w14:textId="77777777" w:rsidR="00327D61" w:rsidRDefault="00327D61">
      <w:pPr>
        <w:rPr>
          <w:b/>
          <w:lang w:val="es-GT"/>
        </w:rPr>
      </w:pPr>
    </w:p>
    <w:p w14:paraId="62EC5372" w14:textId="77777777" w:rsidR="00327D61" w:rsidRDefault="00327D61">
      <w:pPr>
        <w:rPr>
          <w:b/>
          <w:lang w:val="es-GT"/>
        </w:rPr>
      </w:pPr>
    </w:p>
    <w:p w14:paraId="794A2183" w14:textId="33B0A32D" w:rsidR="00327D61" w:rsidRPr="005D179C" w:rsidRDefault="00327D61" w:rsidP="00927AD9">
      <w:pPr>
        <w:jc w:val="center"/>
        <w:rPr>
          <w:lang w:val="es-GT"/>
        </w:rPr>
      </w:pPr>
      <w:r w:rsidRPr="00327D61">
        <w:rPr>
          <w:noProof/>
          <w:lang w:val="es-GT"/>
        </w:rPr>
        <w:drawing>
          <wp:inline distT="0" distB="0" distL="0" distR="0" wp14:anchorId="084952A7" wp14:editId="21F44966">
            <wp:extent cx="3619500" cy="1733550"/>
            <wp:effectExtent l="0" t="0" r="0" b="0"/>
            <wp:docPr id="1714636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19500" cy="1733550"/>
                    </a:xfrm>
                    <a:prstGeom prst="rect">
                      <a:avLst/>
                    </a:prstGeom>
                    <a:noFill/>
                    <a:ln>
                      <a:noFill/>
                    </a:ln>
                  </pic:spPr>
                </pic:pic>
              </a:graphicData>
            </a:graphic>
          </wp:inline>
        </w:drawing>
      </w:r>
    </w:p>
    <w:p w14:paraId="2C1D9C96" w14:textId="5854D4ED" w:rsidR="00676050" w:rsidRDefault="00000000">
      <w:pPr>
        <w:rPr>
          <w:b/>
          <w:lang w:val="es-GT"/>
        </w:rPr>
      </w:pPr>
      <w:r w:rsidRPr="005D179C">
        <w:rPr>
          <w:b/>
          <w:lang w:val="es-GT"/>
        </w:rPr>
        <w:t xml:space="preserve">IMPLEMENTACIÓN DE UNA PLATAFORMA WEB INTEGRADA DE GEOLOCALIZACIÓN, REGISTRO DE ABORDAJE Y GESTIÓN DIGITAL DE PAGOS PARA </w:t>
      </w:r>
      <w:r w:rsidR="00927AD9">
        <w:rPr>
          <w:b/>
          <w:lang w:val="es-GT"/>
        </w:rPr>
        <w:t xml:space="preserve">LA EMPRESA DE </w:t>
      </w:r>
      <w:r w:rsidRPr="005D179C">
        <w:rPr>
          <w:b/>
          <w:lang w:val="es-GT"/>
        </w:rPr>
        <w:t>TRANSPORTES GÉNESIS</w:t>
      </w:r>
      <w:r w:rsidR="00327D61">
        <w:rPr>
          <w:b/>
          <w:lang w:val="es-GT"/>
        </w:rPr>
        <w:t>.</w:t>
      </w:r>
    </w:p>
    <w:p w14:paraId="7C14C444" w14:textId="77777777" w:rsidR="00327D61" w:rsidRDefault="00327D61">
      <w:pPr>
        <w:rPr>
          <w:lang w:val="es-GT"/>
        </w:rPr>
      </w:pPr>
    </w:p>
    <w:p w14:paraId="103B9F8D" w14:textId="77777777" w:rsidR="00927AD9" w:rsidRDefault="00927AD9">
      <w:pPr>
        <w:rPr>
          <w:lang w:val="es-GT"/>
        </w:rPr>
      </w:pPr>
    </w:p>
    <w:p w14:paraId="60CBD7CF" w14:textId="77777777" w:rsidR="00927AD9" w:rsidRDefault="00927AD9">
      <w:pPr>
        <w:rPr>
          <w:lang w:val="es-GT"/>
        </w:rPr>
      </w:pPr>
    </w:p>
    <w:p w14:paraId="66602677" w14:textId="77777777" w:rsidR="00927AD9" w:rsidRPr="005D179C" w:rsidRDefault="00927AD9">
      <w:pPr>
        <w:rPr>
          <w:lang w:val="es-GT"/>
        </w:rPr>
      </w:pPr>
    </w:p>
    <w:p w14:paraId="070CFA91" w14:textId="77777777" w:rsidR="00676050" w:rsidRPr="005D179C" w:rsidRDefault="00000000" w:rsidP="00327D61">
      <w:pPr>
        <w:jc w:val="right"/>
        <w:rPr>
          <w:lang w:val="es-GT"/>
        </w:rPr>
      </w:pPr>
      <w:r w:rsidRPr="005D179C">
        <w:rPr>
          <w:lang w:val="es-GT"/>
        </w:rPr>
        <w:t>Trabajo de graduación presentado por:</w:t>
      </w:r>
    </w:p>
    <w:p w14:paraId="3AEBCB03" w14:textId="03053497" w:rsidR="00927AD9" w:rsidRDefault="00327D61" w:rsidP="00327D61">
      <w:pPr>
        <w:jc w:val="right"/>
        <w:rPr>
          <w:b/>
          <w:lang w:val="es-GT"/>
        </w:rPr>
      </w:pPr>
      <w:r w:rsidRPr="00927AD9">
        <w:rPr>
          <w:b/>
          <w:lang w:val="es-GT"/>
        </w:rPr>
        <w:t>Jonathan</w:t>
      </w:r>
      <w:r w:rsidR="008E5F18">
        <w:rPr>
          <w:b/>
          <w:lang w:val="es-GT"/>
        </w:rPr>
        <w:t xml:space="preserve"> Samuel</w:t>
      </w:r>
      <w:r w:rsidR="008E5F18" w:rsidRPr="00927AD9">
        <w:rPr>
          <w:b/>
          <w:lang w:val="es-GT"/>
        </w:rPr>
        <w:t xml:space="preserve"> </w:t>
      </w:r>
      <w:r w:rsidRPr="00927AD9">
        <w:rPr>
          <w:b/>
          <w:lang w:val="es-GT"/>
        </w:rPr>
        <w:t>Villeda</w:t>
      </w:r>
      <w:r w:rsidR="008E5F18">
        <w:rPr>
          <w:b/>
          <w:lang w:val="es-GT"/>
        </w:rPr>
        <w:t xml:space="preserve"> Pérez</w:t>
      </w:r>
      <w:r w:rsidRPr="00927AD9">
        <w:rPr>
          <w:b/>
          <w:lang w:val="es-GT"/>
        </w:rPr>
        <w:t xml:space="preserve">, </w:t>
      </w:r>
    </w:p>
    <w:p w14:paraId="17F53883" w14:textId="2F2FF547" w:rsidR="00676050" w:rsidRPr="00927AD9" w:rsidRDefault="008E5F18" w:rsidP="00327D61">
      <w:pPr>
        <w:jc w:val="right"/>
        <w:rPr>
          <w:lang w:val="es-GT"/>
        </w:rPr>
      </w:pPr>
      <w:r>
        <w:rPr>
          <w:b/>
          <w:lang w:val="es-GT"/>
        </w:rPr>
        <w:t xml:space="preserve">José </w:t>
      </w:r>
      <w:r w:rsidR="00327D61" w:rsidRPr="00927AD9">
        <w:rPr>
          <w:b/>
          <w:lang w:val="es-GT"/>
        </w:rPr>
        <w:t>David Flori</w:t>
      </w:r>
      <w:r>
        <w:rPr>
          <w:b/>
          <w:lang w:val="es-GT"/>
        </w:rPr>
        <w:t>á</w:t>
      </w:r>
      <w:r w:rsidR="00327D61" w:rsidRPr="00927AD9">
        <w:rPr>
          <w:b/>
          <w:lang w:val="es-GT"/>
        </w:rPr>
        <w:t>n</w:t>
      </w:r>
      <w:r>
        <w:rPr>
          <w:b/>
          <w:lang w:val="es-GT"/>
        </w:rPr>
        <w:t xml:space="preserve"> Secaida</w:t>
      </w:r>
    </w:p>
    <w:p w14:paraId="4D65BF0F" w14:textId="77777777" w:rsidR="00927AD9" w:rsidRDefault="00927AD9" w:rsidP="00327D61">
      <w:pPr>
        <w:jc w:val="right"/>
        <w:rPr>
          <w:lang w:val="es-GT"/>
        </w:rPr>
      </w:pPr>
    </w:p>
    <w:p w14:paraId="78A78FE6" w14:textId="571B4CFF" w:rsidR="00676050" w:rsidRPr="005D179C" w:rsidRDefault="00000000" w:rsidP="00327D61">
      <w:pPr>
        <w:jc w:val="right"/>
        <w:rPr>
          <w:lang w:val="es-GT"/>
        </w:rPr>
      </w:pPr>
      <w:r w:rsidRPr="005D179C">
        <w:rPr>
          <w:lang w:val="es-GT"/>
        </w:rPr>
        <w:t>Guatemala, julio de 2026</w:t>
      </w:r>
    </w:p>
    <w:p w14:paraId="24E46C4D" w14:textId="77777777" w:rsidR="00676050" w:rsidRPr="005D179C" w:rsidRDefault="00000000">
      <w:pPr>
        <w:pStyle w:val="Ttulo1"/>
        <w:rPr>
          <w:lang w:val="es-GT"/>
        </w:rPr>
      </w:pPr>
      <w:bookmarkStart w:id="0" w:name="_Toc234674779"/>
      <w:r w:rsidRPr="005D179C">
        <w:rPr>
          <w:rFonts w:ascii="Times New Roman" w:eastAsia="Times New Roman" w:hAnsi="Times New Roman"/>
          <w:lang w:val="es-GT"/>
        </w:rPr>
        <w:lastRenderedPageBreak/>
        <w:t>DECLARACIÓN DEL TRABAJO</w:t>
      </w:r>
      <w:bookmarkEnd w:id="0"/>
    </w:p>
    <w:p w14:paraId="6A1B9372" w14:textId="433DD370" w:rsidR="00676050" w:rsidRPr="005D179C" w:rsidRDefault="00000000">
      <w:pPr>
        <w:rPr>
          <w:lang w:val="es-GT"/>
        </w:rPr>
      </w:pPr>
      <w:r w:rsidRPr="005D179C">
        <w:rPr>
          <w:lang w:val="es-GT"/>
        </w:rPr>
        <w:t xml:space="preserve">Esta tesis fue elaborada por </w:t>
      </w:r>
      <w:r w:rsidRPr="005D179C">
        <w:rPr>
          <w:b/>
          <w:lang w:val="es-GT"/>
        </w:rPr>
        <w:t>[</w:t>
      </w:r>
      <w:r w:rsidR="00327D61">
        <w:rPr>
          <w:b/>
          <w:lang w:val="es-GT"/>
        </w:rPr>
        <w:t>Jonathan Villeda, David Florián</w:t>
      </w:r>
      <w:r w:rsidRPr="005D179C">
        <w:rPr>
          <w:lang w:val="es-GT"/>
        </w:rPr>
        <w:t xml:space="preserve"> como requisito para obtener el grado o título de </w:t>
      </w:r>
      <w:r w:rsidRPr="005D179C">
        <w:rPr>
          <w:b/>
          <w:lang w:val="es-GT"/>
        </w:rPr>
        <w:t>[</w:t>
      </w:r>
      <w:r w:rsidR="00327D61">
        <w:rPr>
          <w:b/>
          <w:lang w:val="es-GT"/>
        </w:rPr>
        <w:t>Ingeniería en ciencias y sistemas</w:t>
      </w:r>
      <w:r w:rsidRPr="005D179C">
        <w:rPr>
          <w:b/>
          <w:lang w:val="es-GT"/>
        </w:rPr>
        <w:t>]</w:t>
      </w:r>
      <w:r w:rsidRPr="005D179C">
        <w:rPr>
          <w:lang w:val="es-GT"/>
        </w:rPr>
        <w:t>.</w:t>
      </w:r>
    </w:p>
    <w:p w14:paraId="3EF47593" w14:textId="77777777" w:rsidR="00676050" w:rsidRPr="005D179C" w:rsidRDefault="00000000">
      <w:pPr>
        <w:rPr>
          <w:lang w:val="es-GT"/>
        </w:rPr>
      </w:pPr>
      <w:r w:rsidRPr="005D179C">
        <w:rPr>
          <w:lang w:val="es-GT"/>
        </w:rPr>
        <w:t>Guatemala, julio de 2026.</w:t>
      </w:r>
    </w:p>
    <w:p w14:paraId="434F573A" w14:textId="77777777" w:rsidR="00676050" w:rsidRPr="005D179C" w:rsidRDefault="00000000">
      <w:pPr>
        <w:rPr>
          <w:lang w:val="es-GT"/>
        </w:rPr>
      </w:pPr>
      <w:r w:rsidRPr="005D179C">
        <w:rPr>
          <w:lang w:val="es-GT"/>
        </w:rPr>
        <w:br w:type="page"/>
      </w:r>
    </w:p>
    <w:p w14:paraId="55D22935" w14:textId="77777777" w:rsidR="00676050" w:rsidRPr="005D179C" w:rsidRDefault="00000000">
      <w:pPr>
        <w:pStyle w:val="Ttulo1"/>
        <w:rPr>
          <w:lang w:val="es-GT"/>
        </w:rPr>
      </w:pPr>
      <w:bookmarkStart w:id="1" w:name="_Toc234674780"/>
      <w:r w:rsidRPr="005D179C">
        <w:rPr>
          <w:rFonts w:ascii="Times New Roman" w:eastAsia="Times New Roman" w:hAnsi="Times New Roman"/>
          <w:lang w:val="es-GT"/>
        </w:rPr>
        <w:lastRenderedPageBreak/>
        <w:t>DEDICATORIA</w:t>
      </w:r>
      <w:bookmarkEnd w:id="1"/>
    </w:p>
    <w:p w14:paraId="7A83A79F" w14:textId="62897D15" w:rsidR="00676050" w:rsidRPr="005D179C" w:rsidRDefault="00000000">
      <w:pPr>
        <w:rPr>
          <w:lang w:val="es-GT"/>
        </w:rPr>
      </w:pPr>
      <w:r w:rsidRPr="005D179C">
        <w:rPr>
          <w:lang w:val="es-GT"/>
        </w:rPr>
        <w:t xml:space="preserve">Sección </w:t>
      </w:r>
      <w:r w:rsidR="00327D61">
        <w:rPr>
          <w:lang w:val="es-GT"/>
        </w:rPr>
        <w:t>pendiente</w:t>
      </w:r>
      <w:r w:rsidRPr="005D179C">
        <w:rPr>
          <w:lang w:val="es-GT"/>
        </w:rPr>
        <w:t>. antes de la entrega final.</w:t>
      </w:r>
    </w:p>
    <w:p w14:paraId="27C28902" w14:textId="77777777" w:rsidR="00676050" w:rsidRPr="005D179C" w:rsidRDefault="00000000">
      <w:pPr>
        <w:rPr>
          <w:lang w:val="es-GT"/>
        </w:rPr>
      </w:pPr>
      <w:r w:rsidRPr="005D179C">
        <w:rPr>
          <w:lang w:val="es-GT"/>
        </w:rPr>
        <w:br w:type="page"/>
      </w:r>
    </w:p>
    <w:p w14:paraId="6D0ECA25" w14:textId="77777777" w:rsidR="00676050" w:rsidRPr="005D179C" w:rsidRDefault="00000000">
      <w:pPr>
        <w:pStyle w:val="Ttulo1"/>
        <w:rPr>
          <w:lang w:val="es-GT"/>
        </w:rPr>
      </w:pPr>
      <w:bookmarkStart w:id="2" w:name="_Toc234674781"/>
      <w:r w:rsidRPr="005D179C">
        <w:rPr>
          <w:rFonts w:ascii="Times New Roman" w:eastAsia="Times New Roman" w:hAnsi="Times New Roman"/>
          <w:lang w:val="es-GT"/>
        </w:rPr>
        <w:lastRenderedPageBreak/>
        <w:t>CARTA DE APROBACIÓN DEL ASESOR</w:t>
      </w:r>
      <w:bookmarkEnd w:id="2"/>
    </w:p>
    <w:p w14:paraId="6B6DE506" w14:textId="77777777" w:rsidR="00676050" w:rsidRPr="005D179C" w:rsidRDefault="00000000">
      <w:pPr>
        <w:rPr>
          <w:lang w:val="es-GT"/>
        </w:rPr>
      </w:pPr>
      <w:r w:rsidRPr="005D179C">
        <w:rPr>
          <w:b/>
          <w:lang w:val="es-GT"/>
        </w:rPr>
        <w:t>Estado:</w:t>
      </w:r>
      <w:r w:rsidRPr="005D179C">
        <w:rPr>
          <w:lang w:val="es-GT"/>
        </w:rPr>
        <w:t xml:space="preserve"> pendiente de insertar la carta oficial firmada por el asesor.</w:t>
      </w:r>
    </w:p>
    <w:p w14:paraId="71F8137C" w14:textId="77777777" w:rsidR="00676050" w:rsidRPr="005D179C" w:rsidRDefault="00000000">
      <w:pPr>
        <w:rPr>
          <w:lang w:val="es-GT"/>
        </w:rPr>
      </w:pPr>
      <w:r w:rsidRPr="005D179C">
        <w:rPr>
          <w:lang w:val="es-GT"/>
        </w:rPr>
        <w:br w:type="page"/>
      </w:r>
    </w:p>
    <w:p w14:paraId="55106313" w14:textId="77777777" w:rsidR="00676050" w:rsidRPr="005D179C" w:rsidRDefault="00000000">
      <w:pPr>
        <w:pStyle w:val="Ttulo1"/>
        <w:rPr>
          <w:lang w:val="es-GT"/>
        </w:rPr>
      </w:pPr>
      <w:bookmarkStart w:id="3" w:name="_Toc234674782"/>
      <w:r w:rsidRPr="005D179C">
        <w:rPr>
          <w:rFonts w:ascii="Times New Roman" w:eastAsia="Times New Roman" w:hAnsi="Times New Roman"/>
          <w:lang w:val="es-GT"/>
        </w:rPr>
        <w:lastRenderedPageBreak/>
        <w:t>DICTAMEN DEL DIRECTOR DE PROGRAMAS</w:t>
      </w:r>
      <w:bookmarkEnd w:id="3"/>
    </w:p>
    <w:p w14:paraId="70B5A073" w14:textId="77777777" w:rsidR="00676050" w:rsidRPr="005D179C" w:rsidRDefault="00000000">
      <w:pPr>
        <w:rPr>
          <w:lang w:val="es-GT"/>
        </w:rPr>
      </w:pPr>
      <w:r w:rsidRPr="005D179C">
        <w:rPr>
          <w:b/>
          <w:lang w:val="es-GT"/>
        </w:rPr>
        <w:t>Estado:</w:t>
      </w:r>
      <w:r w:rsidRPr="005D179C">
        <w:rPr>
          <w:lang w:val="es-GT"/>
        </w:rPr>
        <w:t xml:space="preserve"> pendiente de insertar el dictamen oficial firmado por el Director de Programas.</w:t>
      </w:r>
    </w:p>
    <w:p w14:paraId="02D93FBC" w14:textId="77777777" w:rsidR="00676050" w:rsidRPr="005D179C" w:rsidRDefault="00000000">
      <w:pPr>
        <w:rPr>
          <w:lang w:val="es-GT"/>
        </w:rPr>
      </w:pPr>
      <w:r w:rsidRPr="005D179C">
        <w:rPr>
          <w:lang w:val="es-GT"/>
        </w:rPr>
        <w:br w:type="page"/>
      </w:r>
    </w:p>
    <w:p w14:paraId="636ECEC2" w14:textId="77777777" w:rsidR="00676050" w:rsidRPr="005D179C" w:rsidRDefault="00000000">
      <w:pPr>
        <w:pStyle w:val="Ttulo1"/>
        <w:rPr>
          <w:lang w:val="es-GT"/>
        </w:rPr>
      </w:pPr>
      <w:bookmarkStart w:id="4" w:name="_Toc234674783"/>
      <w:r w:rsidRPr="005D179C">
        <w:rPr>
          <w:rFonts w:ascii="Times New Roman" w:eastAsia="Times New Roman" w:hAnsi="Times New Roman"/>
          <w:lang w:val="es-GT"/>
        </w:rPr>
        <w:lastRenderedPageBreak/>
        <w:t>AUTORIZACIÓN DEL DECANO</w:t>
      </w:r>
      <w:bookmarkEnd w:id="4"/>
    </w:p>
    <w:p w14:paraId="2CFEE2EA" w14:textId="77777777" w:rsidR="00676050" w:rsidRPr="005D179C" w:rsidRDefault="00000000">
      <w:pPr>
        <w:rPr>
          <w:lang w:val="es-GT"/>
        </w:rPr>
      </w:pPr>
      <w:r w:rsidRPr="005D179C">
        <w:rPr>
          <w:b/>
          <w:lang w:val="es-GT"/>
        </w:rPr>
        <w:t>Estado:</w:t>
      </w:r>
      <w:r w:rsidRPr="005D179C">
        <w:rPr>
          <w:lang w:val="es-GT"/>
        </w:rPr>
        <w:t xml:space="preserve"> pendiente de insertar la autorización oficial para publicar el trabajo de graduación.</w:t>
      </w:r>
    </w:p>
    <w:p w14:paraId="4953EDD8" w14:textId="77777777" w:rsidR="00676050" w:rsidRPr="005D179C" w:rsidRDefault="00000000">
      <w:pPr>
        <w:rPr>
          <w:lang w:val="es-GT"/>
        </w:rPr>
      </w:pPr>
      <w:r w:rsidRPr="005D179C">
        <w:rPr>
          <w:lang w:val="es-GT"/>
        </w:rPr>
        <w:br w:type="page"/>
      </w:r>
    </w:p>
    <w:p w14:paraId="33D85235" w14:textId="77777777" w:rsidR="00676050" w:rsidRPr="005D179C" w:rsidRDefault="00000000">
      <w:pPr>
        <w:pStyle w:val="Ttulo1"/>
        <w:rPr>
          <w:lang w:val="es-GT"/>
        </w:rPr>
      </w:pPr>
      <w:bookmarkStart w:id="5" w:name="_Toc234674784"/>
      <w:r w:rsidRPr="005D179C">
        <w:rPr>
          <w:rFonts w:ascii="Times New Roman" w:eastAsia="Times New Roman" w:hAnsi="Times New Roman"/>
          <w:lang w:val="es-GT"/>
        </w:rPr>
        <w:lastRenderedPageBreak/>
        <w:t>PREFACIO Y AGRADECIMIENTOS</w:t>
      </w:r>
      <w:bookmarkEnd w:id="5"/>
    </w:p>
    <w:p w14:paraId="0CD693D3" w14:textId="6F2A88EA" w:rsidR="00676050" w:rsidRPr="005D179C" w:rsidRDefault="00000000">
      <w:pPr>
        <w:rPr>
          <w:lang w:val="es-GT"/>
        </w:rPr>
      </w:pPr>
      <w:r w:rsidRPr="005D179C">
        <w:rPr>
          <w:lang w:val="es-GT"/>
        </w:rPr>
        <w:t xml:space="preserve">Sección </w:t>
      </w:r>
      <w:r w:rsidR="00327D61" w:rsidRPr="00327D61">
        <w:rPr>
          <w:b/>
          <w:bCs/>
          <w:i/>
          <w:iCs/>
          <w:sz w:val="32"/>
          <w:szCs w:val="28"/>
          <w:u w:val="single"/>
          <w:lang w:val="es-GT"/>
        </w:rPr>
        <w:t>Pendiente</w:t>
      </w:r>
      <w:r w:rsidRPr="005D179C">
        <w:rPr>
          <w:lang w:val="es-GT"/>
        </w:rPr>
        <w:t>. El autor podrá reconocer la colaboración de Transportes Génesis, del centro educativo, de los padres participantes, del asesor y de las personas que contribuyeron a la investigación.</w:t>
      </w:r>
    </w:p>
    <w:p w14:paraId="1EF1AD97" w14:textId="77777777" w:rsidR="00676050" w:rsidRPr="005D179C" w:rsidRDefault="00000000">
      <w:pPr>
        <w:rPr>
          <w:lang w:val="es-GT"/>
        </w:rPr>
      </w:pPr>
      <w:r w:rsidRPr="005D179C">
        <w:rPr>
          <w:lang w:val="es-GT"/>
        </w:rPr>
        <w:br w:type="page"/>
      </w:r>
    </w:p>
    <w:p w14:paraId="389D4C94" w14:textId="77777777" w:rsidR="00676050" w:rsidRDefault="00000000">
      <w:pPr>
        <w:pStyle w:val="Ttulo1"/>
      </w:pPr>
      <w:bookmarkStart w:id="6" w:name="_Toc234674785"/>
      <w:r>
        <w:rPr>
          <w:rFonts w:ascii="Times New Roman" w:eastAsia="Times New Roman" w:hAnsi="Times New Roman"/>
        </w:rPr>
        <w:lastRenderedPageBreak/>
        <w:t>ÍNDICE GENERAL</w:t>
      </w:r>
      <w:bookmarkEnd w:id="6"/>
    </w:p>
    <w:p w14:paraId="24328466" w14:textId="538371E0" w:rsidR="005D179C" w:rsidRDefault="00000000">
      <w:pPr>
        <w:pStyle w:val="TDC1"/>
        <w:tabs>
          <w:tab w:val="right" w:leader="dot" w:pos="8545"/>
        </w:tabs>
        <w:rPr>
          <w:rFonts w:asciiTheme="minorHAnsi" w:eastAsiaTheme="minorEastAsia" w:hAnsiTheme="minorHAnsi"/>
          <w:noProof/>
          <w:kern w:val="2"/>
          <w:szCs w:val="24"/>
          <w:lang w:val="es-GT" w:eastAsia="es-GT"/>
          <w14:ligatures w14:val="standardContextual"/>
        </w:rPr>
      </w:pPr>
      <w:r>
        <w:fldChar w:fldCharType="begin"/>
      </w:r>
      <w:r>
        <w:instrText>TOC \h \z \u</w:instrText>
      </w:r>
      <w:r>
        <w:fldChar w:fldCharType="separate"/>
      </w:r>
      <w:hyperlink w:anchor="_Toc234674778" w:history="1">
        <w:r w:rsidR="005D179C" w:rsidRPr="002D3CEC">
          <w:rPr>
            <w:rStyle w:val="Hipervnculo"/>
            <w:noProof/>
            <w:lang w:val="es-GT"/>
          </w:rPr>
          <w:t>CARÁTULA</w:t>
        </w:r>
        <w:r w:rsidR="005D179C">
          <w:rPr>
            <w:noProof/>
            <w:webHidden/>
          </w:rPr>
          <w:tab/>
        </w:r>
        <w:r w:rsidR="005D179C">
          <w:rPr>
            <w:noProof/>
            <w:webHidden/>
          </w:rPr>
          <w:fldChar w:fldCharType="begin"/>
        </w:r>
        <w:r w:rsidR="005D179C">
          <w:rPr>
            <w:noProof/>
            <w:webHidden/>
          </w:rPr>
          <w:instrText xml:space="preserve"> PAGEREF _Toc234674778 \h </w:instrText>
        </w:r>
        <w:r w:rsidR="005D179C">
          <w:rPr>
            <w:noProof/>
            <w:webHidden/>
          </w:rPr>
        </w:r>
        <w:r w:rsidR="005D179C">
          <w:rPr>
            <w:noProof/>
            <w:webHidden/>
          </w:rPr>
          <w:fldChar w:fldCharType="separate"/>
        </w:r>
        <w:r w:rsidR="005D179C">
          <w:rPr>
            <w:noProof/>
            <w:webHidden/>
          </w:rPr>
          <w:t>1</w:t>
        </w:r>
        <w:r w:rsidR="005D179C">
          <w:rPr>
            <w:noProof/>
            <w:webHidden/>
          </w:rPr>
          <w:fldChar w:fldCharType="end"/>
        </w:r>
      </w:hyperlink>
    </w:p>
    <w:p w14:paraId="410E0D74" w14:textId="4CE18BB8"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779" w:history="1">
        <w:r w:rsidRPr="002D3CEC">
          <w:rPr>
            <w:rStyle w:val="Hipervnculo"/>
            <w:noProof/>
            <w:lang w:val="es-GT"/>
          </w:rPr>
          <w:t>DECLARACIÓN DEL TRABAJO</w:t>
        </w:r>
        <w:r>
          <w:rPr>
            <w:noProof/>
            <w:webHidden/>
          </w:rPr>
          <w:tab/>
        </w:r>
        <w:r>
          <w:rPr>
            <w:noProof/>
            <w:webHidden/>
          </w:rPr>
          <w:fldChar w:fldCharType="begin"/>
        </w:r>
        <w:r>
          <w:rPr>
            <w:noProof/>
            <w:webHidden/>
          </w:rPr>
          <w:instrText xml:space="preserve"> PAGEREF _Toc234674779 \h </w:instrText>
        </w:r>
        <w:r>
          <w:rPr>
            <w:noProof/>
            <w:webHidden/>
          </w:rPr>
        </w:r>
        <w:r>
          <w:rPr>
            <w:noProof/>
            <w:webHidden/>
          </w:rPr>
          <w:fldChar w:fldCharType="separate"/>
        </w:r>
        <w:r>
          <w:rPr>
            <w:noProof/>
            <w:webHidden/>
          </w:rPr>
          <w:t>ii</w:t>
        </w:r>
        <w:r>
          <w:rPr>
            <w:noProof/>
            <w:webHidden/>
          </w:rPr>
          <w:fldChar w:fldCharType="end"/>
        </w:r>
      </w:hyperlink>
    </w:p>
    <w:p w14:paraId="5326F128" w14:textId="0D5CF837"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780" w:history="1">
        <w:r w:rsidRPr="002D3CEC">
          <w:rPr>
            <w:rStyle w:val="Hipervnculo"/>
            <w:noProof/>
            <w:lang w:val="es-GT"/>
          </w:rPr>
          <w:t>DEDICATORIA</w:t>
        </w:r>
        <w:r>
          <w:rPr>
            <w:noProof/>
            <w:webHidden/>
          </w:rPr>
          <w:tab/>
        </w:r>
        <w:r>
          <w:rPr>
            <w:noProof/>
            <w:webHidden/>
          </w:rPr>
          <w:fldChar w:fldCharType="begin"/>
        </w:r>
        <w:r>
          <w:rPr>
            <w:noProof/>
            <w:webHidden/>
          </w:rPr>
          <w:instrText xml:space="preserve"> PAGEREF _Toc234674780 \h </w:instrText>
        </w:r>
        <w:r>
          <w:rPr>
            <w:noProof/>
            <w:webHidden/>
          </w:rPr>
        </w:r>
        <w:r>
          <w:rPr>
            <w:noProof/>
            <w:webHidden/>
          </w:rPr>
          <w:fldChar w:fldCharType="separate"/>
        </w:r>
        <w:r>
          <w:rPr>
            <w:noProof/>
            <w:webHidden/>
          </w:rPr>
          <w:t>iii</w:t>
        </w:r>
        <w:r>
          <w:rPr>
            <w:noProof/>
            <w:webHidden/>
          </w:rPr>
          <w:fldChar w:fldCharType="end"/>
        </w:r>
      </w:hyperlink>
    </w:p>
    <w:p w14:paraId="17FE7974" w14:textId="39FAB81F"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781" w:history="1">
        <w:r w:rsidRPr="002D3CEC">
          <w:rPr>
            <w:rStyle w:val="Hipervnculo"/>
            <w:noProof/>
            <w:lang w:val="es-GT"/>
          </w:rPr>
          <w:t>CARTA DE APROBACIÓN DEL ASESOR</w:t>
        </w:r>
        <w:r>
          <w:rPr>
            <w:noProof/>
            <w:webHidden/>
          </w:rPr>
          <w:tab/>
        </w:r>
        <w:r>
          <w:rPr>
            <w:noProof/>
            <w:webHidden/>
          </w:rPr>
          <w:fldChar w:fldCharType="begin"/>
        </w:r>
        <w:r>
          <w:rPr>
            <w:noProof/>
            <w:webHidden/>
          </w:rPr>
          <w:instrText xml:space="preserve"> PAGEREF _Toc234674781 \h </w:instrText>
        </w:r>
        <w:r>
          <w:rPr>
            <w:noProof/>
            <w:webHidden/>
          </w:rPr>
        </w:r>
        <w:r>
          <w:rPr>
            <w:noProof/>
            <w:webHidden/>
          </w:rPr>
          <w:fldChar w:fldCharType="separate"/>
        </w:r>
        <w:r>
          <w:rPr>
            <w:noProof/>
            <w:webHidden/>
          </w:rPr>
          <w:t>iv</w:t>
        </w:r>
        <w:r>
          <w:rPr>
            <w:noProof/>
            <w:webHidden/>
          </w:rPr>
          <w:fldChar w:fldCharType="end"/>
        </w:r>
      </w:hyperlink>
    </w:p>
    <w:p w14:paraId="18861C87" w14:textId="6E5D701E"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782" w:history="1">
        <w:r w:rsidRPr="002D3CEC">
          <w:rPr>
            <w:rStyle w:val="Hipervnculo"/>
            <w:noProof/>
            <w:lang w:val="es-GT"/>
          </w:rPr>
          <w:t>DICTAMEN DEL DIRECTOR DE PROGRAMAS</w:t>
        </w:r>
        <w:r>
          <w:rPr>
            <w:noProof/>
            <w:webHidden/>
          </w:rPr>
          <w:tab/>
        </w:r>
        <w:r>
          <w:rPr>
            <w:noProof/>
            <w:webHidden/>
          </w:rPr>
          <w:fldChar w:fldCharType="begin"/>
        </w:r>
        <w:r>
          <w:rPr>
            <w:noProof/>
            <w:webHidden/>
          </w:rPr>
          <w:instrText xml:space="preserve"> PAGEREF _Toc234674782 \h </w:instrText>
        </w:r>
        <w:r>
          <w:rPr>
            <w:noProof/>
            <w:webHidden/>
          </w:rPr>
        </w:r>
        <w:r>
          <w:rPr>
            <w:noProof/>
            <w:webHidden/>
          </w:rPr>
          <w:fldChar w:fldCharType="separate"/>
        </w:r>
        <w:r>
          <w:rPr>
            <w:noProof/>
            <w:webHidden/>
          </w:rPr>
          <w:t>v</w:t>
        </w:r>
        <w:r>
          <w:rPr>
            <w:noProof/>
            <w:webHidden/>
          </w:rPr>
          <w:fldChar w:fldCharType="end"/>
        </w:r>
      </w:hyperlink>
    </w:p>
    <w:p w14:paraId="6C012229" w14:textId="3BCE9024"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783" w:history="1">
        <w:r w:rsidRPr="002D3CEC">
          <w:rPr>
            <w:rStyle w:val="Hipervnculo"/>
            <w:noProof/>
            <w:lang w:val="es-GT"/>
          </w:rPr>
          <w:t>AUTORIZACIÓN DEL DECANO</w:t>
        </w:r>
        <w:r>
          <w:rPr>
            <w:noProof/>
            <w:webHidden/>
          </w:rPr>
          <w:tab/>
        </w:r>
        <w:r>
          <w:rPr>
            <w:noProof/>
            <w:webHidden/>
          </w:rPr>
          <w:fldChar w:fldCharType="begin"/>
        </w:r>
        <w:r>
          <w:rPr>
            <w:noProof/>
            <w:webHidden/>
          </w:rPr>
          <w:instrText xml:space="preserve"> PAGEREF _Toc234674783 \h </w:instrText>
        </w:r>
        <w:r>
          <w:rPr>
            <w:noProof/>
            <w:webHidden/>
          </w:rPr>
        </w:r>
        <w:r>
          <w:rPr>
            <w:noProof/>
            <w:webHidden/>
          </w:rPr>
          <w:fldChar w:fldCharType="separate"/>
        </w:r>
        <w:r>
          <w:rPr>
            <w:noProof/>
            <w:webHidden/>
          </w:rPr>
          <w:t>vi</w:t>
        </w:r>
        <w:r>
          <w:rPr>
            <w:noProof/>
            <w:webHidden/>
          </w:rPr>
          <w:fldChar w:fldCharType="end"/>
        </w:r>
      </w:hyperlink>
    </w:p>
    <w:p w14:paraId="028864CD" w14:textId="0C2777AD"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784" w:history="1">
        <w:r w:rsidRPr="002D3CEC">
          <w:rPr>
            <w:rStyle w:val="Hipervnculo"/>
            <w:noProof/>
            <w:lang w:val="es-GT"/>
          </w:rPr>
          <w:t>PREFACIO Y AGRADECIMIENTOS</w:t>
        </w:r>
        <w:r>
          <w:rPr>
            <w:noProof/>
            <w:webHidden/>
          </w:rPr>
          <w:tab/>
        </w:r>
        <w:r>
          <w:rPr>
            <w:noProof/>
            <w:webHidden/>
          </w:rPr>
          <w:fldChar w:fldCharType="begin"/>
        </w:r>
        <w:r>
          <w:rPr>
            <w:noProof/>
            <w:webHidden/>
          </w:rPr>
          <w:instrText xml:space="preserve"> PAGEREF _Toc234674784 \h </w:instrText>
        </w:r>
        <w:r>
          <w:rPr>
            <w:noProof/>
            <w:webHidden/>
          </w:rPr>
        </w:r>
        <w:r>
          <w:rPr>
            <w:noProof/>
            <w:webHidden/>
          </w:rPr>
          <w:fldChar w:fldCharType="separate"/>
        </w:r>
        <w:r>
          <w:rPr>
            <w:noProof/>
            <w:webHidden/>
          </w:rPr>
          <w:t>vii</w:t>
        </w:r>
        <w:r>
          <w:rPr>
            <w:noProof/>
            <w:webHidden/>
          </w:rPr>
          <w:fldChar w:fldCharType="end"/>
        </w:r>
      </w:hyperlink>
    </w:p>
    <w:p w14:paraId="458FC126" w14:textId="29F5599F"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785" w:history="1">
        <w:r w:rsidRPr="002D3CEC">
          <w:rPr>
            <w:rStyle w:val="Hipervnculo"/>
            <w:noProof/>
          </w:rPr>
          <w:t>ÍNDICE GENERAL</w:t>
        </w:r>
        <w:r>
          <w:rPr>
            <w:noProof/>
            <w:webHidden/>
          </w:rPr>
          <w:tab/>
        </w:r>
        <w:r>
          <w:rPr>
            <w:noProof/>
            <w:webHidden/>
          </w:rPr>
          <w:fldChar w:fldCharType="begin"/>
        </w:r>
        <w:r>
          <w:rPr>
            <w:noProof/>
            <w:webHidden/>
          </w:rPr>
          <w:instrText xml:space="preserve"> PAGEREF _Toc234674785 \h </w:instrText>
        </w:r>
        <w:r>
          <w:rPr>
            <w:noProof/>
            <w:webHidden/>
          </w:rPr>
        </w:r>
        <w:r>
          <w:rPr>
            <w:noProof/>
            <w:webHidden/>
          </w:rPr>
          <w:fldChar w:fldCharType="separate"/>
        </w:r>
        <w:r>
          <w:rPr>
            <w:noProof/>
            <w:webHidden/>
          </w:rPr>
          <w:t>viii</w:t>
        </w:r>
        <w:r>
          <w:rPr>
            <w:noProof/>
            <w:webHidden/>
          </w:rPr>
          <w:fldChar w:fldCharType="end"/>
        </w:r>
      </w:hyperlink>
    </w:p>
    <w:p w14:paraId="36F19CE2" w14:textId="606C0E6E"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786" w:history="1">
        <w:r w:rsidRPr="002D3CEC">
          <w:rPr>
            <w:rStyle w:val="Hipervnculo"/>
            <w:noProof/>
            <w:lang w:val="es-GT"/>
          </w:rPr>
          <w:t>ÍNDICE DE CUADROS</w:t>
        </w:r>
        <w:r>
          <w:rPr>
            <w:noProof/>
            <w:webHidden/>
          </w:rPr>
          <w:tab/>
        </w:r>
        <w:r>
          <w:rPr>
            <w:noProof/>
            <w:webHidden/>
          </w:rPr>
          <w:fldChar w:fldCharType="begin"/>
        </w:r>
        <w:r>
          <w:rPr>
            <w:noProof/>
            <w:webHidden/>
          </w:rPr>
          <w:instrText xml:space="preserve"> PAGEREF _Toc234674786 \h </w:instrText>
        </w:r>
        <w:r>
          <w:rPr>
            <w:noProof/>
            <w:webHidden/>
          </w:rPr>
        </w:r>
        <w:r>
          <w:rPr>
            <w:noProof/>
            <w:webHidden/>
          </w:rPr>
          <w:fldChar w:fldCharType="separate"/>
        </w:r>
        <w:r>
          <w:rPr>
            <w:noProof/>
            <w:webHidden/>
          </w:rPr>
          <w:t>xv</w:t>
        </w:r>
        <w:r>
          <w:rPr>
            <w:noProof/>
            <w:webHidden/>
          </w:rPr>
          <w:fldChar w:fldCharType="end"/>
        </w:r>
      </w:hyperlink>
    </w:p>
    <w:p w14:paraId="6E1C5EEB" w14:textId="41A62F35"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787" w:history="1">
        <w:r w:rsidRPr="002D3CEC">
          <w:rPr>
            <w:rStyle w:val="Hipervnculo"/>
            <w:noProof/>
            <w:lang w:val="es-GT"/>
          </w:rPr>
          <w:t>ÍNDICE DE FIGURAS</w:t>
        </w:r>
        <w:r>
          <w:rPr>
            <w:noProof/>
            <w:webHidden/>
          </w:rPr>
          <w:tab/>
        </w:r>
        <w:r>
          <w:rPr>
            <w:noProof/>
            <w:webHidden/>
          </w:rPr>
          <w:fldChar w:fldCharType="begin"/>
        </w:r>
        <w:r>
          <w:rPr>
            <w:noProof/>
            <w:webHidden/>
          </w:rPr>
          <w:instrText xml:space="preserve"> PAGEREF _Toc234674787 \h </w:instrText>
        </w:r>
        <w:r>
          <w:rPr>
            <w:noProof/>
            <w:webHidden/>
          </w:rPr>
        </w:r>
        <w:r>
          <w:rPr>
            <w:noProof/>
            <w:webHidden/>
          </w:rPr>
          <w:fldChar w:fldCharType="separate"/>
        </w:r>
        <w:r>
          <w:rPr>
            <w:noProof/>
            <w:webHidden/>
          </w:rPr>
          <w:t>xvi</w:t>
        </w:r>
        <w:r>
          <w:rPr>
            <w:noProof/>
            <w:webHidden/>
          </w:rPr>
          <w:fldChar w:fldCharType="end"/>
        </w:r>
      </w:hyperlink>
    </w:p>
    <w:p w14:paraId="51724EE3" w14:textId="5424D971"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788" w:history="1">
        <w:r w:rsidRPr="002D3CEC">
          <w:rPr>
            <w:rStyle w:val="Hipervnculo"/>
            <w:noProof/>
            <w:lang w:val="es-GT"/>
          </w:rPr>
          <w:t>RESUMEN</w:t>
        </w:r>
        <w:r>
          <w:rPr>
            <w:noProof/>
            <w:webHidden/>
          </w:rPr>
          <w:tab/>
        </w:r>
        <w:r>
          <w:rPr>
            <w:noProof/>
            <w:webHidden/>
          </w:rPr>
          <w:fldChar w:fldCharType="begin"/>
        </w:r>
        <w:r>
          <w:rPr>
            <w:noProof/>
            <w:webHidden/>
          </w:rPr>
          <w:instrText xml:space="preserve"> PAGEREF _Toc234674788 \h </w:instrText>
        </w:r>
        <w:r>
          <w:rPr>
            <w:noProof/>
            <w:webHidden/>
          </w:rPr>
        </w:r>
        <w:r>
          <w:rPr>
            <w:noProof/>
            <w:webHidden/>
          </w:rPr>
          <w:fldChar w:fldCharType="separate"/>
        </w:r>
        <w:r>
          <w:rPr>
            <w:noProof/>
            <w:webHidden/>
          </w:rPr>
          <w:t>xvii</w:t>
        </w:r>
        <w:r>
          <w:rPr>
            <w:noProof/>
            <w:webHidden/>
          </w:rPr>
          <w:fldChar w:fldCharType="end"/>
        </w:r>
      </w:hyperlink>
    </w:p>
    <w:p w14:paraId="29493B80" w14:textId="0FBF63E1"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789" w:history="1">
        <w:r w:rsidRPr="002D3CEC">
          <w:rPr>
            <w:rStyle w:val="Hipervnculo"/>
            <w:noProof/>
            <w:lang w:val="es-GT"/>
          </w:rPr>
          <w:t>CAPÍTULO 1</w:t>
        </w:r>
        <w:r>
          <w:rPr>
            <w:noProof/>
            <w:webHidden/>
          </w:rPr>
          <w:tab/>
        </w:r>
        <w:r>
          <w:rPr>
            <w:noProof/>
            <w:webHidden/>
          </w:rPr>
          <w:fldChar w:fldCharType="begin"/>
        </w:r>
        <w:r>
          <w:rPr>
            <w:noProof/>
            <w:webHidden/>
          </w:rPr>
          <w:instrText xml:space="preserve"> PAGEREF _Toc234674789 \h </w:instrText>
        </w:r>
        <w:r>
          <w:rPr>
            <w:noProof/>
            <w:webHidden/>
          </w:rPr>
        </w:r>
        <w:r>
          <w:rPr>
            <w:noProof/>
            <w:webHidden/>
          </w:rPr>
          <w:fldChar w:fldCharType="separate"/>
        </w:r>
        <w:r>
          <w:rPr>
            <w:noProof/>
            <w:webHidden/>
          </w:rPr>
          <w:t>1</w:t>
        </w:r>
        <w:r>
          <w:rPr>
            <w:noProof/>
            <w:webHidden/>
          </w:rPr>
          <w:fldChar w:fldCharType="end"/>
        </w:r>
      </w:hyperlink>
    </w:p>
    <w:p w14:paraId="797C5997" w14:textId="6585E5C5"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790" w:history="1">
        <w:r w:rsidRPr="002D3CEC">
          <w:rPr>
            <w:rStyle w:val="Hipervnculo"/>
            <w:noProof/>
            <w:lang w:val="es-GT"/>
          </w:rPr>
          <w:t>INTRODUCCIÓN</w:t>
        </w:r>
        <w:r>
          <w:rPr>
            <w:noProof/>
            <w:webHidden/>
          </w:rPr>
          <w:tab/>
        </w:r>
        <w:r>
          <w:rPr>
            <w:noProof/>
            <w:webHidden/>
          </w:rPr>
          <w:fldChar w:fldCharType="begin"/>
        </w:r>
        <w:r>
          <w:rPr>
            <w:noProof/>
            <w:webHidden/>
          </w:rPr>
          <w:instrText xml:space="preserve"> PAGEREF _Toc234674790 \h </w:instrText>
        </w:r>
        <w:r>
          <w:rPr>
            <w:noProof/>
            <w:webHidden/>
          </w:rPr>
        </w:r>
        <w:r>
          <w:rPr>
            <w:noProof/>
            <w:webHidden/>
          </w:rPr>
          <w:fldChar w:fldCharType="separate"/>
        </w:r>
        <w:r>
          <w:rPr>
            <w:noProof/>
            <w:webHidden/>
          </w:rPr>
          <w:t>1</w:t>
        </w:r>
        <w:r>
          <w:rPr>
            <w:noProof/>
            <w:webHidden/>
          </w:rPr>
          <w:fldChar w:fldCharType="end"/>
        </w:r>
      </w:hyperlink>
    </w:p>
    <w:p w14:paraId="3285E99F" w14:textId="333384C2"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791" w:history="1">
        <w:r w:rsidRPr="002D3CEC">
          <w:rPr>
            <w:rStyle w:val="Hipervnculo"/>
            <w:noProof/>
            <w:lang w:val="es-GT"/>
          </w:rPr>
          <w:t>1.1 Tema principal</w:t>
        </w:r>
        <w:r>
          <w:rPr>
            <w:noProof/>
            <w:webHidden/>
          </w:rPr>
          <w:tab/>
        </w:r>
        <w:r>
          <w:rPr>
            <w:noProof/>
            <w:webHidden/>
          </w:rPr>
          <w:fldChar w:fldCharType="begin"/>
        </w:r>
        <w:r>
          <w:rPr>
            <w:noProof/>
            <w:webHidden/>
          </w:rPr>
          <w:instrText xml:space="preserve"> PAGEREF _Toc234674791 \h </w:instrText>
        </w:r>
        <w:r>
          <w:rPr>
            <w:noProof/>
            <w:webHidden/>
          </w:rPr>
        </w:r>
        <w:r>
          <w:rPr>
            <w:noProof/>
            <w:webHidden/>
          </w:rPr>
          <w:fldChar w:fldCharType="separate"/>
        </w:r>
        <w:r>
          <w:rPr>
            <w:noProof/>
            <w:webHidden/>
          </w:rPr>
          <w:t>1</w:t>
        </w:r>
        <w:r>
          <w:rPr>
            <w:noProof/>
            <w:webHidden/>
          </w:rPr>
          <w:fldChar w:fldCharType="end"/>
        </w:r>
      </w:hyperlink>
    </w:p>
    <w:p w14:paraId="566044AA" w14:textId="69901D1D"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792" w:history="1">
        <w:r w:rsidRPr="002D3CEC">
          <w:rPr>
            <w:rStyle w:val="Hipervnculo"/>
            <w:noProof/>
            <w:lang w:val="es-GT"/>
          </w:rPr>
          <w:t>1.2 Contexto de la investigación</w:t>
        </w:r>
        <w:r>
          <w:rPr>
            <w:noProof/>
            <w:webHidden/>
          </w:rPr>
          <w:tab/>
        </w:r>
        <w:r>
          <w:rPr>
            <w:noProof/>
            <w:webHidden/>
          </w:rPr>
          <w:fldChar w:fldCharType="begin"/>
        </w:r>
        <w:r>
          <w:rPr>
            <w:noProof/>
            <w:webHidden/>
          </w:rPr>
          <w:instrText xml:space="preserve"> PAGEREF _Toc234674792 \h </w:instrText>
        </w:r>
        <w:r>
          <w:rPr>
            <w:noProof/>
            <w:webHidden/>
          </w:rPr>
        </w:r>
        <w:r>
          <w:rPr>
            <w:noProof/>
            <w:webHidden/>
          </w:rPr>
          <w:fldChar w:fldCharType="separate"/>
        </w:r>
        <w:r>
          <w:rPr>
            <w:noProof/>
            <w:webHidden/>
          </w:rPr>
          <w:t>1</w:t>
        </w:r>
        <w:r>
          <w:rPr>
            <w:noProof/>
            <w:webHidden/>
          </w:rPr>
          <w:fldChar w:fldCharType="end"/>
        </w:r>
      </w:hyperlink>
    </w:p>
    <w:p w14:paraId="463707AC" w14:textId="6C10789C"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793" w:history="1">
        <w:r w:rsidRPr="002D3CEC">
          <w:rPr>
            <w:rStyle w:val="Hipervnculo"/>
            <w:noProof/>
            <w:lang w:val="es-GT"/>
          </w:rPr>
          <w:t>1.3 Hipótesis</w:t>
        </w:r>
        <w:r>
          <w:rPr>
            <w:noProof/>
            <w:webHidden/>
          </w:rPr>
          <w:tab/>
        </w:r>
        <w:r>
          <w:rPr>
            <w:noProof/>
            <w:webHidden/>
          </w:rPr>
          <w:fldChar w:fldCharType="begin"/>
        </w:r>
        <w:r>
          <w:rPr>
            <w:noProof/>
            <w:webHidden/>
          </w:rPr>
          <w:instrText xml:space="preserve"> PAGEREF _Toc234674793 \h </w:instrText>
        </w:r>
        <w:r>
          <w:rPr>
            <w:noProof/>
            <w:webHidden/>
          </w:rPr>
        </w:r>
        <w:r>
          <w:rPr>
            <w:noProof/>
            <w:webHidden/>
          </w:rPr>
          <w:fldChar w:fldCharType="separate"/>
        </w:r>
        <w:r>
          <w:rPr>
            <w:noProof/>
            <w:webHidden/>
          </w:rPr>
          <w:t>2</w:t>
        </w:r>
        <w:r>
          <w:rPr>
            <w:noProof/>
            <w:webHidden/>
          </w:rPr>
          <w:fldChar w:fldCharType="end"/>
        </w:r>
      </w:hyperlink>
    </w:p>
    <w:p w14:paraId="482E2A20" w14:textId="6348E7DE"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794" w:history="1">
        <w:r w:rsidRPr="002D3CEC">
          <w:rPr>
            <w:rStyle w:val="Hipervnculo"/>
            <w:noProof/>
            <w:lang w:val="es-GT"/>
          </w:rPr>
          <w:t>1.4 Objetivos</w:t>
        </w:r>
        <w:r>
          <w:rPr>
            <w:noProof/>
            <w:webHidden/>
          </w:rPr>
          <w:tab/>
        </w:r>
        <w:r>
          <w:rPr>
            <w:noProof/>
            <w:webHidden/>
          </w:rPr>
          <w:fldChar w:fldCharType="begin"/>
        </w:r>
        <w:r>
          <w:rPr>
            <w:noProof/>
            <w:webHidden/>
          </w:rPr>
          <w:instrText xml:space="preserve"> PAGEREF _Toc234674794 \h </w:instrText>
        </w:r>
        <w:r>
          <w:rPr>
            <w:noProof/>
            <w:webHidden/>
          </w:rPr>
        </w:r>
        <w:r>
          <w:rPr>
            <w:noProof/>
            <w:webHidden/>
          </w:rPr>
          <w:fldChar w:fldCharType="separate"/>
        </w:r>
        <w:r>
          <w:rPr>
            <w:noProof/>
            <w:webHidden/>
          </w:rPr>
          <w:t>3</w:t>
        </w:r>
        <w:r>
          <w:rPr>
            <w:noProof/>
            <w:webHidden/>
          </w:rPr>
          <w:fldChar w:fldCharType="end"/>
        </w:r>
      </w:hyperlink>
    </w:p>
    <w:p w14:paraId="2E12E2E5" w14:textId="750E1BB5"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795" w:history="1">
        <w:r w:rsidRPr="002D3CEC">
          <w:rPr>
            <w:rStyle w:val="Hipervnculo"/>
            <w:noProof/>
            <w:lang w:val="es-GT"/>
          </w:rPr>
          <w:t>1.4.1 Objetivo general</w:t>
        </w:r>
        <w:r>
          <w:rPr>
            <w:noProof/>
            <w:webHidden/>
          </w:rPr>
          <w:tab/>
        </w:r>
        <w:r>
          <w:rPr>
            <w:noProof/>
            <w:webHidden/>
          </w:rPr>
          <w:fldChar w:fldCharType="begin"/>
        </w:r>
        <w:r>
          <w:rPr>
            <w:noProof/>
            <w:webHidden/>
          </w:rPr>
          <w:instrText xml:space="preserve"> PAGEREF _Toc234674795 \h </w:instrText>
        </w:r>
        <w:r>
          <w:rPr>
            <w:noProof/>
            <w:webHidden/>
          </w:rPr>
        </w:r>
        <w:r>
          <w:rPr>
            <w:noProof/>
            <w:webHidden/>
          </w:rPr>
          <w:fldChar w:fldCharType="separate"/>
        </w:r>
        <w:r>
          <w:rPr>
            <w:noProof/>
            <w:webHidden/>
          </w:rPr>
          <w:t>3</w:t>
        </w:r>
        <w:r>
          <w:rPr>
            <w:noProof/>
            <w:webHidden/>
          </w:rPr>
          <w:fldChar w:fldCharType="end"/>
        </w:r>
      </w:hyperlink>
    </w:p>
    <w:p w14:paraId="259739CB" w14:textId="60F72610"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796" w:history="1">
        <w:r w:rsidRPr="002D3CEC">
          <w:rPr>
            <w:rStyle w:val="Hipervnculo"/>
            <w:noProof/>
          </w:rPr>
          <w:t>1.4.2 Objetivos específicos</w:t>
        </w:r>
        <w:r>
          <w:rPr>
            <w:noProof/>
            <w:webHidden/>
          </w:rPr>
          <w:tab/>
        </w:r>
        <w:r>
          <w:rPr>
            <w:noProof/>
            <w:webHidden/>
          </w:rPr>
          <w:fldChar w:fldCharType="begin"/>
        </w:r>
        <w:r>
          <w:rPr>
            <w:noProof/>
            <w:webHidden/>
          </w:rPr>
          <w:instrText xml:space="preserve"> PAGEREF _Toc234674796 \h </w:instrText>
        </w:r>
        <w:r>
          <w:rPr>
            <w:noProof/>
            <w:webHidden/>
          </w:rPr>
        </w:r>
        <w:r>
          <w:rPr>
            <w:noProof/>
            <w:webHidden/>
          </w:rPr>
          <w:fldChar w:fldCharType="separate"/>
        </w:r>
        <w:r>
          <w:rPr>
            <w:noProof/>
            <w:webHidden/>
          </w:rPr>
          <w:t>4</w:t>
        </w:r>
        <w:r>
          <w:rPr>
            <w:noProof/>
            <w:webHidden/>
          </w:rPr>
          <w:fldChar w:fldCharType="end"/>
        </w:r>
      </w:hyperlink>
    </w:p>
    <w:p w14:paraId="3590E8FA" w14:textId="2AE47AA3"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797" w:history="1">
        <w:r w:rsidRPr="002D3CEC">
          <w:rPr>
            <w:rStyle w:val="Hipervnculo"/>
            <w:noProof/>
            <w:lang w:val="es-GT"/>
          </w:rPr>
          <w:t>1.5 Planteamiento del problema</w:t>
        </w:r>
        <w:r>
          <w:rPr>
            <w:noProof/>
            <w:webHidden/>
          </w:rPr>
          <w:tab/>
        </w:r>
        <w:r>
          <w:rPr>
            <w:noProof/>
            <w:webHidden/>
          </w:rPr>
          <w:fldChar w:fldCharType="begin"/>
        </w:r>
        <w:r>
          <w:rPr>
            <w:noProof/>
            <w:webHidden/>
          </w:rPr>
          <w:instrText xml:space="preserve"> PAGEREF _Toc234674797 \h </w:instrText>
        </w:r>
        <w:r>
          <w:rPr>
            <w:noProof/>
            <w:webHidden/>
          </w:rPr>
        </w:r>
        <w:r>
          <w:rPr>
            <w:noProof/>
            <w:webHidden/>
          </w:rPr>
          <w:fldChar w:fldCharType="separate"/>
        </w:r>
        <w:r>
          <w:rPr>
            <w:noProof/>
            <w:webHidden/>
          </w:rPr>
          <w:t>5</w:t>
        </w:r>
        <w:r>
          <w:rPr>
            <w:noProof/>
            <w:webHidden/>
          </w:rPr>
          <w:fldChar w:fldCharType="end"/>
        </w:r>
      </w:hyperlink>
    </w:p>
    <w:p w14:paraId="13469C8F" w14:textId="5F017DA1"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798" w:history="1">
        <w:r w:rsidRPr="002D3CEC">
          <w:rPr>
            <w:rStyle w:val="Hipervnculo"/>
            <w:noProof/>
            <w:lang w:val="es-GT"/>
          </w:rPr>
          <w:t>1.6 Justificación</w:t>
        </w:r>
        <w:r>
          <w:rPr>
            <w:noProof/>
            <w:webHidden/>
          </w:rPr>
          <w:tab/>
        </w:r>
        <w:r>
          <w:rPr>
            <w:noProof/>
            <w:webHidden/>
          </w:rPr>
          <w:fldChar w:fldCharType="begin"/>
        </w:r>
        <w:r>
          <w:rPr>
            <w:noProof/>
            <w:webHidden/>
          </w:rPr>
          <w:instrText xml:space="preserve"> PAGEREF _Toc234674798 \h </w:instrText>
        </w:r>
        <w:r>
          <w:rPr>
            <w:noProof/>
            <w:webHidden/>
          </w:rPr>
        </w:r>
        <w:r>
          <w:rPr>
            <w:noProof/>
            <w:webHidden/>
          </w:rPr>
          <w:fldChar w:fldCharType="separate"/>
        </w:r>
        <w:r>
          <w:rPr>
            <w:noProof/>
            <w:webHidden/>
          </w:rPr>
          <w:t>6</w:t>
        </w:r>
        <w:r>
          <w:rPr>
            <w:noProof/>
            <w:webHidden/>
          </w:rPr>
          <w:fldChar w:fldCharType="end"/>
        </w:r>
      </w:hyperlink>
    </w:p>
    <w:p w14:paraId="16F0D658" w14:textId="6DB5CA08"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799" w:history="1">
        <w:r w:rsidRPr="002D3CEC">
          <w:rPr>
            <w:rStyle w:val="Hipervnculo"/>
            <w:noProof/>
            <w:lang w:val="es-GT"/>
          </w:rPr>
          <w:t>1.6.1 Justificación social</w:t>
        </w:r>
        <w:r>
          <w:rPr>
            <w:noProof/>
            <w:webHidden/>
          </w:rPr>
          <w:tab/>
        </w:r>
        <w:r>
          <w:rPr>
            <w:noProof/>
            <w:webHidden/>
          </w:rPr>
          <w:fldChar w:fldCharType="begin"/>
        </w:r>
        <w:r>
          <w:rPr>
            <w:noProof/>
            <w:webHidden/>
          </w:rPr>
          <w:instrText xml:space="preserve"> PAGEREF _Toc234674799 \h </w:instrText>
        </w:r>
        <w:r>
          <w:rPr>
            <w:noProof/>
            <w:webHidden/>
          </w:rPr>
        </w:r>
        <w:r>
          <w:rPr>
            <w:noProof/>
            <w:webHidden/>
          </w:rPr>
          <w:fldChar w:fldCharType="separate"/>
        </w:r>
        <w:r>
          <w:rPr>
            <w:noProof/>
            <w:webHidden/>
          </w:rPr>
          <w:t>6</w:t>
        </w:r>
        <w:r>
          <w:rPr>
            <w:noProof/>
            <w:webHidden/>
          </w:rPr>
          <w:fldChar w:fldCharType="end"/>
        </w:r>
      </w:hyperlink>
    </w:p>
    <w:p w14:paraId="305BB0E2" w14:textId="19BA8F95"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800" w:history="1">
        <w:r w:rsidRPr="002D3CEC">
          <w:rPr>
            <w:rStyle w:val="Hipervnculo"/>
            <w:noProof/>
            <w:lang w:val="es-GT"/>
          </w:rPr>
          <w:t>1.6.2 Justificación económica</w:t>
        </w:r>
        <w:r>
          <w:rPr>
            <w:noProof/>
            <w:webHidden/>
          </w:rPr>
          <w:tab/>
        </w:r>
        <w:r>
          <w:rPr>
            <w:noProof/>
            <w:webHidden/>
          </w:rPr>
          <w:fldChar w:fldCharType="begin"/>
        </w:r>
        <w:r>
          <w:rPr>
            <w:noProof/>
            <w:webHidden/>
          </w:rPr>
          <w:instrText xml:space="preserve"> PAGEREF _Toc234674800 \h </w:instrText>
        </w:r>
        <w:r>
          <w:rPr>
            <w:noProof/>
            <w:webHidden/>
          </w:rPr>
        </w:r>
        <w:r>
          <w:rPr>
            <w:noProof/>
            <w:webHidden/>
          </w:rPr>
          <w:fldChar w:fldCharType="separate"/>
        </w:r>
        <w:r>
          <w:rPr>
            <w:noProof/>
            <w:webHidden/>
          </w:rPr>
          <w:t>6</w:t>
        </w:r>
        <w:r>
          <w:rPr>
            <w:noProof/>
            <w:webHidden/>
          </w:rPr>
          <w:fldChar w:fldCharType="end"/>
        </w:r>
      </w:hyperlink>
    </w:p>
    <w:p w14:paraId="489D8972" w14:textId="496AE430"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801" w:history="1">
        <w:r w:rsidRPr="002D3CEC">
          <w:rPr>
            <w:rStyle w:val="Hipervnculo"/>
            <w:noProof/>
            <w:lang w:val="es-GT"/>
          </w:rPr>
          <w:t>1.6.3 Justificación operativa</w:t>
        </w:r>
        <w:r>
          <w:rPr>
            <w:noProof/>
            <w:webHidden/>
          </w:rPr>
          <w:tab/>
        </w:r>
        <w:r>
          <w:rPr>
            <w:noProof/>
            <w:webHidden/>
          </w:rPr>
          <w:fldChar w:fldCharType="begin"/>
        </w:r>
        <w:r>
          <w:rPr>
            <w:noProof/>
            <w:webHidden/>
          </w:rPr>
          <w:instrText xml:space="preserve"> PAGEREF _Toc234674801 \h </w:instrText>
        </w:r>
        <w:r>
          <w:rPr>
            <w:noProof/>
            <w:webHidden/>
          </w:rPr>
        </w:r>
        <w:r>
          <w:rPr>
            <w:noProof/>
            <w:webHidden/>
          </w:rPr>
          <w:fldChar w:fldCharType="separate"/>
        </w:r>
        <w:r>
          <w:rPr>
            <w:noProof/>
            <w:webHidden/>
          </w:rPr>
          <w:t>6</w:t>
        </w:r>
        <w:r>
          <w:rPr>
            <w:noProof/>
            <w:webHidden/>
          </w:rPr>
          <w:fldChar w:fldCharType="end"/>
        </w:r>
      </w:hyperlink>
    </w:p>
    <w:p w14:paraId="5EAEAEDB" w14:textId="17172EE6"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802" w:history="1">
        <w:r w:rsidRPr="002D3CEC">
          <w:rPr>
            <w:rStyle w:val="Hipervnculo"/>
            <w:noProof/>
            <w:lang w:val="es-GT"/>
          </w:rPr>
          <w:t>1.6.4 Justificación tecnológica</w:t>
        </w:r>
        <w:r>
          <w:rPr>
            <w:noProof/>
            <w:webHidden/>
          </w:rPr>
          <w:tab/>
        </w:r>
        <w:r>
          <w:rPr>
            <w:noProof/>
            <w:webHidden/>
          </w:rPr>
          <w:fldChar w:fldCharType="begin"/>
        </w:r>
        <w:r>
          <w:rPr>
            <w:noProof/>
            <w:webHidden/>
          </w:rPr>
          <w:instrText xml:space="preserve"> PAGEREF _Toc234674802 \h </w:instrText>
        </w:r>
        <w:r>
          <w:rPr>
            <w:noProof/>
            <w:webHidden/>
          </w:rPr>
        </w:r>
        <w:r>
          <w:rPr>
            <w:noProof/>
            <w:webHidden/>
          </w:rPr>
          <w:fldChar w:fldCharType="separate"/>
        </w:r>
        <w:r>
          <w:rPr>
            <w:noProof/>
            <w:webHidden/>
          </w:rPr>
          <w:t>7</w:t>
        </w:r>
        <w:r>
          <w:rPr>
            <w:noProof/>
            <w:webHidden/>
          </w:rPr>
          <w:fldChar w:fldCharType="end"/>
        </w:r>
      </w:hyperlink>
    </w:p>
    <w:p w14:paraId="6E76FC98" w14:textId="0BF53EFF"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803" w:history="1">
        <w:r w:rsidRPr="002D3CEC">
          <w:rPr>
            <w:rStyle w:val="Hipervnculo"/>
            <w:noProof/>
            <w:lang w:val="es-GT"/>
          </w:rPr>
          <w:t>1.6.5 Justificación académica</w:t>
        </w:r>
        <w:r>
          <w:rPr>
            <w:noProof/>
            <w:webHidden/>
          </w:rPr>
          <w:tab/>
        </w:r>
        <w:r>
          <w:rPr>
            <w:noProof/>
            <w:webHidden/>
          </w:rPr>
          <w:fldChar w:fldCharType="begin"/>
        </w:r>
        <w:r>
          <w:rPr>
            <w:noProof/>
            <w:webHidden/>
          </w:rPr>
          <w:instrText xml:space="preserve"> PAGEREF _Toc234674803 \h </w:instrText>
        </w:r>
        <w:r>
          <w:rPr>
            <w:noProof/>
            <w:webHidden/>
          </w:rPr>
        </w:r>
        <w:r>
          <w:rPr>
            <w:noProof/>
            <w:webHidden/>
          </w:rPr>
          <w:fldChar w:fldCharType="separate"/>
        </w:r>
        <w:r>
          <w:rPr>
            <w:noProof/>
            <w:webHidden/>
          </w:rPr>
          <w:t>7</w:t>
        </w:r>
        <w:r>
          <w:rPr>
            <w:noProof/>
            <w:webHidden/>
          </w:rPr>
          <w:fldChar w:fldCharType="end"/>
        </w:r>
      </w:hyperlink>
    </w:p>
    <w:p w14:paraId="65C548C7" w14:textId="3EB9E48E"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04" w:history="1">
        <w:r w:rsidRPr="002D3CEC">
          <w:rPr>
            <w:rStyle w:val="Hipervnculo"/>
            <w:noProof/>
            <w:lang w:val="es-GT"/>
          </w:rPr>
          <w:t>1.7 Delimitación</w:t>
        </w:r>
        <w:r>
          <w:rPr>
            <w:noProof/>
            <w:webHidden/>
          </w:rPr>
          <w:tab/>
        </w:r>
        <w:r>
          <w:rPr>
            <w:noProof/>
            <w:webHidden/>
          </w:rPr>
          <w:fldChar w:fldCharType="begin"/>
        </w:r>
        <w:r>
          <w:rPr>
            <w:noProof/>
            <w:webHidden/>
          </w:rPr>
          <w:instrText xml:space="preserve"> PAGEREF _Toc234674804 \h </w:instrText>
        </w:r>
        <w:r>
          <w:rPr>
            <w:noProof/>
            <w:webHidden/>
          </w:rPr>
        </w:r>
        <w:r>
          <w:rPr>
            <w:noProof/>
            <w:webHidden/>
          </w:rPr>
          <w:fldChar w:fldCharType="separate"/>
        </w:r>
        <w:r>
          <w:rPr>
            <w:noProof/>
            <w:webHidden/>
          </w:rPr>
          <w:t>7</w:t>
        </w:r>
        <w:r>
          <w:rPr>
            <w:noProof/>
            <w:webHidden/>
          </w:rPr>
          <w:fldChar w:fldCharType="end"/>
        </w:r>
      </w:hyperlink>
    </w:p>
    <w:p w14:paraId="5C85FA58" w14:textId="1E4A03F3"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05" w:history="1">
        <w:r w:rsidRPr="002D3CEC">
          <w:rPr>
            <w:rStyle w:val="Hipervnculo"/>
            <w:noProof/>
            <w:lang w:val="es-GT"/>
          </w:rPr>
          <w:t>1.8 Alcance</w:t>
        </w:r>
        <w:r>
          <w:rPr>
            <w:noProof/>
            <w:webHidden/>
          </w:rPr>
          <w:tab/>
        </w:r>
        <w:r>
          <w:rPr>
            <w:noProof/>
            <w:webHidden/>
          </w:rPr>
          <w:fldChar w:fldCharType="begin"/>
        </w:r>
        <w:r>
          <w:rPr>
            <w:noProof/>
            <w:webHidden/>
          </w:rPr>
          <w:instrText xml:space="preserve"> PAGEREF _Toc234674805 \h </w:instrText>
        </w:r>
        <w:r>
          <w:rPr>
            <w:noProof/>
            <w:webHidden/>
          </w:rPr>
        </w:r>
        <w:r>
          <w:rPr>
            <w:noProof/>
            <w:webHidden/>
          </w:rPr>
          <w:fldChar w:fldCharType="separate"/>
        </w:r>
        <w:r>
          <w:rPr>
            <w:noProof/>
            <w:webHidden/>
          </w:rPr>
          <w:t>8</w:t>
        </w:r>
        <w:r>
          <w:rPr>
            <w:noProof/>
            <w:webHidden/>
          </w:rPr>
          <w:fldChar w:fldCharType="end"/>
        </w:r>
      </w:hyperlink>
    </w:p>
    <w:p w14:paraId="1AE1EC12" w14:textId="6F802356"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06" w:history="1">
        <w:r w:rsidRPr="002D3CEC">
          <w:rPr>
            <w:rStyle w:val="Hipervnculo"/>
            <w:noProof/>
          </w:rPr>
          <w:t>1.9 Limitaciones</w:t>
        </w:r>
        <w:r>
          <w:rPr>
            <w:noProof/>
            <w:webHidden/>
          </w:rPr>
          <w:tab/>
        </w:r>
        <w:r>
          <w:rPr>
            <w:noProof/>
            <w:webHidden/>
          </w:rPr>
          <w:fldChar w:fldCharType="begin"/>
        </w:r>
        <w:r>
          <w:rPr>
            <w:noProof/>
            <w:webHidden/>
          </w:rPr>
          <w:instrText xml:space="preserve"> PAGEREF _Toc234674806 \h </w:instrText>
        </w:r>
        <w:r>
          <w:rPr>
            <w:noProof/>
            <w:webHidden/>
          </w:rPr>
        </w:r>
        <w:r>
          <w:rPr>
            <w:noProof/>
            <w:webHidden/>
          </w:rPr>
          <w:fldChar w:fldCharType="separate"/>
        </w:r>
        <w:r>
          <w:rPr>
            <w:noProof/>
            <w:webHidden/>
          </w:rPr>
          <w:t>8</w:t>
        </w:r>
        <w:r>
          <w:rPr>
            <w:noProof/>
            <w:webHidden/>
          </w:rPr>
          <w:fldChar w:fldCharType="end"/>
        </w:r>
      </w:hyperlink>
    </w:p>
    <w:p w14:paraId="682A29CE" w14:textId="09824904"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07" w:history="1">
        <w:r w:rsidRPr="002D3CEC">
          <w:rPr>
            <w:rStyle w:val="Hipervnculo"/>
            <w:noProof/>
            <w:lang w:val="es-GT"/>
          </w:rPr>
          <w:t>1.10 Resumen del capítulo</w:t>
        </w:r>
        <w:r>
          <w:rPr>
            <w:noProof/>
            <w:webHidden/>
          </w:rPr>
          <w:tab/>
        </w:r>
        <w:r>
          <w:rPr>
            <w:noProof/>
            <w:webHidden/>
          </w:rPr>
          <w:fldChar w:fldCharType="begin"/>
        </w:r>
        <w:r>
          <w:rPr>
            <w:noProof/>
            <w:webHidden/>
          </w:rPr>
          <w:instrText xml:space="preserve"> PAGEREF _Toc234674807 \h </w:instrText>
        </w:r>
        <w:r>
          <w:rPr>
            <w:noProof/>
            <w:webHidden/>
          </w:rPr>
        </w:r>
        <w:r>
          <w:rPr>
            <w:noProof/>
            <w:webHidden/>
          </w:rPr>
          <w:fldChar w:fldCharType="separate"/>
        </w:r>
        <w:r>
          <w:rPr>
            <w:noProof/>
            <w:webHidden/>
          </w:rPr>
          <w:t>9</w:t>
        </w:r>
        <w:r>
          <w:rPr>
            <w:noProof/>
            <w:webHidden/>
          </w:rPr>
          <w:fldChar w:fldCharType="end"/>
        </w:r>
      </w:hyperlink>
    </w:p>
    <w:p w14:paraId="3492B7AD" w14:textId="0601CEB3"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08" w:history="1">
        <w:r w:rsidRPr="002D3CEC">
          <w:rPr>
            <w:rStyle w:val="Hipervnculo"/>
            <w:noProof/>
            <w:lang w:val="es-GT"/>
          </w:rPr>
          <w:t>CAPÍTULO 2</w:t>
        </w:r>
        <w:r>
          <w:rPr>
            <w:noProof/>
            <w:webHidden/>
          </w:rPr>
          <w:tab/>
        </w:r>
        <w:r>
          <w:rPr>
            <w:noProof/>
            <w:webHidden/>
          </w:rPr>
          <w:fldChar w:fldCharType="begin"/>
        </w:r>
        <w:r>
          <w:rPr>
            <w:noProof/>
            <w:webHidden/>
          </w:rPr>
          <w:instrText xml:space="preserve"> PAGEREF _Toc234674808 \h </w:instrText>
        </w:r>
        <w:r>
          <w:rPr>
            <w:noProof/>
            <w:webHidden/>
          </w:rPr>
        </w:r>
        <w:r>
          <w:rPr>
            <w:noProof/>
            <w:webHidden/>
          </w:rPr>
          <w:fldChar w:fldCharType="separate"/>
        </w:r>
        <w:r>
          <w:rPr>
            <w:noProof/>
            <w:webHidden/>
          </w:rPr>
          <w:t>1</w:t>
        </w:r>
        <w:r>
          <w:rPr>
            <w:noProof/>
            <w:webHidden/>
          </w:rPr>
          <w:fldChar w:fldCharType="end"/>
        </w:r>
      </w:hyperlink>
    </w:p>
    <w:p w14:paraId="7B9D3AA4" w14:textId="129ECC88"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09" w:history="1">
        <w:r w:rsidRPr="002D3CEC">
          <w:rPr>
            <w:rStyle w:val="Hipervnculo"/>
            <w:noProof/>
            <w:lang w:val="es-GT"/>
          </w:rPr>
          <w:t>MARCO TEÓRICO</w:t>
        </w:r>
        <w:r>
          <w:rPr>
            <w:noProof/>
            <w:webHidden/>
          </w:rPr>
          <w:tab/>
        </w:r>
        <w:r>
          <w:rPr>
            <w:noProof/>
            <w:webHidden/>
          </w:rPr>
          <w:fldChar w:fldCharType="begin"/>
        </w:r>
        <w:r>
          <w:rPr>
            <w:noProof/>
            <w:webHidden/>
          </w:rPr>
          <w:instrText xml:space="preserve"> PAGEREF _Toc234674809 \h </w:instrText>
        </w:r>
        <w:r>
          <w:rPr>
            <w:noProof/>
            <w:webHidden/>
          </w:rPr>
        </w:r>
        <w:r>
          <w:rPr>
            <w:noProof/>
            <w:webHidden/>
          </w:rPr>
          <w:fldChar w:fldCharType="separate"/>
        </w:r>
        <w:r>
          <w:rPr>
            <w:noProof/>
            <w:webHidden/>
          </w:rPr>
          <w:t>1</w:t>
        </w:r>
        <w:r>
          <w:rPr>
            <w:noProof/>
            <w:webHidden/>
          </w:rPr>
          <w:fldChar w:fldCharType="end"/>
        </w:r>
      </w:hyperlink>
    </w:p>
    <w:p w14:paraId="59DF9AC4" w14:textId="71CAD95C"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10" w:history="1">
        <w:r w:rsidRPr="002D3CEC">
          <w:rPr>
            <w:rStyle w:val="Hipervnculo"/>
            <w:noProof/>
            <w:lang w:val="es-GT"/>
          </w:rPr>
          <w:t>2.1 Sistemas de información y digitalización de procesos</w:t>
        </w:r>
        <w:r>
          <w:rPr>
            <w:noProof/>
            <w:webHidden/>
          </w:rPr>
          <w:tab/>
        </w:r>
        <w:r>
          <w:rPr>
            <w:noProof/>
            <w:webHidden/>
          </w:rPr>
          <w:fldChar w:fldCharType="begin"/>
        </w:r>
        <w:r>
          <w:rPr>
            <w:noProof/>
            <w:webHidden/>
          </w:rPr>
          <w:instrText xml:space="preserve"> PAGEREF _Toc234674810 \h </w:instrText>
        </w:r>
        <w:r>
          <w:rPr>
            <w:noProof/>
            <w:webHidden/>
          </w:rPr>
        </w:r>
        <w:r>
          <w:rPr>
            <w:noProof/>
            <w:webHidden/>
          </w:rPr>
          <w:fldChar w:fldCharType="separate"/>
        </w:r>
        <w:r>
          <w:rPr>
            <w:noProof/>
            <w:webHidden/>
          </w:rPr>
          <w:t>1</w:t>
        </w:r>
        <w:r>
          <w:rPr>
            <w:noProof/>
            <w:webHidden/>
          </w:rPr>
          <w:fldChar w:fldCharType="end"/>
        </w:r>
      </w:hyperlink>
    </w:p>
    <w:p w14:paraId="72412E56" w14:textId="6FADAC2E"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11" w:history="1">
        <w:r w:rsidRPr="002D3CEC">
          <w:rPr>
            <w:rStyle w:val="Hipervnculo"/>
            <w:noProof/>
            <w:lang w:val="es-GT"/>
          </w:rPr>
          <w:t>2.2 Transporte escolar y confianza de los padres</w:t>
        </w:r>
        <w:r>
          <w:rPr>
            <w:noProof/>
            <w:webHidden/>
          </w:rPr>
          <w:tab/>
        </w:r>
        <w:r>
          <w:rPr>
            <w:noProof/>
            <w:webHidden/>
          </w:rPr>
          <w:fldChar w:fldCharType="begin"/>
        </w:r>
        <w:r>
          <w:rPr>
            <w:noProof/>
            <w:webHidden/>
          </w:rPr>
          <w:instrText xml:space="preserve"> PAGEREF _Toc234674811 \h </w:instrText>
        </w:r>
        <w:r>
          <w:rPr>
            <w:noProof/>
            <w:webHidden/>
          </w:rPr>
        </w:r>
        <w:r>
          <w:rPr>
            <w:noProof/>
            <w:webHidden/>
          </w:rPr>
          <w:fldChar w:fldCharType="separate"/>
        </w:r>
        <w:r>
          <w:rPr>
            <w:noProof/>
            <w:webHidden/>
          </w:rPr>
          <w:t>1</w:t>
        </w:r>
        <w:r>
          <w:rPr>
            <w:noProof/>
            <w:webHidden/>
          </w:rPr>
          <w:fldChar w:fldCharType="end"/>
        </w:r>
      </w:hyperlink>
    </w:p>
    <w:p w14:paraId="499B90FA" w14:textId="1D6687B1"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12" w:history="1">
        <w:r w:rsidRPr="002D3CEC">
          <w:rPr>
            <w:rStyle w:val="Hipervnculo"/>
            <w:noProof/>
            <w:lang w:val="es-GT"/>
          </w:rPr>
          <w:t>2.3 Geolocalización</w:t>
        </w:r>
        <w:r>
          <w:rPr>
            <w:noProof/>
            <w:webHidden/>
          </w:rPr>
          <w:tab/>
        </w:r>
        <w:r>
          <w:rPr>
            <w:noProof/>
            <w:webHidden/>
          </w:rPr>
          <w:fldChar w:fldCharType="begin"/>
        </w:r>
        <w:r>
          <w:rPr>
            <w:noProof/>
            <w:webHidden/>
          </w:rPr>
          <w:instrText xml:space="preserve"> PAGEREF _Toc234674812 \h </w:instrText>
        </w:r>
        <w:r>
          <w:rPr>
            <w:noProof/>
            <w:webHidden/>
          </w:rPr>
        </w:r>
        <w:r>
          <w:rPr>
            <w:noProof/>
            <w:webHidden/>
          </w:rPr>
          <w:fldChar w:fldCharType="separate"/>
        </w:r>
        <w:r>
          <w:rPr>
            <w:noProof/>
            <w:webHidden/>
          </w:rPr>
          <w:t>2</w:t>
        </w:r>
        <w:r>
          <w:rPr>
            <w:noProof/>
            <w:webHidden/>
          </w:rPr>
          <w:fldChar w:fldCharType="end"/>
        </w:r>
      </w:hyperlink>
    </w:p>
    <w:p w14:paraId="7015AAD9" w14:textId="4ADD5A09"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813" w:history="1">
        <w:r w:rsidRPr="002D3CEC">
          <w:rPr>
            <w:rStyle w:val="Hipervnculo"/>
            <w:noProof/>
            <w:lang w:val="es-GT"/>
          </w:rPr>
          <w:t>2.3.1 Representación cartográfica</w:t>
        </w:r>
        <w:r>
          <w:rPr>
            <w:noProof/>
            <w:webHidden/>
          </w:rPr>
          <w:tab/>
        </w:r>
        <w:r>
          <w:rPr>
            <w:noProof/>
            <w:webHidden/>
          </w:rPr>
          <w:fldChar w:fldCharType="begin"/>
        </w:r>
        <w:r>
          <w:rPr>
            <w:noProof/>
            <w:webHidden/>
          </w:rPr>
          <w:instrText xml:space="preserve"> PAGEREF _Toc234674813 \h </w:instrText>
        </w:r>
        <w:r>
          <w:rPr>
            <w:noProof/>
            <w:webHidden/>
          </w:rPr>
        </w:r>
        <w:r>
          <w:rPr>
            <w:noProof/>
            <w:webHidden/>
          </w:rPr>
          <w:fldChar w:fldCharType="separate"/>
        </w:r>
        <w:r>
          <w:rPr>
            <w:noProof/>
            <w:webHidden/>
          </w:rPr>
          <w:t>2</w:t>
        </w:r>
        <w:r>
          <w:rPr>
            <w:noProof/>
            <w:webHidden/>
          </w:rPr>
          <w:fldChar w:fldCharType="end"/>
        </w:r>
      </w:hyperlink>
    </w:p>
    <w:p w14:paraId="0A48337B" w14:textId="625A13B4"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814" w:history="1">
        <w:r w:rsidRPr="002D3CEC">
          <w:rPr>
            <w:rStyle w:val="Hipervnculo"/>
            <w:noProof/>
            <w:lang w:val="es-GT"/>
          </w:rPr>
          <w:t>2.3.2 Distancia y alertas de proximidad</w:t>
        </w:r>
        <w:r>
          <w:rPr>
            <w:noProof/>
            <w:webHidden/>
          </w:rPr>
          <w:tab/>
        </w:r>
        <w:r>
          <w:rPr>
            <w:noProof/>
            <w:webHidden/>
          </w:rPr>
          <w:fldChar w:fldCharType="begin"/>
        </w:r>
        <w:r>
          <w:rPr>
            <w:noProof/>
            <w:webHidden/>
          </w:rPr>
          <w:instrText xml:space="preserve"> PAGEREF _Toc234674814 \h </w:instrText>
        </w:r>
        <w:r>
          <w:rPr>
            <w:noProof/>
            <w:webHidden/>
          </w:rPr>
        </w:r>
        <w:r>
          <w:rPr>
            <w:noProof/>
            <w:webHidden/>
          </w:rPr>
          <w:fldChar w:fldCharType="separate"/>
        </w:r>
        <w:r>
          <w:rPr>
            <w:noProof/>
            <w:webHidden/>
          </w:rPr>
          <w:t>3</w:t>
        </w:r>
        <w:r>
          <w:rPr>
            <w:noProof/>
            <w:webHidden/>
          </w:rPr>
          <w:fldChar w:fldCharType="end"/>
        </w:r>
      </w:hyperlink>
    </w:p>
    <w:p w14:paraId="0EEBB7D9" w14:textId="4CC0E001"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815" w:history="1">
        <w:r w:rsidRPr="002D3CEC">
          <w:rPr>
            <w:rStyle w:val="Hipervnculo"/>
            <w:noProof/>
            <w:lang w:val="es-GT"/>
          </w:rPr>
          <w:t>2.3.3 Comunicación en tiempo real</w:t>
        </w:r>
        <w:r>
          <w:rPr>
            <w:noProof/>
            <w:webHidden/>
          </w:rPr>
          <w:tab/>
        </w:r>
        <w:r>
          <w:rPr>
            <w:noProof/>
            <w:webHidden/>
          </w:rPr>
          <w:fldChar w:fldCharType="begin"/>
        </w:r>
        <w:r>
          <w:rPr>
            <w:noProof/>
            <w:webHidden/>
          </w:rPr>
          <w:instrText xml:space="preserve"> PAGEREF _Toc234674815 \h </w:instrText>
        </w:r>
        <w:r>
          <w:rPr>
            <w:noProof/>
            <w:webHidden/>
          </w:rPr>
        </w:r>
        <w:r>
          <w:rPr>
            <w:noProof/>
            <w:webHidden/>
          </w:rPr>
          <w:fldChar w:fldCharType="separate"/>
        </w:r>
        <w:r>
          <w:rPr>
            <w:noProof/>
            <w:webHidden/>
          </w:rPr>
          <w:t>3</w:t>
        </w:r>
        <w:r>
          <w:rPr>
            <w:noProof/>
            <w:webHidden/>
          </w:rPr>
          <w:fldChar w:fldCharType="end"/>
        </w:r>
      </w:hyperlink>
    </w:p>
    <w:p w14:paraId="03F8C239" w14:textId="2505236B"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16" w:history="1">
        <w:r w:rsidRPr="002D3CEC">
          <w:rPr>
            <w:rStyle w:val="Hipervnculo"/>
            <w:noProof/>
            <w:lang w:val="es-GT"/>
          </w:rPr>
          <w:t>2.4 Registro de asistencia y abordaje</w:t>
        </w:r>
        <w:r>
          <w:rPr>
            <w:noProof/>
            <w:webHidden/>
          </w:rPr>
          <w:tab/>
        </w:r>
        <w:r>
          <w:rPr>
            <w:noProof/>
            <w:webHidden/>
          </w:rPr>
          <w:fldChar w:fldCharType="begin"/>
        </w:r>
        <w:r>
          <w:rPr>
            <w:noProof/>
            <w:webHidden/>
          </w:rPr>
          <w:instrText xml:space="preserve"> PAGEREF _Toc234674816 \h </w:instrText>
        </w:r>
        <w:r>
          <w:rPr>
            <w:noProof/>
            <w:webHidden/>
          </w:rPr>
        </w:r>
        <w:r>
          <w:rPr>
            <w:noProof/>
            <w:webHidden/>
          </w:rPr>
          <w:fldChar w:fldCharType="separate"/>
        </w:r>
        <w:r>
          <w:rPr>
            <w:noProof/>
            <w:webHidden/>
          </w:rPr>
          <w:t>3</w:t>
        </w:r>
        <w:r>
          <w:rPr>
            <w:noProof/>
            <w:webHidden/>
          </w:rPr>
          <w:fldChar w:fldCharType="end"/>
        </w:r>
      </w:hyperlink>
    </w:p>
    <w:p w14:paraId="793FB5A2" w14:textId="353D21DF"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17" w:history="1">
        <w:r w:rsidRPr="002D3CEC">
          <w:rPr>
            <w:rStyle w:val="Hipervnculo"/>
            <w:noProof/>
            <w:lang w:val="es-GT"/>
          </w:rPr>
          <w:t>2.5 Gestión digital de pagos</w:t>
        </w:r>
        <w:r>
          <w:rPr>
            <w:noProof/>
            <w:webHidden/>
          </w:rPr>
          <w:tab/>
        </w:r>
        <w:r>
          <w:rPr>
            <w:noProof/>
            <w:webHidden/>
          </w:rPr>
          <w:fldChar w:fldCharType="begin"/>
        </w:r>
        <w:r>
          <w:rPr>
            <w:noProof/>
            <w:webHidden/>
          </w:rPr>
          <w:instrText xml:space="preserve"> PAGEREF _Toc234674817 \h </w:instrText>
        </w:r>
        <w:r>
          <w:rPr>
            <w:noProof/>
            <w:webHidden/>
          </w:rPr>
        </w:r>
        <w:r>
          <w:rPr>
            <w:noProof/>
            <w:webHidden/>
          </w:rPr>
          <w:fldChar w:fldCharType="separate"/>
        </w:r>
        <w:r>
          <w:rPr>
            <w:noProof/>
            <w:webHidden/>
          </w:rPr>
          <w:t>4</w:t>
        </w:r>
        <w:r>
          <w:rPr>
            <w:noProof/>
            <w:webHidden/>
          </w:rPr>
          <w:fldChar w:fldCharType="end"/>
        </w:r>
      </w:hyperlink>
    </w:p>
    <w:p w14:paraId="1C27F925" w14:textId="638D5B1A"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818" w:history="1">
        <w:r w:rsidRPr="002D3CEC">
          <w:rPr>
            <w:rStyle w:val="Hipervnculo"/>
            <w:noProof/>
            <w:lang w:val="es-GT"/>
          </w:rPr>
          <w:t>2.5.1 Seguridad del flujo de pagos</w:t>
        </w:r>
        <w:r>
          <w:rPr>
            <w:noProof/>
            <w:webHidden/>
          </w:rPr>
          <w:tab/>
        </w:r>
        <w:r>
          <w:rPr>
            <w:noProof/>
            <w:webHidden/>
          </w:rPr>
          <w:fldChar w:fldCharType="begin"/>
        </w:r>
        <w:r>
          <w:rPr>
            <w:noProof/>
            <w:webHidden/>
          </w:rPr>
          <w:instrText xml:space="preserve"> PAGEREF _Toc234674818 \h </w:instrText>
        </w:r>
        <w:r>
          <w:rPr>
            <w:noProof/>
            <w:webHidden/>
          </w:rPr>
        </w:r>
        <w:r>
          <w:rPr>
            <w:noProof/>
            <w:webHidden/>
          </w:rPr>
          <w:fldChar w:fldCharType="separate"/>
        </w:r>
        <w:r>
          <w:rPr>
            <w:noProof/>
            <w:webHidden/>
          </w:rPr>
          <w:t>4</w:t>
        </w:r>
        <w:r>
          <w:rPr>
            <w:noProof/>
            <w:webHidden/>
          </w:rPr>
          <w:fldChar w:fldCharType="end"/>
        </w:r>
      </w:hyperlink>
    </w:p>
    <w:p w14:paraId="448DCC7E" w14:textId="5B1F50BF"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19" w:history="1">
        <w:r w:rsidRPr="002D3CEC">
          <w:rPr>
            <w:rStyle w:val="Hipervnculo"/>
            <w:noProof/>
            <w:lang w:val="es-GT"/>
          </w:rPr>
          <w:t>2.6 Integración de módulos y arquitectura web</w:t>
        </w:r>
        <w:r>
          <w:rPr>
            <w:noProof/>
            <w:webHidden/>
          </w:rPr>
          <w:tab/>
        </w:r>
        <w:r>
          <w:rPr>
            <w:noProof/>
            <w:webHidden/>
          </w:rPr>
          <w:fldChar w:fldCharType="begin"/>
        </w:r>
        <w:r>
          <w:rPr>
            <w:noProof/>
            <w:webHidden/>
          </w:rPr>
          <w:instrText xml:space="preserve"> PAGEREF _Toc234674819 \h </w:instrText>
        </w:r>
        <w:r>
          <w:rPr>
            <w:noProof/>
            <w:webHidden/>
          </w:rPr>
        </w:r>
        <w:r>
          <w:rPr>
            <w:noProof/>
            <w:webHidden/>
          </w:rPr>
          <w:fldChar w:fldCharType="separate"/>
        </w:r>
        <w:r>
          <w:rPr>
            <w:noProof/>
            <w:webHidden/>
          </w:rPr>
          <w:t>4</w:t>
        </w:r>
        <w:r>
          <w:rPr>
            <w:noProof/>
            <w:webHidden/>
          </w:rPr>
          <w:fldChar w:fldCharType="end"/>
        </w:r>
      </w:hyperlink>
    </w:p>
    <w:p w14:paraId="0EEAE5A1" w14:textId="7C0CD8DE"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20" w:history="1">
        <w:r w:rsidRPr="002D3CEC">
          <w:rPr>
            <w:rStyle w:val="Hipervnculo"/>
            <w:noProof/>
            <w:lang w:val="es-GT"/>
          </w:rPr>
          <w:t>2.7 Usabilidad y aceptación tecnológica</w:t>
        </w:r>
        <w:r>
          <w:rPr>
            <w:noProof/>
            <w:webHidden/>
          </w:rPr>
          <w:tab/>
        </w:r>
        <w:r>
          <w:rPr>
            <w:noProof/>
            <w:webHidden/>
          </w:rPr>
          <w:fldChar w:fldCharType="begin"/>
        </w:r>
        <w:r>
          <w:rPr>
            <w:noProof/>
            <w:webHidden/>
          </w:rPr>
          <w:instrText xml:space="preserve"> PAGEREF _Toc234674820 \h </w:instrText>
        </w:r>
        <w:r>
          <w:rPr>
            <w:noProof/>
            <w:webHidden/>
          </w:rPr>
        </w:r>
        <w:r>
          <w:rPr>
            <w:noProof/>
            <w:webHidden/>
          </w:rPr>
          <w:fldChar w:fldCharType="separate"/>
        </w:r>
        <w:r>
          <w:rPr>
            <w:noProof/>
            <w:webHidden/>
          </w:rPr>
          <w:t>5</w:t>
        </w:r>
        <w:r>
          <w:rPr>
            <w:noProof/>
            <w:webHidden/>
          </w:rPr>
          <w:fldChar w:fldCharType="end"/>
        </w:r>
      </w:hyperlink>
    </w:p>
    <w:p w14:paraId="6477FB85" w14:textId="6088410D"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21" w:history="1">
        <w:r w:rsidRPr="002D3CEC">
          <w:rPr>
            <w:rStyle w:val="Hipervnculo"/>
            <w:noProof/>
            <w:lang w:val="es-GT"/>
          </w:rPr>
          <w:t>2.8 Escalas Likert</w:t>
        </w:r>
        <w:r>
          <w:rPr>
            <w:noProof/>
            <w:webHidden/>
          </w:rPr>
          <w:tab/>
        </w:r>
        <w:r>
          <w:rPr>
            <w:noProof/>
            <w:webHidden/>
          </w:rPr>
          <w:fldChar w:fldCharType="begin"/>
        </w:r>
        <w:r>
          <w:rPr>
            <w:noProof/>
            <w:webHidden/>
          </w:rPr>
          <w:instrText xml:space="preserve"> PAGEREF _Toc234674821 \h </w:instrText>
        </w:r>
        <w:r>
          <w:rPr>
            <w:noProof/>
            <w:webHidden/>
          </w:rPr>
        </w:r>
        <w:r>
          <w:rPr>
            <w:noProof/>
            <w:webHidden/>
          </w:rPr>
          <w:fldChar w:fldCharType="separate"/>
        </w:r>
        <w:r>
          <w:rPr>
            <w:noProof/>
            <w:webHidden/>
          </w:rPr>
          <w:t>5</w:t>
        </w:r>
        <w:r>
          <w:rPr>
            <w:noProof/>
            <w:webHidden/>
          </w:rPr>
          <w:fldChar w:fldCharType="end"/>
        </w:r>
      </w:hyperlink>
    </w:p>
    <w:p w14:paraId="69F919B2" w14:textId="0432A5F2"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22" w:history="1">
        <w:r w:rsidRPr="002D3CEC">
          <w:rPr>
            <w:rStyle w:val="Hipervnculo"/>
            <w:noProof/>
            <w:lang w:val="es-GT"/>
          </w:rPr>
          <w:t>2.9 Pruebas de software</w:t>
        </w:r>
        <w:r>
          <w:rPr>
            <w:noProof/>
            <w:webHidden/>
          </w:rPr>
          <w:tab/>
        </w:r>
        <w:r>
          <w:rPr>
            <w:noProof/>
            <w:webHidden/>
          </w:rPr>
          <w:fldChar w:fldCharType="begin"/>
        </w:r>
        <w:r>
          <w:rPr>
            <w:noProof/>
            <w:webHidden/>
          </w:rPr>
          <w:instrText xml:space="preserve"> PAGEREF _Toc234674822 \h </w:instrText>
        </w:r>
        <w:r>
          <w:rPr>
            <w:noProof/>
            <w:webHidden/>
          </w:rPr>
        </w:r>
        <w:r>
          <w:rPr>
            <w:noProof/>
            <w:webHidden/>
          </w:rPr>
          <w:fldChar w:fldCharType="separate"/>
        </w:r>
        <w:r>
          <w:rPr>
            <w:noProof/>
            <w:webHidden/>
          </w:rPr>
          <w:t>6</w:t>
        </w:r>
        <w:r>
          <w:rPr>
            <w:noProof/>
            <w:webHidden/>
          </w:rPr>
          <w:fldChar w:fldCharType="end"/>
        </w:r>
      </w:hyperlink>
    </w:p>
    <w:p w14:paraId="145BAF96" w14:textId="09FC0353"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23" w:history="1">
        <w:r w:rsidRPr="002D3CEC">
          <w:rPr>
            <w:rStyle w:val="Hipervnculo"/>
            <w:noProof/>
            <w:lang w:val="es-GT"/>
          </w:rPr>
          <w:t>2.10 Protección de datos y ética</w:t>
        </w:r>
        <w:r>
          <w:rPr>
            <w:noProof/>
            <w:webHidden/>
          </w:rPr>
          <w:tab/>
        </w:r>
        <w:r>
          <w:rPr>
            <w:noProof/>
            <w:webHidden/>
          </w:rPr>
          <w:fldChar w:fldCharType="begin"/>
        </w:r>
        <w:r>
          <w:rPr>
            <w:noProof/>
            <w:webHidden/>
          </w:rPr>
          <w:instrText xml:space="preserve"> PAGEREF _Toc234674823 \h </w:instrText>
        </w:r>
        <w:r>
          <w:rPr>
            <w:noProof/>
            <w:webHidden/>
          </w:rPr>
        </w:r>
        <w:r>
          <w:rPr>
            <w:noProof/>
            <w:webHidden/>
          </w:rPr>
          <w:fldChar w:fldCharType="separate"/>
        </w:r>
        <w:r>
          <w:rPr>
            <w:noProof/>
            <w:webHidden/>
          </w:rPr>
          <w:t>6</w:t>
        </w:r>
        <w:r>
          <w:rPr>
            <w:noProof/>
            <w:webHidden/>
          </w:rPr>
          <w:fldChar w:fldCharType="end"/>
        </w:r>
      </w:hyperlink>
    </w:p>
    <w:p w14:paraId="1C6BD2E1" w14:textId="50DBA0AB"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24" w:history="1">
        <w:r w:rsidRPr="002D3CEC">
          <w:rPr>
            <w:rStyle w:val="Hipervnculo"/>
            <w:noProof/>
            <w:lang w:val="es-GT"/>
          </w:rPr>
          <w:t>2.11 Definiciones</w:t>
        </w:r>
        <w:r>
          <w:rPr>
            <w:noProof/>
            <w:webHidden/>
          </w:rPr>
          <w:tab/>
        </w:r>
        <w:r>
          <w:rPr>
            <w:noProof/>
            <w:webHidden/>
          </w:rPr>
          <w:fldChar w:fldCharType="begin"/>
        </w:r>
        <w:r>
          <w:rPr>
            <w:noProof/>
            <w:webHidden/>
          </w:rPr>
          <w:instrText xml:space="preserve"> PAGEREF _Toc234674824 \h </w:instrText>
        </w:r>
        <w:r>
          <w:rPr>
            <w:noProof/>
            <w:webHidden/>
          </w:rPr>
        </w:r>
        <w:r>
          <w:rPr>
            <w:noProof/>
            <w:webHidden/>
          </w:rPr>
          <w:fldChar w:fldCharType="separate"/>
        </w:r>
        <w:r>
          <w:rPr>
            <w:noProof/>
            <w:webHidden/>
          </w:rPr>
          <w:t>7</w:t>
        </w:r>
        <w:r>
          <w:rPr>
            <w:noProof/>
            <w:webHidden/>
          </w:rPr>
          <w:fldChar w:fldCharType="end"/>
        </w:r>
      </w:hyperlink>
    </w:p>
    <w:p w14:paraId="6F85BCDB" w14:textId="30339E38"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25" w:history="1">
        <w:r w:rsidRPr="002D3CEC">
          <w:rPr>
            <w:rStyle w:val="Hipervnculo"/>
            <w:noProof/>
            <w:lang w:val="es-GT"/>
          </w:rPr>
          <w:t>2.12 Resumen del capítulo</w:t>
        </w:r>
        <w:r>
          <w:rPr>
            <w:noProof/>
            <w:webHidden/>
          </w:rPr>
          <w:tab/>
        </w:r>
        <w:r>
          <w:rPr>
            <w:noProof/>
            <w:webHidden/>
          </w:rPr>
          <w:fldChar w:fldCharType="begin"/>
        </w:r>
        <w:r>
          <w:rPr>
            <w:noProof/>
            <w:webHidden/>
          </w:rPr>
          <w:instrText xml:space="preserve"> PAGEREF _Toc234674825 \h </w:instrText>
        </w:r>
        <w:r>
          <w:rPr>
            <w:noProof/>
            <w:webHidden/>
          </w:rPr>
        </w:r>
        <w:r>
          <w:rPr>
            <w:noProof/>
            <w:webHidden/>
          </w:rPr>
          <w:fldChar w:fldCharType="separate"/>
        </w:r>
        <w:r>
          <w:rPr>
            <w:noProof/>
            <w:webHidden/>
          </w:rPr>
          <w:t>7</w:t>
        </w:r>
        <w:r>
          <w:rPr>
            <w:noProof/>
            <w:webHidden/>
          </w:rPr>
          <w:fldChar w:fldCharType="end"/>
        </w:r>
      </w:hyperlink>
    </w:p>
    <w:p w14:paraId="78AB0375" w14:textId="700F8687"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26" w:history="1">
        <w:r w:rsidRPr="002D3CEC">
          <w:rPr>
            <w:rStyle w:val="Hipervnculo"/>
            <w:noProof/>
            <w:lang w:val="es-GT"/>
          </w:rPr>
          <w:t>CAPÍTULO 3</w:t>
        </w:r>
        <w:r>
          <w:rPr>
            <w:noProof/>
            <w:webHidden/>
          </w:rPr>
          <w:tab/>
        </w:r>
        <w:r>
          <w:rPr>
            <w:noProof/>
            <w:webHidden/>
          </w:rPr>
          <w:fldChar w:fldCharType="begin"/>
        </w:r>
        <w:r>
          <w:rPr>
            <w:noProof/>
            <w:webHidden/>
          </w:rPr>
          <w:instrText xml:space="preserve"> PAGEREF _Toc234674826 \h </w:instrText>
        </w:r>
        <w:r>
          <w:rPr>
            <w:noProof/>
            <w:webHidden/>
          </w:rPr>
        </w:r>
        <w:r>
          <w:rPr>
            <w:noProof/>
            <w:webHidden/>
          </w:rPr>
          <w:fldChar w:fldCharType="separate"/>
        </w:r>
        <w:r>
          <w:rPr>
            <w:noProof/>
            <w:webHidden/>
          </w:rPr>
          <w:t>1</w:t>
        </w:r>
        <w:r>
          <w:rPr>
            <w:noProof/>
            <w:webHidden/>
          </w:rPr>
          <w:fldChar w:fldCharType="end"/>
        </w:r>
      </w:hyperlink>
    </w:p>
    <w:p w14:paraId="53B0A0E7" w14:textId="4E2BE889"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27" w:history="1">
        <w:r w:rsidRPr="002D3CEC">
          <w:rPr>
            <w:rStyle w:val="Hipervnculo"/>
            <w:noProof/>
            <w:lang w:val="es-GT"/>
          </w:rPr>
          <w:t>MARCO METODOLÓGICO</w:t>
        </w:r>
        <w:r>
          <w:rPr>
            <w:noProof/>
            <w:webHidden/>
          </w:rPr>
          <w:tab/>
        </w:r>
        <w:r>
          <w:rPr>
            <w:noProof/>
            <w:webHidden/>
          </w:rPr>
          <w:fldChar w:fldCharType="begin"/>
        </w:r>
        <w:r>
          <w:rPr>
            <w:noProof/>
            <w:webHidden/>
          </w:rPr>
          <w:instrText xml:space="preserve"> PAGEREF _Toc234674827 \h </w:instrText>
        </w:r>
        <w:r>
          <w:rPr>
            <w:noProof/>
            <w:webHidden/>
          </w:rPr>
        </w:r>
        <w:r>
          <w:rPr>
            <w:noProof/>
            <w:webHidden/>
          </w:rPr>
          <w:fldChar w:fldCharType="separate"/>
        </w:r>
        <w:r>
          <w:rPr>
            <w:noProof/>
            <w:webHidden/>
          </w:rPr>
          <w:t>1</w:t>
        </w:r>
        <w:r>
          <w:rPr>
            <w:noProof/>
            <w:webHidden/>
          </w:rPr>
          <w:fldChar w:fldCharType="end"/>
        </w:r>
      </w:hyperlink>
    </w:p>
    <w:p w14:paraId="3A19B26F" w14:textId="4F9C1E20"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28" w:history="1">
        <w:r w:rsidRPr="002D3CEC">
          <w:rPr>
            <w:rStyle w:val="Hipervnculo"/>
            <w:noProof/>
            <w:lang w:val="es-GT"/>
          </w:rPr>
          <w:t>3.1 Enfoque y tipo de investigación</w:t>
        </w:r>
        <w:r>
          <w:rPr>
            <w:noProof/>
            <w:webHidden/>
          </w:rPr>
          <w:tab/>
        </w:r>
        <w:r>
          <w:rPr>
            <w:noProof/>
            <w:webHidden/>
          </w:rPr>
          <w:fldChar w:fldCharType="begin"/>
        </w:r>
        <w:r>
          <w:rPr>
            <w:noProof/>
            <w:webHidden/>
          </w:rPr>
          <w:instrText xml:space="preserve"> PAGEREF _Toc234674828 \h </w:instrText>
        </w:r>
        <w:r>
          <w:rPr>
            <w:noProof/>
            <w:webHidden/>
          </w:rPr>
        </w:r>
        <w:r>
          <w:rPr>
            <w:noProof/>
            <w:webHidden/>
          </w:rPr>
          <w:fldChar w:fldCharType="separate"/>
        </w:r>
        <w:r>
          <w:rPr>
            <w:noProof/>
            <w:webHidden/>
          </w:rPr>
          <w:t>1</w:t>
        </w:r>
        <w:r>
          <w:rPr>
            <w:noProof/>
            <w:webHidden/>
          </w:rPr>
          <w:fldChar w:fldCharType="end"/>
        </w:r>
      </w:hyperlink>
    </w:p>
    <w:p w14:paraId="06DF111D" w14:textId="34FB8330"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29" w:history="1">
        <w:r w:rsidRPr="002D3CEC">
          <w:rPr>
            <w:rStyle w:val="Hipervnculo"/>
            <w:noProof/>
            <w:lang w:val="es-GT"/>
          </w:rPr>
          <w:t>3.2 Unidad de análisis, población y muestra</w:t>
        </w:r>
        <w:r>
          <w:rPr>
            <w:noProof/>
            <w:webHidden/>
          </w:rPr>
          <w:tab/>
        </w:r>
        <w:r>
          <w:rPr>
            <w:noProof/>
            <w:webHidden/>
          </w:rPr>
          <w:fldChar w:fldCharType="begin"/>
        </w:r>
        <w:r>
          <w:rPr>
            <w:noProof/>
            <w:webHidden/>
          </w:rPr>
          <w:instrText xml:space="preserve"> PAGEREF _Toc234674829 \h </w:instrText>
        </w:r>
        <w:r>
          <w:rPr>
            <w:noProof/>
            <w:webHidden/>
          </w:rPr>
        </w:r>
        <w:r>
          <w:rPr>
            <w:noProof/>
            <w:webHidden/>
          </w:rPr>
          <w:fldChar w:fldCharType="separate"/>
        </w:r>
        <w:r>
          <w:rPr>
            <w:noProof/>
            <w:webHidden/>
          </w:rPr>
          <w:t>1</w:t>
        </w:r>
        <w:r>
          <w:rPr>
            <w:noProof/>
            <w:webHidden/>
          </w:rPr>
          <w:fldChar w:fldCharType="end"/>
        </w:r>
      </w:hyperlink>
    </w:p>
    <w:p w14:paraId="36A02F45" w14:textId="6FA8812E"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30" w:history="1">
        <w:r w:rsidRPr="002D3CEC">
          <w:rPr>
            <w:rStyle w:val="Hipervnculo"/>
            <w:noProof/>
            <w:lang w:val="es-GT"/>
          </w:rPr>
          <w:t>3.3 Variables</w:t>
        </w:r>
        <w:r>
          <w:rPr>
            <w:noProof/>
            <w:webHidden/>
          </w:rPr>
          <w:tab/>
        </w:r>
        <w:r>
          <w:rPr>
            <w:noProof/>
            <w:webHidden/>
          </w:rPr>
          <w:fldChar w:fldCharType="begin"/>
        </w:r>
        <w:r>
          <w:rPr>
            <w:noProof/>
            <w:webHidden/>
          </w:rPr>
          <w:instrText xml:space="preserve"> PAGEREF _Toc234674830 \h </w:instrText>
        </w:r>
        <w:r>
          <w:rPr>
            <w:noProof/>
            <w:webHidden/>
          </w:rPr>
        </w:r>
        <w:r>
          <w:rPr>
            <w:noProof/>
            <w:webHidden/>
          </w:rPr>
          <w:fldChar w:fldCharType="separate"/>
        </w:r>
        <w:r>
          <w:rPr>
            <w:noProof/>
            <w:webHidden/>
          </w:rPr>
          <w:t>2</w:t>
        </w:r>
        <w:r>
          <w:rPr>
            <w:noProof/>
            <w:webHidden/>
          </w:rPr>
          <w:fldChar w:fldCharType="end"/>
        </w:r>
      </w:hyperlink>
    </w:p>
    <w:p w14:paraId="3A424A93" w14:textId="3519F335"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31" w:history="1">
        <w:r w:rsidRPr="002D3CEC">
          <w:rPr>
            <w:rStyle w:val="Hipervnculo"/>
            <w:noProof/>
            <w:lang w:val="es-GT"/>
          </w:rPr>
          <w:t>3.4 Indicadores y criterios</w:t>
        </w:r>
        <w:r>
          <w:rPr>
            <w:noProof/>
            <w:webHidden/>
          </w:rPr>
          <w:tab/>
        </w:r>
        <w:r>
          <w:rPr>
            <w:noProof/>
            <w:webHidden/>
          </w:rPr>
          <w:fldChar w:fldCharType="begin"/>
        </w:r>
        <w:r>
          <w:rPr>
            <w:noProof/>
            <w:webHidden/>
          </w:rPr>
          <w:instrText xml:space="preserve"> PAGEREF _Toc234674831 \h </w:instrText>
        </w:r>
        <w:r>
          <w:rPr>
            <w:noProof/>
            <w:webHidden/>
          </w:rPr>
        </w:r>
        <w:r>
          <w:rPr>
            <w:noProof/>
            <w:webHidden/>
          </w:rPr>
          <w:fldChar w:fldCharType="separate"/>
        </w:r>
        <w:r>
          <w:rPr>
            <w:noProof/>
            <w:webHidden/>
          </w:rPr>
          <w:t>3</w:t>
        </w:r>
        <w:r>
          <w:rPr>
            <w:noProof/>
            <w:webHidden/>
          </w:rPr>
          <w:fldChar w:fldCharType="end"/>
        </w:r>
      </w:hyperlink>
    </w:p>
    <w:p w14:paraId="1C33C172" w14:textId="2FBA868E"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32" w:history="1">
        <w:r w:rsidRPr="002D3CEC">
          <w:rPr>
            <w:rStyle w:val="Hipervnculo"/>
            <w:noProof/>
            <w:lang w:val="es-GT"/>
          </w:rPr>
          <w:t>3.5 Técnicas e instrumentos</w:t>
        </w:r>
        <w:r>
          <w:rPr>
            <w:noProof/>
            <w:webHidden/>
          </w:rPr>
          <w:tab/>
        </w:r>
        <w:r>
          <w:rPr>
            <w:noProof/>
            <w:webHidden/>
          </w:rPr>
          <w:fldChar w:fldCharType="begin"/>
        </w:r>
        <w:r>
          <w:rPr>
            <w:noProof/>
            <w:webHidden/>
          </w:rPr>
          <w:instrText xml:space="preserve"> PAGEREF _Toc234674832 \h </w:instrText>
        </w:r>
        <w:r>
          <w:rPr>
            <w:noProof/>
            <w:webHidden/>
          </w:rPr>
        </w:r>
        <w:r>
          <w:rPr>
            <w:noProof/>
            <w:webHidden/>
          </w:rPr>
          <w:fldChar w:fldCharType="separate"/>
        </w:r>
        <w:r>
          <w:rPr>
            <w:noProof/>
            <w:webHidden/>
          </w:rPr>
          <w:t>4</w:t>
        </w:r>
        <w:r>
          <w:rPr>
            <w:noProof/>
            <w:webHidden/>
          </w:rPr>
          <w:fldChar w:fldCharType="end"/>
        </w:r>
      </w:hyperlink>
    </w:p>
    <w:p w14:paraId="0890F64E" w14:textId="2CE1DBC4"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833" w:history="1">
        <w:r w:rsidRPr="002D3CEC">
          <w:rPr>
            <w:rStyle w:val="Hipervnculo"/>
            <w:noProof/>
            <w:lang w:val="es-GT"/>
          </w:rPr>
          <w:t>3.5.1 Revisión documental</w:t>
        </w:r>
        <w:r>
          <w:rPr>
            <w:noProof/>
            <w:webHidden/>
          </w:rPr>
          <w:tab/>
        </w:r>
        <w:r>
          <w:rPr>
            <w:noProof/>
            <w:webHidden/>
          </w:rPr>
          <w:fldChar w:fldCharType="begin"/>
        </w:r>
        <w:r>
          <w:rPr>
            <w:noProof/>
            <w:webHidden/>
          </w:rPr>
          <w:instrText xml:space="preserve"> PAGEREF _Toc234674833 \h </w:instrText>
        </w:r>
        <w:r>
          <w:rPr>
            <w:noProof/>
            <w:webHidden/>
          </w:rPr>
        </w:r>
        <w:r>
          <w:rPr>
            <w:noProof/>
            <w:webHidden/>
          </w:rPr>
          <w:fldChar w:fldCharType="separate"/>
        </w:r>
        <w:r>
          <w:rPr>
            <w:noProof/>
            <w:webHidden/>
          </w:rPr>
          <w:t>4</w:t>
        </w:r>
        <w:r>
          <w:rPr>
            <w:noProof/>
            <w:webHidden/>
          </w:rPr>
          <w:fldChar w:fldCharType="end"/>
        </w:r>
      </w:hyperlink>
    </w:p>
    <w:p w14:paraId="3C45B12E" w14:textId="1DC84C37"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834" w:history="1">
        <w:r w:rsidRPr="002D3CEC">
          <w:rPr>
            <w:rStyle w:val="Hipervnculo"/>
            <w:noProof/>
            <w:lang w:val="es-GT"/>
          </w:rPr>
          <w:t>3.5.2 Observación de tareas</w:t>
        </w:r>
        <w:r>
          <w:rPr>
            <w:noProof/>
            <w:webHidden/>
          </w:rPr>
          <w:tab/>
        </w:r>
        <w:r>
          <w:rPr>
            <w:noProof/>
            <w:webHidden/>
          </w:rPr>
          <w:fldChar w:fldCharType="begin"/>
        </w:r>
        <w:r>
          <w:rPr>
            <w:noProof/>
            <w:webHidden/>
          </w:rPr>
          <w:instrText xml:space="preserve"> PAGEREF _Toc234674834 \h </w:instrText>
        </w:r>
        <w:r>
          <w:rPr>
            <w:noProof/>
            <w:webHidden/>
          </w:rPr>
        </w:r>
        <w:r>
          <w:rPr>
            <w:noProof/>
            <w:webHidden/>
          </w:rPr>
          <w:fldChar w:fldCharType="separate"/>
        </w:r>
        <w:r>
          <w:rPr>
            <w:noProof/>
            <w:webHidden/>
          </w:rPr>
          <w:t>4</w:t>
        </w:r>
        <w:r>
          <w:rPr>
            <w:noProof/>
            <w:webHidden/>
          </w:rPr>
          <w:fldChar w:fldCharType="end"/>
        </w:r>
      </w:hyperlink>
    </w:p>
    <w:p w14:paraId="58AAF6F2" w14:textId="063B3805"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835" w:history="1">
        <w:r w:rsidRPr="002D3CEC">
          <w:rPr>
            <w:rStyle w:val="Hipervnculo"/>
            <w:noProof/>
            <w:lang w:val="es-GT"/>
          </w:rPr>
          <w:t>3.5.3 Encuesta</w:t>
        </w:r>
        <w:r>
          <w:rPr>
            <w:noProof/>
            <w:webHidden/>
          </w:rPr>
          <w:tab/>
        </w:r>
        <w:r>
          <w:rPr>
            <w:noProof/>
            <w:webHidden/>
          </w:rPr>
          <w:fldChar w:fldCharType="begin"/>
        </w:r>
        <w:r>
          <w:rPr>
            <w:noProof/>
            <w:webHidden/>
          </w:rPr>
          <w:instrText xml:space="preserve"> PAGEREF _Toc234674835 \h </w:instrText>
        </w:r>
        <w:r>
          <w:rPr>
            <w:noProof/>
            <w:webHidden/>
          </w:rPr>
        </w:r>
        <w:r>
          <w:rPr>
            <w:noProof/>
            <w:webHidden/>
          </w:rPr>
          <w:fldChar w:fldCharType="separate"/>
        </w:r>
        <w:r>
          <w:rPr>
            <w:noProof/>
            <w:webHidden/>
          </w:rPr>
          <w:t>4</w:t>
        </w:r>
        <w:r>
          <w:rPr>
            <w:noProof/>
            <w:webHidden/>
          </w:rPr>
          <w:fldChar w:fldCharType="end"/>
        </w:r>
      </w:hyperlink>
    </w:p>
    <w:p w14:paraId="31D07576" w14:textId="555C3177"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836" w:history="1">
        <w:r w:rsidRPr="002D3CEC">
          <w:rPr>
            <w:rStyle w:val="Hipervnculo"/>
            <w:noProof/>
            <w:lang w:val="es-GT"/>
          </w:rPr>
          <w:t>3.5.4 Pruebas técnicas</w:t>
        </w:r>
        <w:r>
          <w:rPr>
            <w:noProof/>
            <w:webHidden/>
          </w:rPr>
          <w:tab/>
        </w:r>
        <w:r>
          <w:rPr>
            <w:noProof/>
            <w:webHidden/>
          </w:rPr>
          <w:fldChar w:fldCharType="begin"/>
        </w:r>
        <w:r>
          <w:rPr>
            <w:noProof/>
            <w:webHidden/>
          </w:rPr>
          <w:instrText xml:space="preserve"> PAGEREF _Toc234674836 \h </w:instrText>
        </w:r>
        <w:r>
          <w:rPr>
            <w:noProof/>
            <w:webHidden/>
          </w:rPr>
        </w:r>
        <w:r>
          <w:rPr>
            <w:noProof/>
            <w:webHidden/>
          </w:rPr>
          <w:fldChar w:fldCharType="separate"/>
        </w:r>
        <w:r>
          <w:rPr>
            <w:noProof/>
            <w:webHidden/>
          </w:rPr>
          <w:t>4</w:t>
        </w:r>
        <w:r>
          <w:rPr>
            <w:noProof/>
            <w:webHidden/>
          </w:rPr>
          <w:fldChar w:fldCharType="end"/>
        </w:r>
      </w:hyperlink>
    </w:p>
    <w:p w14:paraId="2536F7A7" w14:textId="29C9B8AD"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37" w:history="1">
        <w:r w:rsidRPr="002D3CEC">
          <w:rPr>
            <w:rStyle w:val="Hipervnculo"/>
            <w:noProof/>
            <w:lang w:val="es-GT"/>
          </w:rPr>
          <w:t>3.6 Validez del instrumento</w:t>
        </w:r>
        <w:r>
          <w:rPr>
            <w:noProof/>
            <w:webHidden/>
          </w:rPr>
          <w:tab/>
        </w:r>
        <w:r>
          <w:rPr>
            <w:noProof/>
            <w:webHidden/>
          </w:rPr>
          <w:fldChar w:fldCharType="begin"/>
        </w:r>
        <w:r>
          <w:rPr>
            <w:noProof/>
            <w:webHidden/>
          </w:rPr>
          <w:instrText xml:space="preserve"> PAGEREF _Toc234674837 \h </w:instrText>
        </w:r>
        <w:r>
          <w:rPr>
            <w:noProof/>
            <w:webHidden/>
          </w:rPr>
        </w:r>
        <w:r>
          <w:rPr>
            <w:noProof/>
            <w:webHidden/>
          </w:rPr>
          <w:fldChar w:fldCharType="separate"/>
        </w:r>
        <w:r>
          <w:rPr>
            <w:noProof/>
            <w:webHidden/>
          </w:rPr>
          <w:t>5</w:t>
        </w:r>
        <w:r>
          <w:rPr>
            <w:noProof/>
            <w:webHidden/>
          </w:rPr>
          <w:fldChar w:fldCharType="end"/>
        </w:r>
      </w:hyperlink>
    </w:p>
    <w:p w14:paraId="48C77598" w14:textId="3A9EBCDB"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38" w:history="1">
        <w:r w:rsidRPr="002D3CEC">
          <w:rPr>
            <w:rStyle w:val="Hipervnculo"/>
            <w:noProof/>
          </w:rPr>
          <w:t>3.7 Procedimiento</w:t>
        </w:r>
        <w:r>
          <w:rPr>
            <w:noProof/>
            <w:webHidden/>
          </w:rPr>
          <w:tab/>
        </w:r>
        <w:r>
          <w:rPr>
            <w:noProof/>
            <w:webHidden/>
          </w:rPr>
          <w:fldChar w:fldCharType="begin"/>
        </w:r>
        <w:r>
          <w:rPr>
            <w:noProof/>
            <w:webHidden/>
          </w:rPr>
          <w:instrText xml:space="preserve"> PAGEREF _Toc234674838 \h </w:instrText>
        </w:r>
        <w:r>
          <w:rPr>
            <w:noProof/>
            <w:webHidden/>
          </w:rPr>
        </w:r>
        <w:r>
          <w:rPr>
            <w:noProof/>
            <w:webHidden/>
          </w:rPr>
          <w:fldChar w:fldCharType="separate"/>
        </w:r>
        <w:r>
          <w:rPr>
            <w:noProof/>
            <w:webHidden/>
          </w:rPr>
          <w:t>5</w:t>
        </w:r>
        <w:r>
          <w:rPr>
            <w:noProof/>
            <w:webHidden/>
          </w:rPr>
          <w:fldChar w:fldCharType="end"/>
        </w:r>
      </w:hyperlink>
    </w:p>
    <w:p w14:paraId="26F71D57" w14:textId="3D159AA4"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39" w:history="1">
        <w:r w:rsidRPr="002D3CEC">
          <w:rPr>
            <w:rStyle w:val="Hipervnculo"/>
            <w:noProof/>
            <w:lang w:val="es-GT"/>
          </w:rPr>
          <w:t>3.8 Escenarios UAT</w:t>
        </w:r>
        <w:r>
          <w:rPr>
            <w:noProof/>
            <w:webHidden/>
          </w:rPr>
          <w:tab/>
        </w:r>
        <w:r>
          <w:rPr>
            <w:noProof/>
            <w:webHidden/>
          </w:rPr>
          <w:fldChar w:fldCharType="begin"/>
        </w:r>
        <w:r>
          <w:rPr>
            <w:noProof/>
            <w:webHidden/>
          </w:rPr>
          <w:instrText xml:space="preserve"> PAGEREF _Toc234674839 \h </w:instrText>
        </w:r>
        <w:r>
          <w:rPr>
            <w:noProof/>
            <w:webHidden/>
          </w:rPr>
        </w:r>
        <w:r>
          <w:rPr>
            <w:noProof/>
            <w:webHidden/>
          </w:rPr>
          <w:fldChar w:fldCharType="separate"/>
        </w:r>
        <w:r>
          <w:rPr>
            <w:noProof/>
            <w:webHidden/>
          </w:rPr>
          <w:t>6</w:t>
        </w:r>
        <w:r>
          <w:rPr>
            <w:noProof/>
            <w:webHidden/>
          </w:rPr>
          <w:fldChar w:fldCharType="end"/>
        </w:r>
      </w:hyperlink>
    </w:p>
    <w:p w14:paraId="712D5344" w14:textId="54F2D8E3"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40" w:history="1">
        <w:r w:rsidRPr="002D3CEC">
          <w:rPr>
            <w:rStyle w:val="Hipervnculo"/>
            <w:noProof/>
          </w:rPr>
          <w:t>3.9 Plan de análisis</w:t>
        </w:r>
        <w:r>
          <w:rPr>
            <w:noProof/>
            <w:webHidden/>
          </w:rPr>
          <w:tab/>
        </w:r>
        <w:r>
          <w:rPr>
            <w:noProof/>
            <w:webHidden/>
          </w:rPr>
          <w:fldChar w:fldCharType="begin"/>
        </w:r>
        <w:r>
          <w:rPr>
            <w:noProof/>
            <w:webHidden/>
          </w:rPr>
          <w:instrText xml:space="preserve"> PAGEREF _Toc234674840 \h </w:instrText>
        </w:r>
        <w:r>
          <w:rPr>
            <w:noProof/>
            <w:webHidden/>
          </w:rPr>
        </w:r>
        <w:r>
          <w:rPr>
            <w:noProof/>
            <w:webHidden/>
          </w:rPr>
          <w:fldChar w:fldCharType="separate"/>
        </w:r>
        <w:r>
          <w:rPr>
            <w:noProof/>
            <w:webHidden/>
          </w:rPr>
          <w:t>7</w:t>
        </w:r>
        <w:r>
          <w:rPr>
            <w:noProof/>
            <w:webHidden/>
          </w:rPr>
          <w:fldChar w:fldCharType="end"/>
        </w:r>
      </w:hyperlink>
    </w:p>
    <w:p w14:paraId="72E04E89" w14:textId="14E90375"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41" w:history="1">
        <w:r w:rsidRPr="002D3CEC">
          <w:rPr>
            <w:rStyle w:val="Hipervnculo"/>
            <w:noProof/>
            <w:lang w:val="es-GT"/>
          </w:rPr>
          <w:t>3.10 Ética</w:t>
        </w:r>
        <w:r>
          <w:rPr>
            <w:noProof/>
            <w:webHidden/>
          </w:rPr>
          <w:tab/>
        </w:r>
        <w:r>
          <w:rPr>
            <w:noProof/>
            <w:webHidden/>
          </w:rPr>
          <w:fldChar w:fldCharType="begin"/>
        </w:r>
        <w:r>
          <w:rPr>
            <w:noProof/>
            <w:webHidden/>
          </w:rPr>
          <w:instrText xml:space="preserve"> PAGEREF _Toc234674841 \h </w:instrText>
        </w:r>
        <w:r>
          <w:rPr>
            <w:noProof/>
            <w:webHidden/>
          </w:rPr>
        </w:r>
        <w:r>
          <w:rPr>
            <w:noProof/>
            <w:webHidden/>
          </w:rPr>
          <w:fldChar w:fldCharType="separate"/>
        </w:r>
        <w:r>
          <w:rPr>
            <w:noProof/>
            <w:webHidden/>
          </w:rPr>
          <w:t>7</w:t>
        </w:r>
        <w:r>
          <w:rPr>
            <w:noProof/>
            <w:webHidden/>
          </w:rPr>
          <w:fldChar w:fldCharType="end"/>
        </w:r>
      </w:hyperlink>
    </w:p>
    <w:p w14:paraId="2231E145" w14:textId="21C990F8"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42" w:history="1">
        <w:r w:rsidRPr="002D3CEC">
          <w:rPr>
            <w:rStyle w:val="Hipervnculo"/>
            <w:noProof/>
            <w:lang w:val="es-GT"/>
          </w:rPr>
          <w:t>3.11 Amenazas a la validez</w:t>
        </w:r>
        <w:r>
          <w:rPr>
            <w:noProof/>
            <w:webHidden/>
          </w:rPr>
          <w:tab/>
        </w:r>
        <w:r>
          <w:rPr>
            <w:noProof/>
            <w:webHidden/>
          </w:rPr>
          <w:fldChar w:fldCharType="begin"/>
        </w:r>
        <w:r>
          <w:rPr>
            <w:noProof/>
            <w:webHidden/>
          </w:rPr>
          <w:instrText xml:space="preserve"> PAGEREF _Toc234674842 \h </w:instrText>
        </w:r>
        <w:r>
          <w:rPr>
            <w:noProof/>
            <w:webHidden/>
          </w:rPr>
        </w:r>
        <w:r>
          <w:rPr>
            <w:noProof/>
            <w:webHidden/>
          </w:rPr>
          <w:fldChar w:fldCharType="separate"/>
        </w:r>
        <w:r>
          <w:rPr>
            <w:noProof/>
            <w:webHidden/>
          </w:rPr>
          <w:t>8</w:t>
        </w:r>
        <w:r>
          <w:rPr>
            <w:noProof/>
            <w:webHidden/>
          </w:rPr>
          <w:fldChar w:fldCharType="end"/>
        </w:r>
      </w:hyperlink>
    </w:p>
    <w:p w14:paraId="6E9BE583" w14:textId="2C210EDF"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43" w:history="1">
        <w:r w:rsidRPr="002D3CEC">
          <w:rPr>
            <w:rStyle w:val="Hipervnculo"/>
            <w:noProof/>
            <w:lang w:val="es-GT"/>
          </w:rPr>
          <w:t>3.12 Resumen del capítulo</w:t>
        </w:r>
        <w:r>
          <w:rPr>
            <w:noProof/>
            <w:webHidden/>
          </w:rPr>
          <w:tab/>
        </w:r>
        <w:r>
          <w:rPr>
            <w:noProof/>
            <w:webHidden/>
          </w:rPr>
          <w:fldChar w:fldCharType="begin"/>
        </w:r>
        <w:r>
          <w:rPr>
            <w:noProof/>
            <w:webHidden/>
          </w:rPr>
          <w:instrText xml:space="preserve"> PAGEREF _Toc234674843 \h </w:instrText>
        </w:r>
        <w:r>
          <w:rPr>
            <w:noProof/>
            <w:webHidden/>
          </w:rPr>
        </w:r>
        <w:r>
          <w:rPr>
            <w:noProof/>
            <w:webHidden/>
          </w:rPr>
          <w:fldChar w:fldCharType="separate"/>
        </w:r>
        <w:r>
          <w:rPr>
            <w:noProof/>
            <w:webHidden/>
          </w:rPr>
          <w:t>8</w:t>
        </w:r>
        <w:r>
          <w:rPr>
            <w:noProof/>
            <w:webHidden/>
          </w:rPr>
          <w:fldChar w:fldCharType="end"/>
        </w:r>
      </w:hyperlink>
    </w:p>
    <w:p w14:paraId="6DC0BD6F" w14:textId="588F0CAB"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44" w:history="1">
        <w:r w:rsidRPr="002D3CEC">
          <w:rPr>
            <w:rStyle w:val="Hipervnculo"/>
            <w:noProof/>
            <w:lang w:val="es-GT"/>
          </w:rPr>
          <w:t>CAPÍTULO 4</w:t>
        </w:r>
        <w:r>
          <w:rPr>
            <w:noProof/>
            <w:webHidden/>
          </w:rPr>
          <w:tab/>
        </w:r>
        <w:r>
          <w:rPr>
            <w:noProof/>
            <w:webHidden/>
          </w:rPr>
          <w:fldChar w:fldCharType="begin"/>
        </w:r>
        <w:r>
          <w:rPr>
            <w:noProof/>
            <w:webHidden/>
          </w:rPr>
          <w:instrText xml:space="preserve"> PAGEREF _Toc234674844 \h </w:instrText>
        </w:r>
        <w:r>
          <w:rPr>
            <w:noProof/>
            <w:webHidden/>
          </w:rPr>
        </w:r>
        <w:r>
          <w:rPr>
            <w:noProof/>
            <w:webHidden/>
          </w:rPr>
          <w:fldChar w:fldCharType="separate"/>
        </w:r>
        <w:r>
          <w:rPr>
            <w:noProof/>
            <w:webHidden/>
          </w:rPr>
          <w:t>1</w:t>
        </w:r>
        <w:r>
          <w:rPr>
            <w:noProof/>
            <w:webHidden/>
          </w:rPr>
          <w:fldChar w:fldCharType="end"/>
        </w:r>
      </w:hyperlink>
    </w:p>
    <w:p w14:paraId="16304C6E" w14:textId="473CA54E"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45" w:history="1">
        <w:r w:rsidRPr="002D3CEC">
          <w:rPr>
            <w:rStyle w:val="Hipervnculo"/>
            <w:noProof/>
            <w:lang w:val="es-GT"/>
          </w:rPr>
          <w:t>DISEÑO E IMPLEMENTACIÓN DE LA SOLUCIÓN</w:t>
        </w:r>
        <w:r>
          <w:rPr>
            <w:noProof/>
            <w:webHidden/>
          </w:rPr>
          <w:tab/>
        </w:r>
        <w:r>
          <w:rPr>
            <w:noProof/>
            <w:webHidden/>
          </w:rPr>
          <w:fldChar w:fldCharType="begin"/>
        </w:r>
        <w:r>
          <w:rPr>
            <w:noProof/>
            <w:webHidden/>
          </w:rPr>
          <w:instrText xml:space="preserve"> PAGEREF _Toc234674845 \h </w:instrText>
        </w:r>
        <w:r>
          <w:rPr>
            <w:noProof/>
            <w:webHidden/>
          </w:rPr>
        </w:r>
        <w:r>
          <w:rPr>
            <w:noProof/>
            <w:webHidden/>
          </w:rPr>
          <w:fldChar w:fldCharType="separate"/>
        </w:r>
        <w:r>
          <w:rPr>
            <w:noProof/>
            <w:webHidden/>
          </w:rPr>
          <w:t>1</w:t>
        </w:r>
        <w:r>
          <w:rPr>
            <w:noProof/>
            <w:webHidden/>
          </w:rPr>
          <w:fldChar w:fldCharType="end"/>
        </w:r>
      </w:hyperlink>
    </w:p>
    <w:p w14:paraId="55F0CA3D" w14:textId="6752B13C"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46" w:history="1">
        <w:r w:rsidRPr="002D3CEC">
          <w:rPr>
            <w:rStyle w:val="Hipervnculo"/>
            <w:noProof/>
            <w:lang w:val="es-GT"/>
          </w:rPr>
          <w:t>4.1 Descripción general</w:t>
        </w:r>
        <w:r>
          <w:rPr>
            <w:noProof/>
            <w:webHidden/>
          </w:rPr>
          <w:tab/>
        </w:r>
        <w:r>
          <w:rPr>
            <w:noProof/>
            <w:webHidden/>
          </w:rPr>
          <w:fldChar w:fldCharType="begin"/>
        </w:r>
        <w:r>
          <w:rPr>
            <w:noProof/>
            <w:webHidden/>
          </w:rPr>
          <w:instrText xml:space="preserve"> PAGEREF _Toc234674846 \h </w:instrText>
        </w:r>
        <w:r>
          <w:rPr>
            <w:noProof/>
            <w:webHidden/>
          </w:rPr>
        </w:r>
        <w:r>
          <w:rPr>
            <w:noProof/>
            <w:webHidden/>
          </w:rPr>
          <w:fldChar w:fldCharType="separate"/>
        </w:r>
        <w:r>
          <w:rPr>
            <w:noProof/>
            <w:webHidden/>
          </w:rPr>
          <w:t>1</w:t>
        </w:r>
        <w:r>
          <w:rPr>
            <w:noProof/>
            <w:webHidden/>
          </w:rPr>
          <w:fldChar w:fldCharType="end"/>
        </w:r>
      </w:hyperlink>
    </w:p>
    <w:p w14:paraId="118B5B6F" w14:textId="70161F27"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47" w:history="1">
        <w:r w:rsidRPr="002D3CEC">
          <w:rPr>
            <w:rStyle w:val="Hipervnculo"/>
            <w:noProof/>
            <w:lang w:val="es-GT"/>
          </w:rPr>
          <w:t>4.2 Usuarios y roles</w:t>
        </w:r>
        <w:r>
          <w:rPr>
            <w:noProof/>
            <w:webHidden/>
          </w:rPr>
          <w:tab/>
        </w:r>
        <w:r>
          <w:rPr>
            <w:noProof/>
            <w:webHidden/>
          </w:rPr>
          <w:fldChar w:fldCharType="begin"/>
        </w:r>
        <w:r>
          <w:rPr>
            <w:noProof/>
            <w:webHidden/>
          </w:rPr>
          <w:instrText xml:space="preserve"> PAGEREF _Toc234674847 \h </w:instrText>
        </w:r>
        <w:r>
          <w:rPr>
            <w:noProof/>
            <w:webHidden/>
          </w:rPr>
        </w:r>
        <w:r>
          <w:rPr>
            <w:noProof/>
            <w:webHidden/>
          </w:rPr>
          <w:fldChar w:fldCharType="separate"/>
        </w:r>
        <w:r>
          <w:rPr>
            <w:noProof/>
            <w:webHidden/>
          </w:rPr>
          <w:t>1</w:t>
        </w:r>
        <w:r>
          <w:rPr>
            <w:noProof/>
            <w:webHidden/>
          </w:rPr>
          <w:fldChar w:fldCharType="end"/>
        </w:r>
      </w:hyperlink>
    </w:p>
    <w:p w14:paraId="2A3F5990" w14:textId="34619BF7"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48" w:history="1">
        <w:r w:rsidRPr="002D3CEC">
          <w:rPr>
            <w:rStyle w:val="Hipervnculo"/>
            <w:noProof/>
            <w:lang w:val="es-GT"/>
          </w:rPr>
          <w:t>4.3 Arquitectura</w:t>
        </w:r>
        <w:r>
          <w:rPr>
            <w:noProof/>
            <w:webHidden/>
          </w:rPr>
          <w:tab/>
        </w:r>
        <w:r>
          <w:rPr>
            <w:noProof/>
            <w:webHidden/>
          </w:rPr>
          <w:fldChar w:fldCharType="begin"/>
        </w:r>
        <w:r>
          <w:rPr>
            <w:noProof/>
            <w:webHidden/>
          </w:rPr>
          <w:instrText xml:space="preserve"> PAGEREF _Toc234674848 \h </w:instrText>
        </w:r>
        <w:r>
          <w:rPr>
            <w:noProof/>
            <w:webHidden/>
          </w:rPr>
        </w:r>
        <w:r>
          <w:rPr>
            <w:noProof/>
            <w:webHidden/>
          </w:rPr>
          <w:fldChar w:fldCharType="separate"/>
        </w:r>
        <w:r>
          <w:rPr>
            <w:noProof/>
            <w:webHidden/>
          </w:rPr>
          <w:t>1</w:t>
        </w:r>
        <w:r>
          <w:rPr>
            <w:noProof/>
            <w:webHidden/>
          </w:rPr>
          <w:fldChar w:fldCharType="end"/>
        </w:r>
      </w:hyperlink>
    </w:p>
    <w:p w14:paraId="5B5BB18B" w14:textId="38AC8860"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49" w:history="1">
        <w:r w:rsidRPr="002D3CEC">
          <w:rPr>
            <w:rStyle w:val="Hipervnculo"/>
            <w:noProof/>
          </w:rPr>
          <w:t>4.4 Tecnologías</w:t>
        </w:r>
        <w:r>
          <w:rPr>
            <w:noProof/>
            <w:webHidden/>
          </w:rPr>
          <w:tab/>
        </w:r>
        <w:r>
          <w:rPr>
            <w:noProof/>
            <w:webHidden/>
          </w:rPr>
          <w:fldChar w:fldCharType="begin"/>
        </w:r>
        <w:r>
          <w:rPr>
            <w:noProof/>
            <w:webHidden/>
          </w:rPr>
          <w:instrText xml:space="preserve"> PAGEREF _Toc234674849 \h </w:instrText>
        </w:r>
        <w:r>
          <w:rPr>
            <w:noProof/>
            <w:webHidden/>
          </w:rPr>
        </w:r>
        <w:r>
          <w:rPr>
            <w:noProof/>
            <w:webHidden/>
          </w:rPr>
          <w:fldChar w:fldCharType="separate"/>
        </w:r>
        <w:r>
          <w:rPr>
            <w:noProof/>
            <w:webHidden/>
          </w:rPr>
          <w:t>2</w:t>
        </w:r>
        <w:r>
          <w:rPr>
            <w:noProof/>
            <w:webHidden/>
          </w:rPr>
          <w:fldChar w:fldCharType="end"/>
        </w:r>
      </w:hyperlink>
    </w:p>
    <w:p w14:paraId="67B6FF3B" w14:textId="553E8463"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50" w:history="1">
        <w:r w:rsidRPr="002D3CEC">
          <w:rPr>
            <w:rStyle w:val="Hipervnculo"/>
            <w:noProof/>
          </w:rPr>
          <w:t>4.5 Módulo de geolocalización</w:t>
        </w:r>
        <w:r>
          <w:rPr>
            <w:noProof/>
            <w:webHidden/>
          </w:rPr>
          <w:tab/>
        </w:r>
        <w:r>
          <w:rPr>
            <w:noProof/>
            <w:webHidden/>
          </w:rPr>
          <w:fldChar w:fldCharType="begin"/>
        </w:r>
        <w:r>
          <w:rPr>
            <w:noProof/>
            <w:webHidden/>
          </w:rPr>
          <w:instrText xml:space="preserve"> PAGEREF _Toc234674850 \h </w:instrText>
        </w:r>
        <w:r>
          <w:rPr>
            <w:noProof/>
            <w:webHidden/>
          </w:rPr>
        </w:r>
        <w:r>
          <w:rPr>
            <w:noProof/>
            <w:webHidden/>
          </w:rPr>
          <w:fldChar w:fldCharType="separate"/>
        </w:r>
        <w:r>
          <w:rPr>
            <w:noProof/>
            <w:webHidden/>
          </w:rPr>
          <w:t>2</w:t>
        </w:r>
        <w:r>
          <w:rPr>
            <w:noProof/>
            <w:webHidden/>
          </w:rPr>
          <w:fldChar w:fldCharType="end"/>
        </w:r>
      </w:hyperlink>
    </w:p>
    <w:p w14:paraId="726A5D30" w14:textId="22843E96"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51" w:history="1">
        <w:r w:rsidRPr="002D3CEC">
          <w:rPr>
            <w:rStyle w:val="Hipervnculo"/>
            <w:noProof/>
            <w:lang w:val="es-GT"/>
          </w:rPr>
          <w:t>4.6 Rutas y paradas</w:t>
        </w:r>
        <w:r>
          <w:rPr>
            <w:noProof/>
            <w:webHidden/>
          </w:rPr>
          <w:tab/>
        </w:r>
        <w:r>
          <w:rPr>
            <w:noProof/>
            <w:webHidden/>
          </w:rPr>
          <w:fldChar w:fldCharType="begin"/>
        </w:r>
        <w:r>
          <w:rPr>
            <w:noProof/>
            <w:webHidden/>
          </w:rPr>
          <w:instrText xml:space="preserve"> PAGEREF _Toc234674851 \h </w:instrText>
        </w:r>
        <w:r>
          <w:rPr>
            <w:noProof/>
            <w:webHidden/>
          </w:rPr>
        </w:r>
        <w:r>
          <w:rPr>
            <w:noProof/>
            <w:webHidden/>
          </w:rPr>
          <w:fldChar w:fldCharType="separate"/>
        </w:r>
        <w:r>
          <w:rPr>
            <w:noProof/>
            <w:webHidden/>
          </w:rPr>
          <w:t>3</w:t>
        </w:r>
        <w:r>
          <w:rPr>
            <w:noProof/>
            <w:webHidden/>
          </w:rPr>
          <w:fldChar w:fldCharType="end"/>
        </w:r>
      </w:hyperlink>
    </w:p>
    <w:p w14:paraId="7585E3B5" w14:textId="3091FC9E"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52" w:history="1">
        <w:r w:rsidRPr="002D3CEC">
          <w:rPr>
            <w:rStyle w:val="Hipervnculo"/>
            <w:noProof/>
            <w:lang w:val="es-GT"/>
          </w:rPr>
          <w:t>4.7 Asistencia y abordaje</w:t>
        </w:r>
        <w:r>
          <w:rPr>
            <w:noProof/>
            <w:webHidden/>
          </w:rPr>
          <w:tab/>
        </w:r>
        <w:r>
          <w:rPr>
            <w:noProof/>
            <w:webHidden/>
          </w:rPr>
          <w:fldChar w:fldCharType="begin"/>
        </w:r>
        <w:r>
          <w:rPr>
            <w:noProof/>
            <w:webHidden/>
          </w:rPr>
          <w:instrText xml:space="preserve"> PAGEREF _Toc234674852 \h </w:instrText>
        </w:r>
        <w:r>
          <w:rPr>
            <w:noProof/>
            <w:webHidden/>
          </w:rPr>
        </w:r>
        <w:r>
          <w:rPr>
            <w:noProof/>
            <w:webHidden/>
          </w:rPr>
          <w:fldChar w:fldCharType="separate"/>
        </w:r>
        <w:r>
          <w:rPr>
            <w:noProof/>
            <w:webHidden/>
          </w:rPr>
          <w:t>4</w:t>
        </w:r>
        <w:r>
          <w:rPr>
            <w:noProof/>
            <w:webHidden/>
          </w:rPr>
          <w:fldChar w:fldCharType="end"/>
        </w:r>
      </w:hyperlink>
    </w:p>
    <w:p w14:paraId="2C7D9EE6" w14:textId="4D07EB42"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53" w:history="1">
        <w:r w:rsidRPr="002D3CEC">
          <w:rPr>
            <w:rStyle w:val="Hipervnculo"/>
            <w:noProof/>
            <w:lang w:val="es-GT"/>
          </w:rPr>
          <w:t>4.8 Alertas</w:t>
        </w:r>
        <w:r>
          <w:rPr>
            <w:noProof/>
            <w:webHidden/>
          </w:rPr>
          <w:tab/>
        </w:r>
        <w:r>
          <w:rPr>
            <w:noProof/>
            <w:webHidden/>
          </w:rPr>
          <w:fldChar w:fldCharType="begin"/>
        </w:r>
        <w:r>
          <w:rPr>
            <w:noProof/>
            <w:webHidden/>
          </w:rPr>
          <w:instrText xml:space="preserve"> PAGEREF _Toc234674853 \h </w:instrText>
        </w:r>
        <w:r>
          <w:rPr>
            <w:noProof/>
            <w:webHidden/>
          </w:rPr>
        </w:r>
        <w:r>
          <w:rPr>
            <w:noProof/>
            <w:webHidden/>
          </w:rPr>
          <w:fldChar w:fldCharType="separate"/>
        </w:r>
        <w:r>
          <w:rPr>
            <w:noProof/>
            <w:webHidden/>
          </w:rPr>
          <w:t>4</w:t>
        </w:r>
        <w:r>
          <w:rPr>
            <w:noProof/>
            <w:webHidden/>
          </w:rPr>
          <w:fldChar w:fldCharType="end"/>
        </w:r>
      </w:hyperlink>
    </w:p>
    <w:p w14:paraId="6A45B90A" w14:textId="7E63AADE"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54" w:history="1">
        <w:r w:rsidRPr="002D3CEC">
          <w:rPr>
            <w:rStyle w:val="Hipervnculo"/>
            <w:noProof/>
            <w:lang w:val="es-GT"/>
          </w:rPr>
          <w:t>4.9 Gestión de pagos</w:t>
        </w:r>
        <w:r>
          <w:rPr>
            <w:noProof/>
            <w:webHidden/>
          </w:rPr>
          <w:tab/>
        </w:r>
        <w:r>
          <w:rPr>
            <w:noProof/>
            <w:webHidden/>
          </w:rPr>
          <w:fldChar w:fldCharType="begin"/>
        </w:r>
        <w:r>
          <w:rPr>
            <w:noProof/>
            <w:webHidden/>
          </w:rPr>
          <w:instrText xml:space="preserve"> PAGEREF _Toc234674854 \h </w:instrText>
        </w:r>
        <w:r>
          <w:rPr>
            <w:noProof/>
            <w:webHidden/>
          </w:rPr>
        </w:r>
        <w:r>
          <w:rPr>
            <w:noProof/>
            <w:webHidden/>
          </w:rPr>
          <w:fldChar w:fldCharType="separate"/>
        </w:r>
        <w:r>
          <w:rPr>
            <w:noProof/>
            <w:webHidden/>
          </w:rPr>
          <w:t>4</w:t>
        </w:r>
        <w:r>
          <w:rPr>
            <w:noProof/>
            <w:webHidden/>
          </w:rPr>
          <w:fldChar w:fldCharType="end"/>
        </w:r>
      </w:hyperlink>
    </w:p>
    <w:p w14:paraId="0FD8AC85" w14:textId="7CDA0D57"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55" w:history="1">
        <w:r w:rsidRPr="002D3CEC">
          <w:rPr>
            <w:rStyle w:val="Hipervnculo"/>
            <w:noProof/>
            <w:lang w:val="es-GT"/>
          </w:rPr>
          <w:t>4.10 Datos principales</w:t>
        </w:r>
        <w:r>
          <w:rPr>
            <w:noProof/>
            <w:webHidden/>
          </w:rPr>
          <w:tab/>
        </w:r>
        <w:r>
          <w:rPr>
            <w:noProof/>
            <w:webHidden/>
          </w:rPr>
          <w:fldChar w:fldCharType="begin"/>
        </w:r>
        <w:r>
          <w:rPr>
            <w:noProof/>
            <w:webHidden/>
          </w:rPr>
          <w:instrText xml:space="preserve"> PAGEREF _Toc234674855 \h </w:instrText>
        </w:r>
        <w:r>
          <w:rPr>
            <w:noProof/>
            <w:webHidden/>
          </w:rPr>
        </w:r>
        <w:r>
          <w:rPr>
            <w:noProof/>
            <w:webHidden/>
          </w:rPr>
          <w:fldChar w:fldCharType="separate"/>
        </w:r>
        <w:r>
          <w:rPr>
            <w:noProof/>
            <w:webHidden/>
          </w:rPr>
          <w:t>5</w:t>
        </w:r>
        <w:r>
          <w:rPr>
            <w:noProof/>
            <w:webHidden/>
          </w:rPr>
          <w:fldChar w:fldCharType="end"/>
        </w:r>
      </w:hyperlink>
    </w:p>
    <w:p w14:paraId="065F35C6" w14:textId="054BC1D1"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56" w:history="1">
        <w:r w:rsidRPr="002D3CEC">
          <w:rPr>
            <w:rStyle w:val="Hipervnculo"/>
            <w:noProof/>
          </w:rPr>
          <w:t>4.11 Controles de seguridad</w:t>
        </w:r>
        <w:r>
          <w:rPr>
            <w:noProof/>
            <w:webHidden/>
          </w:rPr>
          <w:tab/>
        </w:r>
        <w:r>
          <w:rPr>
            <w:noProof/>
            <w:webHidden/>
          </w:rPr>
          <w:fldChar w:fldCharType="begin"/>
        </w:r>
        <w:r>
          <w:rPr>
            <w:noProof/>
            <w:webHidden/>
          </w:rPr>
          <w:instrText xml:space="preserve"> PAGEREF _Toc234674856 \h </w:instrText>
        </w:r>
        <w:r>
          <w:rPr>
            <w:noProof/>
            <w:webHidden/>
          </w:rPr>
        </w:r>
        <w:r>
          <w:rPr>
            <w:noProof/>
            <w:webHidden/>
          </w:rPr>
          <w:fldChar w:fldCharType="separate"/>
        </w:r>
        <w:r>
          <w:rPr>
            <w:noProof/>
            <w:webHidden/>
          </w:rPr>
          <w:t>5</w:t>
        </w:r>
        <w:r>
          <w:rPr>
            <w:noProof/>
            <w:webHidden/>
          </w:rPr>
          <w:fldChar w:fldCharType="end"/>
        </w:r>
      </w:hyperlink>
    </w:p>
    <w:p w14:paraId="0D9E9D09" w14:textId="1828B715"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57" w:history="1">
        <w:r w:rsidRPr="002D3CEC">
          <w:rPr>
            <w:rStyle w:val="Hipervnculo"/>
            <w:noProof/>
          </w:rPr>
          <w:t>4.12 Restricciones observadas</w:t>
        </w:r>
        <w:r>
          <w:rPr>
            <w:noProof/>
            <w:webHidden/>
          </w:rPr>
          <w:tab/>
        </w:r>
        <w:r>
          <w:rPr>
            <w:noProof/>
            <w:webHidden/>
          </w:rPr>
          <w:fldChar w:fldCharType="begin"/>
        </w:r>
        <w:r>
          <w:rPr>
            <w:noProof/>
            <w:webHidden/>
          </w:rPr>
          <w:instrText xml:space="preserve"> PAGEREF _Toc234674857 \h </w:instrText>
        </w:r>
        <w:r>
          <w:rPr>
            <w:noProof/>
            <w:webHidden/>
          </w:rPr>
        </w:r>
        <w:r>
          <w:rPr>
            <w:noProof/>
            <w:webHidden/>
          </w:rPr>
          <w:fldChar w:fldCharType="separate"/>
        </w:r>
        <w:r>
          <w:rPr>
            <w:noProof/>
            <w:webHidden/>
          </w:rPr>
          <w:t>6</w:t>
        </w:r>
        <w:r>
          <w:rPr>
            <w:noProof/>
            <w:webHidden/>
          </w:rPr>
          <w:fldChar w:fldCharType="end"/>
        </w:r>
      </w:hyperlink>
    </w:p>
    <w:p w14:paraId="18FB2D47" w14:textId="5DE415E5"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58" w:history="1">
        <w:r w:rsidRPr="002D3CEC">
          <w:rPr>
            <w:rStyle w:val="Hipervnculo"/>
            <w:noProof/>
            <w:lang w:val="es-GT"/>
          </w:rPr>
          <w:t>4.13 Resumen del capítulo</w:t>
        </w:r>
        <w:r>
          <w:rPr>
            <w:noProof/>
            <w:webHidden/>
          </w:rPr>
          <w:tab/>
        </w:r>
        <w:r>
          <w:rPr>
            <w:noProof/>
            <w:webHidden/>
          </w:rPr>
          <w:fldChar w:fldCharType="begin"/>
        </w:r>
        <w:r>
          <w:rPr>
            <w:noProof/>
            <w:webHidden/>
          </w:rPr>
          <w:instrText xml:space="preserve"> PAGEREF _Toc234674858 \h </w:instrText>
        </w:r>
        <w:r>
          <w:rPr>
            <w:noProof/>
            <w:webHidden/>
          </w:rPr>
        </w:r>
        <w:r>
          <w:rPr>
            <w:noProof/>
            <w:webHidden/>
          </w:rPr>
          <w:fldChar w:fldCharType="separate"/>
        </w:r>
        <w:r>
          <w:rPr>
            <w:noProof/>
            <w:webHidden/>
          </w:rPr>
          <w:t>7</w:t>
        </w:r>
        <w:r>
          <w:rPr>
            <w:noProof/>
            <w:webHidden/>
          </w:rPr>
          <w:fldChar w:fldCharType="end"/>
        </w:r>
      </w:hyperlink>
    </w:p>
    <w:p w14:paraId="7704A972" w14:textId="46B16C55"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59" w:history="1">
        <w:r w:rsidRPr="002D3CEC">
          <w:rPr>
            <w:rStyle w:val="Hipervnculo"/>
            <w:noProof/>
            <w:lang w:val="es-GT"/>
          </w:rPr>
          <w:t>CAPÍTULO 5</w:t>
        </w:r>
        <w:r>
          <w:rPr>
            <w:noProof/>
            <w:webHidden/>
          </w:rPr>
          <w:tab/>
        </w:r>
        <w:r>
          <w:rPr>
            <w:noProof/>
            <w:webHidden/>
          </w:rPr>
          <w:fldChar w:fldCharType="begin"/>
        </w:r>
        <w:r>
          <w:rPr>
            <w:noProof/>
            <w:webHidden/>
          </w:rPr>
          <w:instrText xml:space="preserve"> PAGEREF _Toc234674859 \h </w:instrText>
        </w:r>
        <w:r>
          <w:rPr>
            <w:noProof/>
            <w:webHidden/>
          </w:rPr>
        </w:r>
        <w:r>
          <w:rPr>
            <w:noProof/>
            <w:webHidden/>
          </w:rPr>
          <w:fldChar w:fldCharType="separate"/>
        </w:r>
        <w:r>
          <w:rPr>
            <w:noProof/>
            <w:webHidden/>
          </w:rPr>
          <w:t>1</w:t>
        </w:r>
        <w:r>
          <w:rPr>
            <w:noProof/>
            <w:webHidden/>
          </w:rPr>
          <w:fldChar w:fldCharType="end"/>
        </w:r>
      </w:hyperlink>
    </w:p>
    <w:p w14:paraId="08E58483" w14:textId="4F6609AC"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60" w:history="1">
        <w:r w:rsidRPr="002D3CEC">
          <w:rPr>
            <w:rStyle w:val="Hipervnculo"/>
            <w:noProof/>
            <w:lang w:val="es-GT"/>
          </w:rPr>
          <w:t>VALIDACIÓN Y RESULTADOS</w:t>
        </w:r>
        <w:r>
          <w:rPr>
            <w:noProof/>
            <w:webHidden/>
          </w:rPr>
          <w:tab/>
        </w:r>
        <w:r>
          <w:rPr>
            <w:noProof/>
            <w:webHidden/>
          </w:rPr>
          <w:fldChar w:fldCharType="begin"/>
        </w:r>
        <w:r>
          <w:rPr>
            <w:noProof/>
            <w:webHidden/>
          </w:rPr>
          <w:instrText xml:space="preserve"> PAGEREF _Toc234674860 \h </w:instrText>
        </w:r>
        <w:r>
          <w:rPr>
            <w:noProof/>
            <w:webHidden/>
          </w:rPr>
        </w:r>
        <w:r>
          <w:rPr>
            <w:noProof/>
            <w:webHidden/>
          </w:rPr>
          <w:fldChar w:fldCharType="separate"/>
        </w:r>
        <w:r>
          <w:rPr>
            <w:noProof/>
            <w:webHidden/>
          </w:rPr>
          <w:t>1</w:t>
        </w:r>
        <w:r>
          <w:rPr>
            <w:noProof/>
            <w:webHidden/>
          </w:rPr>
          <w:fldChar w:fldCharType="end"/>
        </w:r>
      </w:hyperlink>
    </w:p>
    <w:p w14:paraId="68194012" w14:textId="19C84E9E"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61" w:history="1">
        <w:r w:rsidRPr="002D3CEC">
          <w:rPr>
            <w:rStyle w:val="Hipervnculo"/>
            <w:noProof/>
            <w:lang w:val="es-GT"/>
          </w:rPr>
          <w:t>5.1 Propósito</w:t>
        </w:r>
        <w:r>
          <w:rPr>
            <w:noProof/>
            <w:webHidden/>
          </w:rPr>
          <w:tab/>
        </w:r>
        <w:r>
          <w:rPr>
            <w:noProof/>
            <w:webHidden/>
          </w:rPr>
          <w:fldChar w:fldCharType="begin"/>
        </w:r>
        <w:r>
          <w:rPr>
            <w:noProof/>
            <w:webHidden/>
          </w:rPr>
          <w:instrText xml:space="preserve"> PAGEREF _Toc234674861 \h </w:instrText>
        </w:r>
        <w:r>
          <w:rPr>
            <w:noProof/>
            <w:webHidden/>
          </w:rPr>
        </w:r>
        <w:r>
          <w:rPr>
            <w:noProof/>
            <w:webHidden/>
          </w:rPr>
          <w:fldChar w:fldCharType="separate"/>
        </w:r>
        <w:r>
          <w:rPr>
            <w:noProof/>
            <w:webHidden/>
          </w:rPr>
          <w:t>1</w:t>
        </w:r>
        <w:r>
          <w:rPr>
            <w:noProof/>
            <w:webHidden/>
          </w:rPr>
          <w:fldChar w:fldCharType="end"/>
        </w:r>
      </w:hyperlink>
    </w:p>
    <w:p w14:paraId="2BBBF25E" w14:textId="2EFC46FF"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62" w:history="1">
        <w:r w:rsidRPr="002D3CEC">
          <w:rPr>
            <w:rStyle w:val="Hipervnculo"/>
            <w:noProof/>
            <w:lang w:val="es-GT"/>
          </w:rPr>
          <w:t>5.2 Preparación del ambiente</w:t>
        </w:r>
        <w:r>
          <w:rPr>
            <w:noProof/>
            <w:webHidden/>
          </w:rPr>
          <w:tab/>
        </w:r>
        <w:r>
          <w:rPr>
            <w:noProof/>
            <w:webHidden/>
          </w:rPr>
          <w:fldChar w:fldCharType="begin"/>
        </w:r>
        <w:r>
          <w:rPr>
            <w:noProof/>
            <w:webHidden/>
          </w:rPr>
          <w:instrText xml:space="preserve"> PAGEREF _Toc234674862 \h </w:instrText>
        </w:r>
        <w:r>
          <w:rPr>
            <w:noProof/>
            <w:webHidden/>
          </w:rPr>
        </w:r>
        <w:r>
          <w:rPr>
            <w:noProof/>
            <w:webHidden/>
          </w:rPr>
          <w:fldChar w:fldCharType="separate"/>
        </w:r>
        <w:r>
          <w:rPr>
            <w:noProof/>
            <w:webHidden/>
          </w:rPr>
          <w:t>1</w:t>
        </w:r>
        <w:r>
          <w:rPr>
            <w:noProof/>
            <w:webHidden/>
          </w:rPr>
          <w:fldChar w:fldCharType="end"/>
        </w:r>
      </w:hyperlink>
    </w:p>
    <w:p w14:paraId="644DD557" w14:textId="6E6564A5"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63" w:history="1">
        <w:r w:rsidRPr="002D3CEC">
          <w:rPr>
            <w:rStyle w:val="Hipervnculo"/>
            <w:noProof/>
          </w:rPr>
          <w:t>5.3 Caracterización de participantes</w:t>
        </w:r>
        <w:r>
          <w:rPr>
            <w:noProof/>
            <w:webHidden/>
          </w:rPr>
          <w:tab/>
        </w:r>
        <w:r>
          <w:rPr>
            <w:noProof/>
            <w:webHidden/>
          </w:rPr>
          <w:fldChar w:fldCharType="begin"/>
        </w:r>
        <w:r>
          <w:rPr>
            <w:noProof/>
            <w:webHidden/>
          </w:rPr>
          <w:instrText xml:space="preserve"> PAGEREF _Toc234674863 \h </w:instrText>
        </w:r>
        <w:r>
          <w:rPr>
            <w:noProof/>
            <w:webHidden/>
          </w:rPr>
        </w:r>
        <w:r>
          <w:rPr>
            <w:noProof/>
            <w:webHidden/>
          </w:rPr>
          <w:fldChar w:fldCharType="separate"/>
        </w:r>
        <w:r>
          <w:rPr>
            <w:noProof/>
            <w:webHidden/>
          </w:rPr>
          <w:t>1</w:t>
        </w:r>
        <w:r>
          <w:rPr>
            <w:noProof/>
            <w:webHidden/>
          </w:rPr>
          <w:fldChar w:fldCharType="end"/>
        </w:r>
      </w:hyperlink>
    </w:p>
    <w:p w14:paraId="18FE589A" w14:textId="34FDBCC2"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64" w:history="1">
        <w:r w:rsidRPr="002D3CEC">
          <w:rPr>
            <w:rStyle w:val="Hipervnculo"/>
            <w:noProof/>
            <w:lang w:val="es-GT"/>
          </w:rPr>
          <w:t>5.4 Resultados UAT</w:t>
        </w:r>
        <w:r>
          <w:rPr>
            <w:noProof/>
            <w:webHidden/>
          </w:rPr>
          <w:tab/>
        </w:r>
        <w:r>
          <w:rPr>
            <w:noProof/>
            <w:webHidden/>
          </w:rPr>
          <w:fldChar w:fldCharType="begin"/>
        </w:r>
        <w:r>
          <w:rPr>
            <w:noProof/>
            <w:webHidden/>
          </w:rPr>
          <w:instrText xml:space="preserve"> PAGEREF _Toc234674864 \h </w:instrText>
        </w:r>
        <w:r>
          <w:rPr>
            <w:noProof/>
            <w:webHidden/>
          </w:rPr>
        </w:r>
        <w:r>
          <w:rPr>
            <w:noProof/>
            <w:webHidden/>
          </w:rPr>
          <w:fldChar w:fldCharType="separate"/>
        </w:r>
        <w:r>
          <w:rPr>
            <w:noProof/>
            <w:webHidden/>
          </w:rPr>
          <w:t>2</w:t>
        </w:r>
        <w:r>
          <w:rPr>
            <w:noProof/>
            <w:webHidden/>
          </w:rPr>
          <w:fldChar w:fldCharType="end"/>
        </w:r>
      </w:hyperlink>
    </w:p>
    <w:p w14:paraId="7099D84B" w14:textId="660FA535"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65" w:history="1">
        <w:r w:rsidRPr="002D3CEC">
          <w:rPr>
            <w:rStyle w:val="Hipervnculo"/>
            <w:noProof/>
            <w:lang w:val="es-GT"/>
          </w:rPr>
          <w:t>5.5 Confianza e incertidumbre</w:t>
        </w:r>
        <w:r>
          <w:rPr>
            <w:noProof/>
            <w:webHidden/>
          </w:rPr>
          <w:tab/>
        </w:r>
        <w:r>
          <w:rPr>
            <w:noProof/>
            <w:webHidden/>
          </w:rPr>
          <w:fldChar w:fldCharType="begin"/>
        </w:r>
        <w:r>
          <w:rPr>
            <w:noProof/>
            <w:webHidden/>
          </w:rPr>
          <w:instrText xml:space="preserve"> PAGEREF _Toc234674865 \h </w:instrText>
        </w:r>
        <w:r>
          <w:rPr>
            <w:noProof/>
            <w:webHidden/>
          </w:rPr>
        </w:r>
        <w:r>
          <w:rPr>
            <w:noProof/>
            <w:webHidden/>
          </w:rPr>
          <w:fldChar w:fldCharType="separate"/>
        </w:r>
        <w:r>
          <w:rPr>
            <w:noProof/>
            <w:webHidden/>
          </w:rPr>
          <w:t>2</w:t>
        </w:r>
        <w:r>
          <w:rPr>
            <w:noProof/>
            <w:webHidden/>
          </w:rPr>
          <w:fldChar w:fldCharType="end"/>
        </w:r>
      </w:hyperlink>
    </w:p>
    <w:p w14:paraId="590BB8F8" w14:textId="545AB98D"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66" w:history="1">
        <w:r w:rsidRPr="002D3CEC">
          <w:rPr>
            <w:rStyle w:val="Hipervnculo"/>
            <w:noProof/>
            <w:lang w:val="es-GT"/>
          </w:rPr>
          <w:t>5.6 Tiempo y costo del pago</w:t>
        </w:r>
        <w:r>
          <w:rPr>
            <w:noProof/>
            <w:webHidden/>
          </w:rPr>
          <w:tab/>
        </w:r>
        <w:r>
          <w:rPr>
            <w:noProof/>
            <w:webHidden/>
          </w:rPr>
          <w:fldChar w:fldCharType="begin"/>
        </w:r>
        <w:r>
          <w:rPr>
            <w:noProof/>
            <w:webHidden/>
          </w:rPr>
          <w:instrText xml:space="preserve"> PAGEREF _Toc234674866 \h </w:instrText>
        </w:r>
        <w:r>
          <w:rPr>
            <w:noProof/>
            <w:webHidden/>
          </w:rPr>
        </w:r>
        <w:r>
          <w:rPr>
            <w:noProof/>
            <w:webHidden/>
          </w:rPr>
          <w:fldChar w:fldCharType="separate"/>
        </w:r>
        <w:r>
          <w:rPr>
            <w:noProof/>
            <w:webHidden/>
          </w:rPr>
          <w:t>3</w:t>
        </w:r>
        <w:r>
          <w:rPr>
            <w:noProof/>
            <w:webHidden/>
          </w:rPr>
          <w:fldChar w:fldCharType="end"/>
        </w:r>
      </w:hyperlink>
    </w:p>
    <w:p w14:paraId="31C3E886" w14:textId="3EAA90C0"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67" w:history="1">
        <w:r w:rsidRPr="002D3CEC">
          <w:rPr>
            <w:rStyle w:val="Hipervnculo"/>
            <w:noProof/>
            <w:lang w:val="es-GT"/>
          </w:rPr>
          <w:t>5.7 Transparencia y satisfacción</w:t>
        </w:r>
        <w:r>
          <w:rPr>
            <w:noProof/>
            <w:webHidden/>
          </w:rPr>
          <w:tab/>
        </w:r>
        <w:r>
          <w:rPr>
            <w:noProof/>
            <w:webHidden/>
          </w:rPr>
          <w:fldChar w:fldCharType="begin"/>
        </w:r>
        <w:r>
          <w:rPr>
            <w:noProof/>
            <w:webHidden/>
          </w:rPr>
          <w:instrText xml:space="preserve"> PAGEREF _Toc234674867 \h </w:instrText>
        </w:r>
        <w:r>
          <w:rPr>
            <w:noProof/>
            <w:webHidden/>
          </w:rPr>
        </w:r>
        <w:r>
          <w:rPr>
            <w:noProof/>
            <w:webHidden/>
          </w:rPr>
          <w:fldChar w:fldCharType="separate"/>
        </w:r>
        <w:r>
          <w:rPr>
            <w:noProof/>
            <w:webHidden/>
          </w:rPr>
          <w:t>3</w:t>
        </w:r>
        <w:r>
          <w:rPr>
            <w:noProof/>
            <w:webHidden/>
          </w:rPr>
          <w:fldChar w:fldCharType="end"/>
        </w:r>
      </w:hyperlink>
    </w:p>
    <w:p w14:paraId="43BC1BC5" w14:textId="36D248A2"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68" w:history="1">
        <w:r w:rsidRPr="002D3CEC">
          <w:rPr>
            <w:rStyle w:val="Hipervnculo"/>
            <w:noProof/>
            <w:lang w:val="es-GT"/>
          </w:rPr>
          <w:t>5.8 Resultados técnicos</w:t>
        </w:r>
        <w:r>
          <w:rPr>
            <w:noProof/>
            <w:webHidden/>
          </w:rPr>
          <w:tab/>
        </w:r>
        <w:r>
          <w:rPr>
            <w:noProof/>
            <w:webHidden/>
          </w:rPr>
          <w:fldChar w:fldCharType="begin"/>
        </w:r>
        <w:r>
          <w:rPr>
            <w:noProof/>
            <w:webHidden/>
          </w:rPr>
          <w:instrText xml:space="preserve"> PAGEREF _Toc234674868 \h </w:instrText>
        </w:r>
        <w:r>
          <w:rPr>
            <w:noProof/>
            <w:webHidden/>
          </w:rPr>
        </w:r>
        <w:r>
          <w:rPr>
            <w:noProof/>
            <w:webHidden/>
          </w:rPr>
          <w:fldChar w:fldCharType="separate"/>
        </w:r>
        <w:r>
          <w:rPr>
            <w:noProof/>
            <w:webHidden/>
          </w:rPr>
          <w:t>4</w:t>
        </w:r>
        <w:r>
          <w:rPr>
            <w:noProof/>
            <w:webHidden/>
          </w:rPr>
          <w:fldChar w:fldCharType="end"/>
        </w:r>
      </w:hyperlink>
    </w:p>
    <w:p w14:paraId="22822C29" w14:textId="7A285CAE"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69" w:history="1">
        <w:r w:rsidRPr="002D3CEC">
          <w:rPr>
            <w:rStyle w:val="Hipervnculo"/>
            <w:noProof/>
            <w:lang w:val="es-GT"/>
          </w:rPr>
          <w:t>5.9 Evaluación de la hipótesis</w:t>
        </w:r>
        <w:r>
          <w:rPr>
            <w:noProof/>
            <w:webHidden/>
          </w:rPr>
          <w:tab/>
        </w:r>
        <w:r>
          <w:rPr>
            <w:noProof/>
            <w:webHidden/>
          </w:rPr>
          <w:fldChar w:fldCharType="begin"/>
        </w:r>
        <w:r>
          <w:rPr>
            <w:noProof/>
            <w:webHidden/>
          </w:rPr>
          <w:instrText xml:space="preserve"> PAGEREF _Toc234674869 \h </w:instrText>
        </w:r>
        <w:r>
          <w:rPr>
            <w:noProof/>
            <w:webHidden/>
          </w:rPr>
        </w:r>
        <w:r>
          <w:rPr>
            <w:noProof/>
            <w:webHidden/>
          </w:rPr>
          <w:fldChar w:fldCharType="separate"/>
        </w:r>
        <w:r>
          <w:rPr>
            <w:noProof/>
            <w:webHidden/>
          </w:rPr>
          <w:t>4</w:t>
        </w:r>
        <w:r>
          <w:rPr>
            <w:noProof/>
            <w:webHidden/>
          </w:rPr>
          <w:fldChar w:fldCharType="end"/>
        </w:r>
      </w:hyperlink>
    </w:p>
    <w:p w14:paraId="76E4E154" w14:textId="1DCB621F"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70" w:history="1">
        <w:r w:rsidRPr="002D3CEC">
          <w:rPr>
            <w:rStyle w:val="Hipervnculo"/>
            <w:noProof/>
            <w:lang w:val="es-GT"/>
          </w:rPr>
          <w:t>5.10 Discusión</w:t>
        </w:r>
        <w:r>
          <w:rPr>
            <w:noProof/>
            <w:webHidden/>
          </w:rPr>
          <w:tab/>
        </w:r>
        <w:r>
          <w:rPr>
            <w:noProof/>
            <w:webHidden/>
          </w:rPr>
          <w:fldChar w:fldCharType="begin"/>
        </w:r>
        <w:r>
          <w:rPr>
            <w:noProof/>
            <w:webHidden/>
          </w:rPr>
          <w:instrText xml:space="preserve"> PAGEREF _Toc234674870 \h </w:instrText>
        </w:r>
        <w:r>
          <w:rPr>
            <w:noProof/>
            <w:webHidden/>
          </w:rPr>
        </w:r>
        <w:r>
          <w:rPr>
            <w:noProof/>
            <w:webHidden/>
          </w:rPr>
          <w:fldChar w:fldCharType="separate"/>
        </w:r>
        <w:r>
          <w:rPr>
            <w:noProof/>
            <w:webHidden/>
          </w:rPr>
          <w:t>5</w:t>
        </w:r>
        <w:r>
          <w:rPr>
            <w:noProof/>
            <w:webHidden/>
          </w:rPr>
          <w:fldChar w:fldCharType="end"/>
        </w:r>
      </w:hyperlink>
    </w:p>
    <w:p w14:paraId="45A55BCF" w14:textId="2EAF8167"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71" w:history="1">
        <w:r w:rsidRPr="002D3CEC">
          <w:rPr>
            <w:rStyle w:val="Hipervnculo"/>
            <w:noProof/>
            <w:lang w:val="es-GT"/>
          </w:rPr>
          <w:t>5.11 Amenazas y limitaciones observadas</w:t>
        </w:r>
        <w:r>
          <w:rPr>
            <w:noProof/>
            <w:webHidden/>
          </w:rPr>
          <w:tab/>
        </w:r>
        <w:r>
          <w:rPr>
            <w:noProof/>
            <w:webHidden/>
          </w:rPr>
          <w:fldChar w:fldCharType="begin"/>
        </w:r>
        <w:r>
          <w:rPr>
            <w:noProof/>
            <w:webHidden/>
          </w:rPr>
          <w:instrText xml:space="preserve"> PAGEREF _Toc234674871 \h </w:instrText>
        </w:r>
        <w:r>
          <w:rPr>
            <w:noProof/>
            <w:webHidden/>
          </w:rPr>
        </w:r>
        <w:r>
          <w:rPr>
            <w:noProof/>
            <w:webHidden/>
          </w:rPr>
          <w:fldChar w:fldCharType="separate"/>
        </w:r>
        <w:r>
          <w:rPr>
            <w:noProof/>
            <w:webHidden/>
          </w:rPr>
          <w:t>5</w:t>
        </w:r>
        <w:r>
          <w:rPr>
            <w:noProof/>
            <w:webHidden/>
          </w:rPr>
          <w:fldChar w:fldCharType="end"/>
        </w:r>
      </w:hyperlink>
    </w:p>
    <w:p w14:paraId="73BFFD9F" w14:textId="1BE6F592"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72" w:history="1">
        <w:r w:rsidRPr="002D3CEC">
          <w:rPr>
            <w:rStyle w:val="Hipervnculo"/>
            <w:noProof/>
            <w:lang w:val="es-GT"/>
          </w:rPr>
          <w:t>5.12 Resumen del capítulo</w:t>
        </w:r>
        <w:r>
          <w:rPr>
            <w:noProof/>
            <w:webHidden/>
          </w:rPr>
          <w:tab/>
        </w:r>
        <w:r>
          <w:rPr>
            <w:noProof/>
            <w:webHidden/>
          </w:rPr>
          <w:fldChar w:fldCharType="begin"/>
        </w:r>
        <w:r>
          <w:rPr>
            <w:noProof/>
            <w:webHidden/>
          </w:rPr>
          <w:instrText xml:space="preserve"> PAGEREF _Toc234674872 \h </w:instrText>
        </w:r>
        <w:r>
          <w:rPr>
            <w:noProof/>
            <w:webHidden/>
          </w:rPr>
        </w:r>
        <w:r>
          <w:rPr>
            <w:noProof/>
            <w:webHidden/>
          </w:rPr>
          <w:fldChar w:fldCharType="separate"/>
        </w:r>
        <w:r>
          <w:rPr>
            <w:noProof/>
            <w:webHidden/>
          </w:rPr>
          <w:t>5</w:t>
        </w:r>
        <w:r>
          <w:rPr>
            <w:noProof/>
            <w:webHidden/>
          </w:rPr>
          <w:fldChar w:fldCharType="end"/>
        </w:r>
      </w:hyperlink>
    </w:p>
    <w:p w14:paraId="2771AC68" w14:textId="517A9C9F"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73" w:history="1">
        <w:r w:rsidRPr="002D3CEC">
          <w:rPr>
            <w:rStyle w:val="Hipervnculo"/>
            <w:noProof/>
            <w:lang w:val="es-GT"/>
          </w:rPr>
          <w:t>CAPÍTULO 6</w:t>
        </w:r>
        <w:r>
          <w:rPr>
            <w:noProof/>
            <w:webHidden/>
          </w:rPr>
          <w:tab/>
        </w:r>
        <w:r>
          <w:rPr>
            <w:noProof/>
            <w:webHidden/>
          </w:rPr>
          <w:fldChar w:fldCharType="begin"/>
        </w:r>
        <w:r>
          <w:rPr>
            <w:noProof/>
            <w:webHidden/>
          </w:rPr>
          <w:instrText xml:space="preserve"> PAGEREF _Toc234674873 \h </w:instrText>
        </w:r>
        <w:r>
          <w:rPr>
            <w:noProof/>
            <w:webHidden/>
          </w:rPr>
        </w:r>
        <w:r>
          <w:rPr>
            <w:noProof/>
            <w:webHidden/>
          </w:rPr>
          <w:fldChar w:fldCharType="separate"/>
        </w:r>
        <w:r>
          <w:rPr>
            <w:noProof/>
            <w:webHidden/>
          </w:rPr>
          <w:t>1</w:t>
        </w:r>
        <w:r>
          <w:rPr>
            <w:noProof/>
            <w:webHidden/>
          </w:rPr>
          <w:fldChar w:fldCharType="end"/>
        </w:r>
      </w:hyperlink>
    </w:p>
    <w:p w14:paraId="4EEFDE22" w14:textId="4BF6F638"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74" w:history="1">
        <w:r w:rsidRPr="002D3CEC">
          <w:rPr>
            <w:rStyle w:val="Hipervnculo"/>
            <w:noProof/>
            <w:lang w:val="es-GT"/>
          </w:rPr>
          <w:t>CONCLUSIONES Y TRABAJO FUTURO</w:t>
        </w:r>
        <w:r>
          <w:rPr>
            <w:noProof/>
            <w:webHidden/>
          </w:rPr>
          <w:tab/>
        </w:r>
        <w:r>
          <w:rPr>
            <w:noProof/>
            <w:webHidden/>
          </w:rPr>
          <w:fldChar w:fldCharType="begin"/>
        </w:r>
        <w:r>
          <w:rPr>
            <w:noProof/>
            <w:webHidden/>
          </w:rPr>
          <w:instrText xml:space="preserve"> PAGEREF _Toc234674874 \h </w:instrText>
        </w:r>
        <w:r>
          <w:rPr>
            <w:noProof/>
            <w:webHidden/>
          </w:rPr>
        </w:r>
        <w:r>
          <w:rPr>
            <w:noProof/>
            <w:webHidden/>
          </w:rPr>
          <w:fldChar w:fldCharType="separate"/>
        </w:r>
        <w:r>
          <w:rPr>
            <w:noProof/>
            <w:webHidden/>
          </w:rPr>
          <w:t>1</w:t>
        </w:r>
        <w:r>
          <w:rPr>
            <w:noProof/>
            <w:webHidden/>
          </w:rPr>
          <w:fldChar w:fldCharType="end"/>
        </w:r>
      </w:hyperlink>
    </w:p>
    <w:p w14:paraId="63299BB6" w14:textId="1D72F281"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75" w:history="1">
        <w:r w:rsidRPr="002D3CEC">
          <w:rPr>
            <w:rStyle w:val="Hipervnculo"/>
            <w:noProof/>
            <w:lang w:val="es-GT"/>
          </w:rPr>
          <w:t>6.1 Estado de las conclusiones</w:t>
        </w:r>
        <w:r>
          <w:rPr>
            <w:noProof/>
            <w:webHidden/>
          </w:rPr>
          <w:tab/>
        </w:r>
        <w:r>
          <w:rPr>
            <w:noProof/>
            <w:webHidden/>
          </w:rPr>
          <w:fldChar w:fldCharType="begin"/>
        </w:r>
        <w:r>
          <w:rPr>
            <w:noProof/>
            <w:webHidden/>
          </w:rPr>
          <w:instrText xml:space="preserve"> PAGEREF _Toc234674875 \h </w:instrText>
        </w:r>
        <w:r>
          <w:rPr>
            <w:noProof/>
            <w:webHidden/>
          </w:rPr>
        </w:r>
        <w:r>
          <w:rPr>
            <w:noProof/>
            <w:webHidden/>
          </w:rPr>
          <w:fldChar w:fldCharType="separate"/>
        </w:r>
        <w:r>
          <w:rPr>
            <w:noProof/>
            <w:webHidden/>
          </w:rPr>
          <w:t>1</w:t>
        </w:r>
        <w:r>
          <w:rPr>
            <w:noProof/>
            <w:webHidden/>
          </w:rPr>
          <w:fldChar w:fldCharType="end"/>
        </w:r>
      </w:hyperlink>
    </w:p>
    <w:p w14:paraId="4E477B65" w14:textId="43C7E365"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76" w:history="1">
        <w:r w:rsidRPr="002D3CEC">
          <w:rPr>
            <w:rStyle w:val="Hipervnculo"/>
            <w:noProof/>
            <w:lang w:val="es-GT"/>
          </w:rPr>
          <w:t>6.2 Matriz para conclusiones</w:t>
        </w:r>
        <w:r>
          <w:rPr>
            <w:noProof/>
            <w:webHidden/>
          </w:rPr>
          <w:tab/>
        </w:r>
        <w:r>
          <w:rPr>
            <w:noProof/>
            <w:webHidden/>
          </w:rPr>
          <w:fldChar w:fldCharType="begin"/>
        </w:r>
        <w:r>
          <w:rPr>
            <w:noProof/>
            <w:webHidden/>
          </w:rPr>
          <w:instrText xml:space="preserve"> PAGEREF _Toc234674876 \h </w:instrText>
        </w:r>
        <w:r>
          <w:rPr>
            <w:noProof/>
            <w:webHidden/>
          </w:rPr>
        </w:r>
        <w:r>
          <w:rPr>
            <w:noProof/>
            <w:webHidden/>
          </w:rPr>
          <w:fldChar w:fldCharType="separate"/>
        </w:r>
        <w:r>
          <w:rPr>
            <w:noProof/>
            <w:webHidden/>
          </w:rPr>
          <w:t>1</w:t>
        </w:r>
        <w:r>
          <w:rPr>
            <w:noProof/>
            <w:webHidden/>
          </w:rPr>
          <w:fldChar w:fldCharType="end"/>
        </w:r>
      </w:hyperlink>
    </w:p>
    <w:p w14:paraId="2755A936" w14:textId="4256046D"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77" w:history="1">
        <w:r w:rsidRPr="002D3CEC">
          <w:rPr>
            <w:rStyle w:val="Hipervnculo"/>
            <w:noProof/>
            <w:lang w:val="es-GT"/>
          </w:rPr>
          <w:t>6.3 Conclusiones técnicas preliminares</w:t>
        </w:r>
        <w:r>
          <w:rPr>
            <w:noProof/>
            <w:webHidden/>
          </w:rPr>
          <w:tab/>
        </w:r>
        <w:r>
          <w:rPr>
            <w:noProof/>
            <w:webHidden/>
          </w:rPr>
          <w:fldChar w:fldCharType="begin"/>
        </w:r>
        <w:r>
          <w:rPr>
            <w:noProof/>
            <w:webHidden/>
          </w:rPr>
          <w:instrText xml:space="preserve"> PAGEREF _Toc234674877 \h </w:instrText>
        </w:r>
        <w:r>
          <w:rPr>
            <w:noProof/>
            <w:webHidden/>
          </w:rPr>
        </w:r>
        <w:r>
          <w:rPr>
            <w:noProof/>
            <w:webHidden/>
          </w:rPr>
          <w:fldChar w:fldCharType="separate"/>
        </w:r>
        <w:r>
          <w:rPr>
            <w:noProof/>
            <w:webHidden/>
          </w:rPr>
          <w:t>1</w:t>
        </w:r>
        <w:r>
          <w:rPr>
            <w:noProof/>
            <w:webHidden/>
          </w:rPr>
          <w:fldChar w:fldCharType="end"/>
        </w:r>
      </w:hyperlink>
    </w:p>
    <w:p w14:paraId="1C493617" w14:textId="59C7AD09"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78" w:history="1">
        <w:r w:rsidRPr="002D3CEC">
          <w:rPr>
            <w:rStyle w:val="Hipervnculo"/>
            <w:noProof/>
          </w:rPr>
          <w:t>6.4 Recomendaciones</w:t>
        </w:r>
        <w:r>
          <w:rPr>
            <w:noProof/>
            <w:webHidden/>
          </w:rPr>
          <w:tab/>
        </w:r>
        <w:r>
          <w:rPr>
            <w:noProof/>
            <w:webHidden/>
          </w:rPr>
          <w:fldChar w:fldCharType="begin"/>
        </w:r>
        <w:r>
          <w:rPr>
            <w:noProof/>
            <w:webHidden/>
          </w:rPr>
          <w:instrText xml:space="preserve"> PAGEREF _Toc234674878 \h </w:instrText>
        </w:r>
        <w:r>
          <w:rPr>
            <w:noProof/>
            <w:webHidden/>
          </w:rPr>
        </w:r>
        <w:r>
          <w:rPr>
            <w:noProof/>
            <w:webHidden/>
          </w:rPr>
          <w:fldChar w:fldCharType="separate"/>
        </w:r>
        <w:r>
          <w:rPr>
            <w:noProof/>
            <w:webHidden/>
          </w:rPr>
          <w:t>2</w:t>
        </w:r>
        <w:r>
          <w:rPr>
            <w:noProof/>
            <w:webHidden/>
          </w:rPr>
          <w:fldChar w:fldCharType="end"/>
        </w:r>
      </w:hyperlink>
    </w:p>
    <w:p w14:paraId="3FACD00B" w14:textId="0628E166"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79" w:history="1">
        <w:r w:rsidRPr="002D3CEC">
          <w:rPr>
            <w:rStyle w:val="Hipervnculo"/>
            <w:noProof/>
          </w:rPr>
          <w:t>6.5 Trabajo futuro</w:t>
        </w:r>
        <w:r>
          <w:rPr>
            <w:noProof/>
            <w:webHidden/>
          </w:rPr>
          <w:tab/>
        </w:r>
        <w:r>
          <w:rPr>
            <w:noProof/>
            <w:webHidden/>
          </w:rPr>
          <w:fldChar w:fldCharType="begin"/>
        </w:r>
        <w:r>
          <w:rPr>
            <w:noProof/>
            <w:webHidden/>
          </w:rPr>
          <w:instrText xml:space="preserve"> PAGEREF _Toc234674879 \h </w:instrText>
        </w:r>
        <w:r>
          <w:rPr>
            <w:noProof/>
            <w:webHidden/>
          </w:rPr>
        </w:r>
        <w:r>
          <w:rPr>
            <w:noProof/>
            <w:webHidden/>
          </w:rPr>
          <w:fldChar w:fldCharType="separate"/>
        </w:r>
        <w:r>
          <w:rPr>
            <w:noProof/>
            <w:webHidden/>
          </w:rPr>
          <w:t>2</w:t>
        </w:r>
        <w:r>
          <w:rPr>
            <w:noProof/>
            <w:webHidden/>
          </w:rPr>
          <w:fldChar w:fldCharType="end"/>
        </w:r>
      </w:hyperlink>
    </w:p>
    <w:p w14:paraId="63B61EF8" w14:textId="008195B8"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80" w:history="1">
        <w:r w:rsidRPr="002D3CEC">
          <w:rPr>
            <w:rStyle w:val="Hipervnculo"/>
            <w:noProof/>
            <w:lang w:val="es-GT"/>
          </w:rPr>
          <w:t>6.6 Cierre</w:t>
        </w:r>
        <w:r>
          <w:rPr>
            <w:noProof/>
            <w:webHidden/>
          </w:rPr>
          <w:tab/>
        </w:r>
        <w:r>
          <w:rPr>
            <w:noProof/>
            <w:webHidden/>
          </w:rPr>
          <w:fldChar w:fldCharType="begin"/>
        </w:r>
        <w:r>
          <w:rPr>
            <w:noProof/>
            <w:webHidden/>
          </w:rPr>
          <w:instrText xml:space="preserve"> PAGEREF _Toc234674880 \h </w:instrText>
        </w:r>
        <w:r>
          <w:rPr>
            <w:noProof/>
            <w:webHidden/>
          </w:rPr>
        </w:r>
        <w:r>
          <w:rPr>
            <w:noProof/>
            <w:webHidden/>
          </w:rPr>
          <w:fldChar w:fldCharType="separate"/>
        </w:r>
        <w:r>
          <w:rPr>
            <w:noProof/>
            <w:webHidden/>
          </w:rPr>
          <w:t>3</w:t>
        </w:r>
        <w:r>
          <w:rPr>
            <w:noProof/>
            <w:webHidden/>
          </w:rPr>
          <w:fldChar w:fldCharType="end"/>
        </w:r>
      </w:hyperlink>
    </w:p>
    <w:p w14:paraId="5CCEFC4A" w14:textId="2D56980D"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81" w:history="1">
        <w:r w:rsidRPr="002D3CEC">
          <w:rPr>
            <w:rStyle w:val="Hipervnculo"/>
            <w:noProof/>
            <w:lang w:val="es-GT"/>
          </w:rPr>
          <w:t>GLOSARIO</w:t>
        </w:r>
        <w:r>
          <w:rPr>
            <w:noProof/>
            <w:webHidden/>
          </w:rPr>
          <w:tab/>
        </w:r>
        <w:r>
          <w:rPr>
            <w:noProof/>
            <w:webHidden/>
          </w:rPr>
          <w:fldChar w:fldCharType="begin"/>
        </w:r>
        <w:r>
          <w:rPr>
            <w:noProof/>
            <w:webHidden/>
          </w:rPr>
          <w:instrText xml:space="preserve"> PAGEREF _Toc234674881 \h </w:instrText>
        </w:r>
        <w:r>
          <w:rPr>
            <w:noProof/>
            <w:webHidden/>
          </w:rPr>
        </w:r>
        <w:r>
          <w:rPr>
            <w:noProof/>
            <w:webHidden/>
          </w:rPr>
          <w:fldChar w:fldCharType="separate"/>
        </w:r>
        <w:r>
          <w:rPr>
            <w:noProof/>
            <w:webHidden/>
          </w:rPr>
          <w:t>3</w:t>
        </w:r>
        <w:r>
          <w:rPr>
            <w:noProof/>
            <w:webHidden/>
          </w:rPr>
          <w:fldChar w:fldCharType="end"/>
        </w:r>
      </w:hyperlink>
    </w:p>
    <w:p w14:paraId="0BB187D1" w14:textId="1068C2C5"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82" w:history="1">
        <w:r w:rsidRPr="002D3CEC">
          <w:rPr>
            <w:rStyle w:val="Hipervnculo"/>
            <w:noProof/>
            <w:lang w:val="es-GT"/>
          </w:rPr>
          <w:t>REFERENCIAS</w:t>
        </w:r>
        <w:r>
          <w:rPr>
            <w:noProof/>
            <w:webHidden/>
          </w:rPr>
          <w:tab/>
        </w:r>
        <w:r>
          <w:rPr>
            <w:noProof/>
            <w:webHidden/>
          </w:rPr>
          <w:fldChar w:fldCharType="begin"/>
        </w:r>
        <w:r>
          <w:rPr>
            <w:noProof/>
            <w:webHidden/>
          </w:rPr>
          <w:instrText xml:space="preserve"> PAGEREF _Toc234674882 \h </w:instrText>
        </w:r>
        <w:r>
          <w:rPr>
            <w:noProof/>
            <w:webHidden/>
          </w:rPr>
        </w:r>
        <w:r>
          <w:rPr>
            <w:noProof/>
            <w:webHidden/>
          </w:rPr>
          <w:fldChar w:fldCharType="separate"/>
        </w:r>
        <w:r>
          <w:rPr>
            <w:noProof/>
            <w:webHidden/>
          </w:rPr>
          <w:t>4</w:t>
        </w:r>
        <w:r>
          <w:rPr>
            <w:noProof/>
            <w:webHidden/>
          </w:rPr>
          <w:fldChar w:fldCharType="end"/>
        </w:r>
      </w:hyperlink>
    </w:p>
    <w:p w14:paraId="34B403BD" w14:textId="38CAD6D6"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83" w:history="1">
        <w:r w:rsidRPr="002D3CEC">
          <w:rPr>
            <w:rStyle w:val="Hipervnculo"/>
            <w:noProof/>
            <w:lang w:val="es-GT"/>
          </w:rPr>
          <w:t>APÉNDICE A</w:t>
        </w:r>
        <w:r>
          <w:rPr>
            <w:noProof/>
            <w:webHidden/>
          </w:rPr>
          <w:tab/>
        </w:r>
        <w:r>
          <w:rPr>
            <w:noProof/>
            <w:webHidden/>
          </w:rPr>
          <w:fldChar w:fldCharType="begin"/>
        </w:r>
        <w:r>
          <w:rPr>
            <w:noProof/>
            <w:webHidden/>
          </w:rPr>
          <w:instrText xml:space="preserve"> PAGEREF _Toc234674883 \h </w:instrText>
        </w:r>
        <w:r>
          <w:rPr>
            <w:noProof/>
            <w:webHidden/>
          </w:rPr>
        </w:r>
        <w:r>
          <w:rPr>
            <w:noProof/>
            <w:webHidden/>
          </w:rPr>
          <w:fldChar w:fldCharType="separate"/>
        </w:r>
        <w:r>
          <w:rPr>
            <w:noProof/>
            <w:webHidden/>
          </w:rPr>
          <w:t>1</w:t>
        </w:r>
        <w:r>
          <w:rPr>
            <w:noProof/>
            <w:webHidden/>
          </w:rPr>
          <w:fldChar w:fldCharType="end"/>
        </w:r>
      </w:hyperlink>
    </w:p>
    <w:p w14:paraId="790046F1" w14:textId="2606D145"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84" w:history="1">
        <w:r w:rsidRPr="002D3CEC">
          <w:rPr>
            <w:rStyle w:val="Hipervnculo"/>
            <w:noProof/>
            <w:lang w:val="es-GT"/>
          </w:rPr>
          <w:t>CUESTIONARIO PARA PADRES DE FAMILIA</w:t>
        </w:r>
        <w:r>
          <w:rPr>
            <w:noProof/>
            <w:webHidden/>
          </w:rPr>
          <w:tab/>
        </w:r>
        <w:r>
          <w:rPr>
            <w:noProof/>
            <w:webHidden/>
          </w:rPr>
          <w:fldChar w:fldCharType="begin"/>
        </w:r>
        <w:r>
          <w:rPr>
            <w:noProof/>
            <w:webHidden/>
          </w:rPr>
          <w:instrText xml:space="preserve"> PAGEREF _Toc234674884 \h </w:instrText>
        </w:r>
        <w:r>
          <w:rPr>
            <w:noProof/>
            <w:webHidden/>
          </w:rPr>
        </w:r>
        <w:r>
          <w:rPr>
            <w:noProof/>
            <w:webHidden/>
          </w:rPr>
          <w:fldChar w:fldCharType="separate"/>
        </w:r>
        <w:r>
          <w:rPr>
            <w:noProof/>
            <w:webHidden/>
          </w:rPr>
          <w:t>1</w:t>
        </w:r>
        <w:r>
          <w:rPr>
            <w:noProof/>
            <w:webHidden/>
          </w:rPr>
          <w:fldChar w:fldCharType="end"/>
        </w:r>
      </w:hyperlink>
    </w:p>
    <w:p w14:paraId="1AAE913A" w14:textId="32B44960"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85" w:history="1">
        <w:r w:rsidRPr="002D3CEC">
          <w:rPr>
            <w:rStyle w:val="Hipervnculo"/>
            <w:noProof/>
            <w:lang w:val="es-GT"/>
          </w:rPr>
          <w:t>A.1 Datos de control</w:t>
        </w:r>
        <w:r>
          <w:rPr>
            <w:noProof/>
            <w:webHidden/>
          </w:rPr>
          <w:tab/>
        </w:r>
        <w:r>
          <w:rPr>
            <w:noProof/>
            <w:webHidden/>
          </w:rPr>
          <w:fldChar w:fldCharType="begin"/>
        </w:r>
        <w:r>
          <w:rPr>
            <w:noProof/>
            <w:webHidden/>
          </w:rPr>
          <w:instrText xml:space="preserve"> PAGEREF _Toc234674885 \h </w:instrText>
        </w:r>
        <w:r>
          <w:rPr>
            <w:noProof/>
            <w:webHidden/>
          </w:rPr>
        </w:r>
        <w:r>
          <w:rPr>
            <w:noProof/>
            <w:webHidden/>
          </w:rPr>
          <w:fldChar w:fldCharType="separate"/>
        </w:r>
        <w:r>
          <w:rPr>
            <w:noProof/>
            <w:webHidden/>
          </w:rPr>
          <w:t>1</w:t>
        </w:r>
        <w:r>
          <w:rPr>
            <w:noProof/>
            <w:webHidden/>
          </w:rPr>
          <w:fldChar w:fldCharType="end"/>
        </w:r>
      </w:hyperlink>
    </w:p>
    <w:p w14:paraId="36061358" w14:textId="5AF50E5D"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86" w:history="1">
        <w:r w:rsidRPr="002D3CEC">
          <w:rPr>
            <w:rStyle w:val="Hipervnculo"/>
            <w:noProof/>
            <w:lang w:val="es-GT"/>
          </w:rPr>
          <w:t>A.2 Preprueba</w:t>
        </w:r>
        <w:r>
          <w:rPr>
            <w:noProof/>
            <w:webHidden/>
          </w:rPr>
          <w:tab/>
        </w:r>
        <w:r>
          <w:rPr>
            <w:noProof/>
            <w:webHidden/>
          </w:rPr>
          <w:fldChar w:fldCharType="begin"/>
        </w:r>
        <w:r>
          <w:rPr>
            <w:noProof/>
            <w:webHidden/>
          </w:rPr>
          <w:instrText xml:space="preserve"> PAGEREF _Toc234674886 \h </w:instrText>
        </w:r>
        <w:r>
          <w:rPr>
            <w:noProof/>
            <w:webHidden/>
          </w:rPr>
        </w:r>
        <w:r>
          <w:rPr>
            <w:noProof/>
            <w:webHidden/>
          </w:rPr>
          <w:fldChar w:fldCharType="separate"/>
        </w:r>
        <w:r>
          <w:rPr>
            <w:noProof/>
            <w:webHidden/>
          </w:rPr>
          <w:t>1</w:t>
        </w:r>
        <w:r>
          <w:rPr>
            <w:noProof/>
            <w:webHidden/>
          </w:rPr>
          <w:fldChar w:fldCharType="end"/>
        </w:r>
      </w:hyperlink>
    </w:p>
    <w:p w14:paraId="2220F66E" w14:textId="387BEBE1"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87" w:history="1">
        <w:r w:rsidRPr="002D3CEC">
          <w:rPr>
            <w:rStyle w:val="Hipervnculo"/>
            <w:noProof/>
            <w:lang w:val="es-GT"/>
          </w:rPr>
          <w:t>A.3 Posprueba</w:t>
        </w:r>
        <w:r>
          <w:rPr>
            <w:noProof/>
            <w:webHidden/>
          </w:rPr>
          <w:tab/>
        </w:r>
        <w:r>
          <w:rPr>
            <w:noProof/>
            <w:webHidden/>
          </w:rPr>
          <w:fldChar w:fldCharType="begin"/>
        </w:r>
        <w:r>
          <w:rPr>
            <w:noProof/>
            <w:webHidden/>
          </w:rPr>
          <w:instrText xml:space="preserve"> PAGEREF _Toc234674887 \h </w:instrText>
        </w:r>
        <w:r>
          <w:rPr>
            <w:noProof/>
            <w:webHidden/>
          </w:rPr>
        </w:r>
        <w:r>
          <w:rPr>
            <w:noProof/>
            <w:webHidden/>
          </w:rPr>
          <w:fldChar w:fldCharType="separate"/>
        </w:r>
        <w:r>
          <w:rPr>
            <w:noProof/>
            <w:webHidden/>
          </w:rPr>
          <w:t>2</w:t>
        </w:r>
        <w:r>
          <w:rPr>
            <w:noProof/>
            <w:webHidden/>
          </w:rPr>
          <w:fldChar w:fldCharType="end"/>
        </w:r>
      </w:hyperlink>
    </w:p>
    <w:p w14:paraId="659A9D2B" w14:textId="0F47307A"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88" w:history="1">
        <w:r w:rsidRPr="002D3CEC">
          <w:rPr>
            <w:rStyle w:val="Hipervnculo"/>
            <w:noProof/>
          </w:rPr>
          <w:t>A.4 Mediciones posteriores</w:t>
        </w:r>
        <w:r>
          <w:rPr>
            <w:noProof/>
            <w:webHidden/>
          </w:rPr>
          <w:tab/>
        </w:r>
        <w:r>
          <w:rPr>
            <w:noProof/>
            <w:webHidden/>
          </w:rPr>
          <w:fldChar w:fldCharType="begin"/>
        </w:r>
        <w:r>
          <w:rPr>
            <w:noProof/>
            <w:webHidden/>
          </w:rPr>
          <w:instrText xml:space="preserve"> PAGEREF _Toc234674888 \h </w:instrText>
        </w:r>
        <w:r>
          <w:rPr>
            <w:noProof/>
            <w:webHidden/>
          </w:rPr>
        </w:r>
        <w:r>
          <w:rPr>
            <w:noProof/>
            <w:webHidden/>
          </w:rPr>
          <w:fldChar w:fldCharType="separate"/>
        </w:r>
        <w:r>
          <w:rPr>
            <w:noProof/>
            <w:webHidden/>
          </w:rPr>
          <w:t>3</w:t>
        </w:r>
        <w:r>
          <w:rPr>
            <w:noProof/>
            <w:webHidden/>
          </w:rPr>
          <w:fldChar w:fldCharType="end"/>
        </w:r>
      </w:hyperlink>
    </w:p>
    <w:p w14:paraId="778C7833" w14:textId="6B230CDE"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89" w:history="1">
        <w:r w:rsidRPr="002D3CEC">
          <w:rPr>
            <w:rStyle w:val="Hipervnculo"/>
            <w:noProof/>
          </w:rPr>
          <w:t>APÉNDICE B</w:t>
        </w:r>
        <w:r>
          <w:rPr>
            <w:noProof/>
            <w:webHidden/>
          </w:rPr>
          <w:tab/>
        </w:r>
        <w:r>
          <w:rPr>
            <w:noProof/>
            <w:webHidden/>
          </w:rPr>
          <w:fldChar w:fldCharType="begin"/>
        </w:r>
        <w:r>
          <w:rPr>
            <w:noProof/>
            <w:webHidden/>
          </w:rPr>
          <w:instrText xml:space="preserve"> PAGEREF _Toc234674889 \h </w:instrText>
        </w:r>
        <w:r>
          <w:rPr>
            <w:noProof/>
            <w:webHidden/>
          </w:rPr>
        </w:r>
        <w:r>
          <w:rPr>
            <w:noProof/>
            <w:webHidden/>
          </w:rPr>
          <w:fldChar w:fldCharType="separate"/>
        </w:r>
        <w:r>
          <w:rPr>
            <w:noProof/>
            <w:webHidden/>
          </w:rPr>
          <w:t>1</w:t>
        </w:r>
        <w:r>
          <w:rPr>
            <w:noProof/>
            <w:webHidden/>
          </w:rPr>
          <w:fldChar w:fldCharType="end"/>
        </w:r>
      </w:hyperlink>
    </w:p>
    <w:p w14:paraId="62EC26D9" w14:textId="47D146D8"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90" w:history="1">
        <w:r w:rsidRPr="002D3CEC">
          <w:rPr>
            <w:rStyle w:val="Hipervnculo"/>
            <w:noProof/>
          </w:rPr>
          <w:t>CONSENTIMIENTO INFORMADO</w:t>
        </w:r>
        <w:r>
          <w:rPr>
            <w:noProof/>
            <w:webHidden/>
          </w:rPr>
          <w:tab/>
        </w:r>
        <w:r>
          <w:rPr>
            <w:noProof/>
            <w:webHidden/>
          </w:rPr>
          <w:fldChar w:fldCharType="begin"/>
        </w:r>
        <w:r>
          <w:rPr>
            <w:noProof/>
            <w:webHidden/>
          </w:rPr>
          <w:instrText xml:space="preserve"> PAGEREF _Toc234674890 \h </w:instrText>
        </w:r>
        <w:r>
          <w:rPr>
            <w:noProof/>
            <w:webHidden/>
          </w:rPr>
        </w:r>
        <w:r>
          <w:rPr>
            <w:noProof/>
            <w:webHidden/>
          </w:rPr>
          <w:fldChar w:fldCharType="separate"/>
        </w:r>
        <w:r>
          <w:rPr>
            <w:noProof/>
            <w:webHidden/>
          </w:rPr>
          <w:t>1</w:t>
        </w:r>
        <w:r>
          <w:rPr>
            <w:noProof/>
            <w:webHidden/>
          </w:rPr>
          <w:fldChar w:fldCharType="end"/>
        </w:r>
      </w:hyperlink>
    </w:p>
    <w:p w14:paraId="189B4972" w14:textId="4EAE980D"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91" w:history="1">
        <w:r w:rsidRPr="002D3CEC">
          <w:rPr>
            <w:rStyle w:val="Hipervnculo"/>
            <w:noProof/>
            <w:lang w:val="es-GT"/>
          </w:rPr>
          <w:t>APÉNDICE C</w:t>
        </w:r>
        <w:r>
          <w:rPr>
            <w:noProof/>
            <w:webHidden/>
          </w:rPr>
          <w:tab/>
        </w:r>
        <w:r>
          <w:rPr>
            <w:noProof/>
            <w:webHidden/>
          </w:rPr>
          <w:fldChar w:fldCharType="begin"/>
        </w:r>
        <w:r>
          <w:rPr>
            <w:noProof/>
            <w:webHidden/>
          </w:rPr>
          <w:instrText xml:space="preserve"> PAGEREF _Toc234674891 \h </w:instrText>
        </w:r>
        <w:r>
          <w:rPr>
            <w:noProof/>
            <w:webHidden/>
          </w:rPr>
        </w:r>
        <w:r>
          <w:rPr>
            <w:noProof/>
            <w:webHidden/>
          </w:rPr>
          <w:fldChar w:fldCharType="separate"/>
        </w:r>
        <w:r>
          <w:rPr>
            <w:noProof/>
            <w:webHidden/>
          </w:rPr>
          <w:t>1</w:t>
        </w:r>
        <w:r>
          <w:rPr>
            <w:noProof/>
            <w:webHidden/>
          </w:rPr>
          <w:fldChar w:fldCharType="end"/>
        </w:r>
      </w:hyperlink>
    </w:p>
    <w:p w14:paraId="185D627F" w14:textId="394E2082"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92" w:history="1">
        <w:r w:rsidRPr="002D3CEC">
          <w:rPr>
            <w:rStyle w:val="Hipervnculo"/>
            <w:noProof/>
            <w:lang w:val="es-GT"/>
          </w:rPr>
          <w:t>FORMATO DE CASO DE PRUEBA UAT</w:t>
        </w:r>
        <w:r>
          <w:rPr>
            <w:noProof/>
            <w:webHidden/>
          </w:rPr>
          <w:tab/>
        </w:r>
        <w:r>
          <w:rPr>
            <w:noProof/>
            <w:webHidden/>
          </w:rPr>
          <w:fldChar w:fldCharType="begin"/>
        </w:r>
        <w:r>
          <w:rPr>
            <w:noProof/>
            <w:webHidden/>
          </w:rPr>
          <w:instrText xml:space="preserve"> PAGEREF _Toc234674892 \h </w:instrText>
        </w:r>
        <w:r>
          <w:rPr>
            <w:noProof/>
            <w:webHidden/>
          </w:rPr>
        </w:r>
        <w:r>
          <w:rPr>
            <w:noProof/>
            <w:webHidden/>
          </w:rPr>
          <w:fldChar w:fldCharType="separate"/>
        </w:r>
        <w:r>
          <w:rPr>
            <w:noProof/>
            <w:webHidden/>
          </w:rPr>
          <w:t>1</w:t>
        </w:r>
        <w:r>
          <w:rPr>
            <w:noProof/>
            <w:webHidden/>
          </w:rPr>
          <w:fldChar w:fldCharType="end"/>
        </w:r>
      </w:hyperlink>
    </w:p>
    <w:p w14:paraId="519871EF" w14:textId="4D638A5B"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93" w:history="1">
        <w:r w:rsidRPr="002D3CEC">
          <w:rPr>
            <w:rStyle w:val="Hipervnculo"/>
            <w:noProof/>
          </w:rPr>
          <w:t>APÉNDICE D</w:t>
        </w:r>
        <w:r>
          <w:rPr>
            <w:noProof/>
            <w:webHidden/>
          </w:rPr>
          <w:tab/>
        </w:r>
        <w:r>
          <w:rPr>
            <w:noProof/>
            <w:webHidden/>
          </w:rPr>
          <w:fldChar w:fldCharType="begin"/>
        </w:r>
        <w:r>
          <w:rPr>
            <w:noProof/>
            <w:webHidden/>
          </w:rPr>
          <w:instrText xml:space="preserve"> PAGEREF _Toc234674893 \h </w:instrText>
        </w:r>
        <w:r>
          <w:rPr>
            <w:noProof/>
            <w:webHidden/>
          </w:rPr>
        </w:r>
        <w:r>
          <w:rPr>
            <w:noProof/>
            <w:webHidden/>
          </w:rPr>
          <w:fldChar w:fldCharType="separate"/>
        </w:r>
        <w:r>
          <w:rPr>
            <w:noProof/>
            <w:webHidden/>
          </w:rPr>
          <w:t>1</w:t>
        </w:r>
        <w:r>
          <w:rPr>
            <w:noProof/>
            <w:webHidden/>
          </w:rPr>
          <w:fldChar w:fldCharType="end"/>
        </w:r>
      </w:hyperlink>
    </w:p>
    <w:p w14:paraId="6057C8D2" w14:textId="1B676AE3"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94" w:history="1">
        <w:r w:rsidRPr="002D3CEC">
          <w:rPr>
            <w:rStyle w:val="Hipervnculo"/>
            <w:noProof/>
          </w:rPr>
          <w:t>BITÁCORA DE DEFECTOS</w:t>
        </w:r>
        <w:r>
          <w:rPr>
            <w:noProof/>
            <w:webHidden/>
          </w:rPr>
          <w:tab/>
        </w:r>
        <w:r>
          <w:rPr>
            <w:noProof/>
            <w:webHidden/>
          </w:rPr>
          <w:fldChar w:fldCharType="begin"/>
        </w:r>
        <w:r>
          <w:rPr>
            <w:noProof/>
            <w:webHidden/>
          </w:rPr>
          <w:instrText xml:space="preserve"> PAGEREF _Toc234674894 \h </w:instrText>
        </w:r>
        <w:r>
          <w:rPr>
            <w:noProof/>
            <w:webHidden/>
          </w:rPr>
        </w:r>
        <w:r>
          <w:rPr>
            <w:noProof/>
            <w:webHidden/>
          </w:rPr>
          <w:fldChar w:fldCharType="separate"/>
        </w:r>
        <w:r>
          <w:rPr>
            <w:noProof/>
            <w:webHidden/>
          </w:rPr>
          <w:t>1</w:t>
        </w:r>
        <w:r>
          <w:rPr>
            <w:noProof/>
            <w:webHidden/>
          </w:rPr>
          <w:fldChar w:fldCharType="end"/>
        </w:r>
      </w:hyperlink>
    </w:p>
    <w:p w14:paraId="22C008D1" w14:textId="6267EEF0"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95" w:history="1">
        <w:r w:rsidRPr="002D3CEC">
          <w:rPr>
            <w:rStyle w:val="Hipervnculo"/>
            <w:noProof/>
          </w:rPr>
          <w:t>APÉNDICE E</w:t>
        </w:r>
        <w:r>
          <w:rPr>
            <w:noProof/>
            <w:webHidden/>
          </w:rPr>
          <w:tab/>
        </w:r>
        <w:r>
          <w:rPr>
            <w:noProof/>
            <w:webHidden/>
          </w:rPr>
          <w:fldChar w:fldCharType="begin"/>
        </w:r>
        <w:r>
          <w:rPr>
            <w:noProof/>
            <w:webHidden/>
          </w:rPr>
          <w:instrText xml:space="preserve"> PAGEREF _Toc234674895 \h </w:instrText>
        </w:r>
        <w:r>
          <w:rPr>
            <w:noProof/>
            <w:webHidden/>
          </w:rPr>
        </w:r>
        <w:r>
          <w:rPr>
            <w:noProof/>
            <w:webHidden/>
          </w:rPr>
          <w:fldChar w:fldCharType="separate"/>
        </w:r>
        <w:r>
          <w:rPr>
            <w:noProof/>
            <w:webHidden/>
          </w:rPr>
          <w:t>1</w:t>
        </w:r>
        <w:r>
          <w:rPr>
            <w:noProof/>
            <w:webHidden/>
          </w:rPr>
          <w:fldChar w:fldCharType="end"/>
        </w:r>
      </w:hyperlink>
    </w:p>
    <w:p w14:paraId="3C1EFC50" w14:textId="4F52B8D9"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96" w:history="1">
        <w:r w:rsidRPr="002D3CEC">
          <w:rPr>
            <w:rStyle w:val="Hipervnculo"/>
            <w:noProof/>
          </w:rPr>
          <w:t>PROTOCOLO DE PRUEBAS TÉCNICAS</w:t>
        </w:r>
        <w:r>
          <w:rPr>
            <w:noProof/>
            <w:webHidden/>
          </w:rPr>
          <w:tab/>
        </w:r>
        <w:r>
          <w:rPr>
            <w:noProof/>
            <w:webHidden/>
          </w:rPr>
          <w:fldChar w:fldCharType="begin"/>
        </w:r>
        <w:r>
          <w:rPr>
            <w:noProof/>
            <w:webHidden/>
          </w:rPr>
          <w:instrText xml:space="preserve"> PAGEREF _Toc234674896 \h </w:instrText>
        </w:r>
        <w:r>
          <w:rPr>
            <w:noProof/>
            <w:webHidden/>
          </w:rPr>
        </w:r>
        <w:r>
          <w:rPr>
            <w:noProof/>
            <w:webHidden/>
          </w:rPr>
          <w:fldChar w:fldCharType="separate"/>
        </w:r>
        <w:r>
          <w:rPr>
            <w:noProof/>
            <w:webHidden/>
          </w:rPr>
          <w:t>1</w:t>
        </w:r>
        <w:r>
          <w:rPr>
            <w:noProof/>
            <w:webHidden/>
          </w:rPr>
          <w:fldChar w:fldCharType="end"/>
        </w:r>
      </w:hyperlink>
    </w:p>
    <w:p w14:paraId="0BC2605C" w14:textId="574C4292"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97" w:history="1">
        <w:r w:rsidRPr="002D3CEC">
          <w:rPr>
            <w:rStyle w:val="Hipervnculo"/>
            <w:noProof/>
            <w:lang w:val="es-GT"/>
          </w:rPr>
          <w:t>APÉNDICE F</w:t>
        </w:r>
        <w:r>
          <w:rPr>
            <w:noProof/>
            <w:webHidden/>
          </w:rPr>
          <w:tab/>
        </w:r>
        <w:r>
          <w:rPr>
            <w:noProof/>
            <w:webHidden/>
          </w:rPr>
          <w:fldChar w:fldCharType="begin"/>
        </w:r>
        <w:r>
          <w:rPr>
            <w:noProof/>
            <w:webHidden/>
          </w:rPr>
          <w:instrText xml:space="preserve"> PAGEREF _Toc234674897 \h </w:instrText>
        </w:r>
        <w:r>
          <w:rPr>
            <w:noProof/>
            <w:webHidden/>
          </w:rPr>
        </w:r>
        <w:r>
          <w:rPr>
            <w:noProof/>
            <w:webHidden/>
          </w:rPr>
          <w:fldChar w:fldCharType="separate"/>
        </w:r>
        <w:r>
          <w:rPr>
            <w:noProof/>
            <w:webHidden/>
          </w:rPr>
          <w:t>1</w:t>
        </w:r>
        <w:r>
          <w:rPr>
            <w:noProof/>
            <w:webHidden/>
          </w:rPr>
          <w:fldChar w:fldCharType="end"/>
        </w:r>
      </w:hyperlink>
    </w:p>
    <w:p w14:paraId="3AF74DFD" w14:textId="35BC997F"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98" w:history="1">
        <w:r w:rsidRPr="002D3CEC">
          <w:rPr>
            <w:rStyle w:val="Hipervnculo"/>
            <w:noProof/>
            <w:lang w:val="es-GT"/>
          </w:rPr>
          <w:t>LISTA DE INFORMACIÓN PENDIENTE</w:t>
        </w:r>
        <w:r>
          <w:rPr>
            <w:noProof/>
            <w:webHidden/>
          </w:rPr>
          <w:tab/>
        </w:r>
        <w:r>
          <w:rPr>
            <w:noProof/>
            <w:webHidden/>
          </w:rPr>
          <w:fldChar w:fldCharType="begin"/>
        </w:r>
        <w:r>
          <w:rPr>
            <w:noProof/>
            <w:webHidden/>
          </w:rPr>
          <w:instrText xml:space="preserve"> PAGEREF _Toc234674898 \h </w:instrText>
        </w:r>
        <w:r>
          <w:rPr>
            <w:noProof/>
            <w:webHidden/>
          </w:rPr>
        </w:r>
        <w:r>
          <w:rPr>
            <w:noProof/>
            <w:webHidden/>
          </w:rPr>
          <w:fldChar w:fldCharType="separate"/>
        </w:r>
        <w:r>
          <w:rPr>
            <w:noProof/>
            <w:webHidden/>
          </w:rPr>
          <w:t>1</w:t>
        </w:r>
        <w:r>
          <w:rPr>
            <w:noProof/>
            <w:webHidden/>
          </w:rPr>
          <w:fldChar w:fldCharType="end"/>
        </w:r>
      </w:hyperlink>
    </w:p>
    <w:p w14:paraId="3C77AEF7" w14:textId="4305CB39"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99" w:history="1">
        <w:r w:rsidRPr="002D3CEC">
          <w:rPr>
            <w:rStyle w:val="Hipervnculo"/>
            <w:noProof/>
            <w:lang w:val="es-GT"/>
          </w:rPr>
          <w:t>APÉNDICE G</w:t>
        </w:r>
        <w:r>
          <w:rPr>
            <w:noProof/>
            <w:webHidden/>
          </w:rPr>
          <w:tab/>
        </w:r>
        <w:r>
          <w:rPr>
            <w:noProof/>
            <w:webHidden/>
          </w:rPr>
          <w:fldChar w:fldCharType="begin"/>
        </w:r>
        <w:r>
          <w:rPr>
            <w:noProof/>
            <w:webHidden/>
          </w:rPr>
          <w:instrText xml:space="preserve"> PAGEREF _Toc234674899 \h </w:instrText>
        </w:r>
        <w:r>
          <w:rPr>
            <w:noProof/>
            <w:webHidden/>
          </w:rPr>
        </w:r>
        <w:r>
          <w:rPr>
            <w:noProof/>
            <w:webHidden/>
          </w:rPr>
          <w:fldChar w:fldCharType="separate"/>
        </w:r>
        <w:r>
          <w:rPr>
            <w:noProof/>
            <w:webHidden/>
          </w:rPr>
          <w:t>1</w:t>
        </w:r>
        <w:r>
          <w:rPr>
            <w:noProof/>
            <w:webHidden/>
          </w:rPr>
          <w:fldChar w:fldCharType="end"/>
        </w:r>
      </w:hyperlink>
    </w:p>
    <w:p w14:paraId="567FFB37" w14:textId="7744E4E5"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900" w:history="1">
        <w:r w:rsidRPr="002D3CEC">
          <w:rPr>
            <w:rStyle w:val="Hipervnculo"/>
            <w:noProof/>
            <w:lang w:val="es-GT"/>
          </w:rPr>
          <w:t>GUÍA DE ENTREVISTA SOBRE EL PROCESO ACTUAL</w:t>
        </w:r>
        <w:r>
          <w:rPr>
            <w:noProof/>
            <w:webHidden/>
          </w:rPr>
          <w:tab/>
        </w:r>
        <w:r>
          <w:rPr>
            <w:noProof/>
            <w:webHidden/>
          </w:rPr>
          <w:fldChar w:fldCharType="begin"/>
        </w:r>
        <w:r>
          <w:rPr>
            <w:noProof/>
            <w:webHidden/>
          </w:rPr>
          <w:instrText xml:space="preserve"> PAGEREF _Toc234674900 \h </w:instrText>
        </w:r>
        <w:r>
          <w:rPr>
            <w:noProof/>
            <w:webHidden/>
          </w:rPr>
        </w:r>
        <w:r>
          <w:rPr>
            <w:noProof/>
            <w:webHidden/>
          </w:rPr>
          <w:fldChar w:fldCharType="separate"/>
        </w:r>
        <w:r>
          <w:rPr>
            <w:noProof/>
            <w:webHidden/>
          </w:rPr>
          <w:t>1</w:t>
        </w:r>
        <w:r>
          <w:rPr>
            <w:noProof/>
            <w:webHidden/>
          </w:rPr>
          <w:fldChar w:fldCharType="end"/>
        </w:r>
      </w:hyperlink>
    </w:p>
    <w:p w14:paraId="5C3D25BF" w14:textId="06D563BF" w:rsidR="00676050" w:rsidRDefault="00000000">
      <w:pPr>
        <w:spacing w:line="240" w:lineRule="auto"/>
        <w:ind w:firstLine="0"/>
      </w:pPr>
      <w:r>
        <w:fldChar w:fldCharType="end"/>
      </w:r>
    </w:p>
    <w:p w14:paraId="76927959" w14:textId="1B497E18" w:rsidR="00676050" w:rsidRPr="005D179C" w:rsidRDefault="00000000" w:rsidP="00327D61">
      <w:pPr>
        <w:ind w:firstLine="0"/>
        <w:rPr>
          <w:lang w:val="es-GT"/>
        </w:rPr>
      </w:pPr>
      <w:r w:rsidRPr="005D179C">
        <w:rPr>
          <w:lang w:val="es-GT"/>
        </w:rPr>
        <w:br w:type="page"/>
      </w:r>
    </w:p>
    <w:p w14:paraId="6C463009" w14:textId="77777777" w:rsidR="00676050" w:rsidRPr="005D179C" w:rsidRDefault="00000000">
      <w:pPr>
        <w:pStyle w:val="Ttulo1"/>
        <w:rPr>
          <w:lang w:val="es-GT"/>
        </w:rPr>
      </w:pPr>
      <w:bookmarkStart w:id="7" w:name="_Toc234674788"/>
      <w:r w:rsidRPr="005D179C">
        <w:rPr>
          <w:rFonts w:ascii="Times New Roman" w:eastAsia="Times New Roman" w:hAnsi="Times New Roman"/>
          <w:lang w:val="es-GT"/>
        </w:rPr>
        <w:lastRenderedPageBreak/>
        <w:t>RESUMEN</w:t>
      </w:r>
      <w:bookmarkEnd w:id="7"/>
    </w:p>
    <w:p w14:paraId="5BADA7E7" w14:textId="179EB35C" w:rsidR="00676050" w:rsidRPr="005D179C" w:rsidRDefault="00000000">
      <w:pPr>
        <w:rPr>
          <w:lang w:val="es-GT"/>
        </w:rPr>
      </w:pPr>
      <w:r w:rsidRPr="005D179C">
        <w:rPr>
          <w:lang w:val="es-GT"/>
        </w:rPr>
        <w:t xml:space="preserve">El presente trabajo propone la implementación y evaluación de una plataforma web integrada para Transportes Génesis, empresa dedicada al servicio de transporte escolar en San Cristóbal, departamento de </w:t>
      </w:r>
      <w:r w:rsidR="00927AD9">
        <w:rPr>
          <w:lang w:val="es-GT"/>
        </w:rPr>
        <w:t>Guatemla</w:t>
      </w:r>
      <w:r w:rsidRPr="005D179C">
        <w:rPr>
          <w:lang w:val="es-GT"/>
        </w:rPr>
        <w:t>, Guatemala. El problema de investigación se origina en la utilización de procedimientos manuales y canales dispersos para comunicar la ubicación del bus, registrar el abordaje de los estudiantes y gestionar los pagos mensuales. Estas condiciones pueden generar incertidumbre en los padres de familia, poca trazabilidad administrativa y desplazamientos destinados a confirmar o efectuar pagos.</w:t>
      </w:r>
    </w:p>
    <w:p w14:paraId="300F32A5" w14:textId="77777777" w:rsidR="00676050" w:rsidRPr="005D179C" w:rsidRDefault="00000000">
      <w:pPr>
        <w:rPr>
          <w:lang w:val="es-GT"/>
        </w:rPr>
      </w:pPr>
      <w:r w:rsidRPr="005D179C">
        <w:rPr>
          <w:lang w:val="es-GT"/>
        </w:rPr>
        <w:t>La solución integra geolocalización en tiempo casi real, registro operativo de asistencia y abordaje, administración de rutas, alertas dentro del navegador y gestión digital de pagos. La plataforma fue desarrollada con ASP.NET Core 8, SQL Server, Entity Framework Core, ASP.NET Core Identity, SignalR, Leaflet, OpenStreetMap, OSRM y tecnologías web de interfaz adaptable. El estudio se delimita a padres de familia con hijos en primer grado de un colegio atendido por Transportes Génesis.</w:t>
      </w:r>
    </w:p>
    <w:p w14:paraId="5216A2BB" w14:textId="77777777" w:rsidR="00676050" w:rsidRPr="005D179C" w:rsidRDefault="00000000">
      <w:pPr>
        <w:rPr>
          <w:lang w:val="es-GT"/>
        </w:rPr>
      </w:pPr>
      <w:r w:rsidRPr="005D179C">
        <w:rPr>
          <w:lang w:val="es-GT"/>
        </w:rPr>
        <w:t>Se plantea una investigación aplicada con enfoque mixto y diseño preexperimental de un solo grupo. La validación combinará pruebas de aceptación de usuario, mediciones técnicas y un cuestionario posterior al uso. Las variables dependientes serán la confianza y satisfacción percibidas, la incertidumbre respecto del traslado, y el tiempo y costo de desplazamiento asociados al pago presencial. Los resultados se analizarán mediante estadística descriptiva y evidencia cualitativa. Debido a que este documento corresponde a una versión inicial, los resultados empíricos, su discusión y las conclusiones definitivas permanecen pendientes hasta ejecutar el protocolo aprobado.</w:t>
      </w:r>
    </w:p>
    <w:p w14:paraId="5A1E174E" w14:textId="77777777" w:rsidR="00676050" w:rsidRPr="005D179C" w:rsidRDefault="00000000">
      <w:pPr>
        <w:pStyle w:val="Ttulo1"/>
        <w:rPr>
          <w:lang w:val="es-GT"/>
        </w:rPr>
      </w:pPr>
      <w:bookmarkStart w:id="8" w:name="_Toc234674789"/>
      <w:r w:rsidRPr="005D179C">
        <w:rPr>
          <w:rFonts w:ascii="Times New Roman" w:eastAsia="Times New Roman" w:hAnsi="Times New Roman"/>
          <w:lang w:val="es-GT"/>
        </w:rPr>
        <w:lastRenderedPageBreak/>
        <w:t>CAPÍTULO 1</w:t>
      </w:r>
      <w:bookmarkEnd w:id="8"/>
    </w:p>
    <w:p w14:paraId="4F7102C5" w14:textId="77777777" w:rsidR="00676050" w:rsidRPr="005D179C" w:rsidRDefault="00000000">
      <w:pPr>
        <w:pStyle w:val="Ttulo1"/>
        <w:rPr>
          <w:lang w:val="es-GT"/>
        </w:rPr>
      </w:pPr>
      <w:bookmarkStart w:id="9" w:name="_Toc234674790"/>
      <w:r w:rsidRPr="005D179C">
        <w:rPr>
          <w:rFonts w:ascii="Times New Roman" w:eastAsia="Times New Roman" w:hAnsi="Times New Roman"/>
          <w:lang w:val="es-GT"/>
        </w:rPr>
        <w:t>INTRODUCCIÓN</w:t>
      </w:r>
      <w:bookmarkEnd w:id="9"/>
    </w:p>
    <w:p w14:paraId="3D842DF0" w14:textId="77777777" w:rsidR="00676050" w:rsidRPr="005D179C" w:rsidRDefault="00000000">
      <w:pPr>
        <w:pStyle w:val="Ttulo2"/>
        <w:rPr>
          <w:lang w:val="es-GT"/>
        </w:rPr>
      </w:pPr>
      <w:bookmarkStart w:id="10" w:name="_Toc234674791"/>
      <w:r w:rsidRPr="005D179C">
        <w:rPr>
          <w:rFonts w:ascii="Times New Roman" w:eastAsia="Times New Roman" w:hAnsi="Times New Roman"/>
          <w:lang w:val="es-GT"/>
        </w:rPr>
        <w:t>1.1 Tema principal</w:t>
      </w:r>
      <w:bookmarkEnd w:id="10"/>
    </w:p>
    <w:p w14:paraId="12E31905" w14:textId="7B259EAB" w:rsidR="00676050" w:rsidRPr="005D179C" w:rsidRDefault="00000000" w:rsidP="007A5DFA">
      <w:pPr>
        <w:ind w:left="720"/>
        <w:rPr>
          <w:lang w:val="es-GT"/>
        </w:rPr>
      </w:pPr>
      <w:r w:rsidRPr="005D179C">
        <w:rPr>
          <w:lang w:val="es-GT"/>
        </w:rPr>
        <w:t xml:space="preserve">Implementación de una plataforma web integrada de geolocalización, registro de abordaje y gestión digital de pagos para Transportes Génesis, orientada a padres de familia con hijos en primer grado de un colegio en San Cristóbal, departamento de </w:t>
      </w:r>
      <w:r w:rsidR="007A5DFA">
        <w:rPr>
          <w:lang w:val="es-GT"/>
        </w:rPr>
        <w:t>Guatemala</w:t>
      </w:r>
      <w:r w:rsidRPr="005D179C">
        <w:rPr>
          <w:lang w:val="es-GT"/>
        </w:rPr>
        <w:t>.</w:t>
      </w:r>
    </w:p>
    <w:p w14:paraId="2D439D93" w14:textId="77777777" w:rsidR="00676050" w:rsidRPr="005D179C" w:rsidRDefault="00000000">
      <w:pPr>
        <w:pStyle w:val="Ttulo2"/>
        <w:rPr>
          <w:lang w:val="es-GT"/>
        </w:rPr>
      </w:pPr>
      <w:bookmarkStart w:id="11" w:name="_Toc234674792"/>
      <w:r w:rsidRPr="005D179C">
        <w:rPr>
          <w:rFonts w:ascii="Times New Roman" w:eastAsia="Times New Roman" w:hAnsi="Times New Roman"/>
          <w:lang w:val="es-GT"/>
        </w:rPr>
        <w:t>1.2 Contexto de la investigación</w:t>
      </w:r>
      <w:bookmarkEnd w:id="11"/>
    </w:p>
    <w:p w14:paraId="1600D231" w14:textId="77777777" w:rsidR="00676050" w:rsidRPr="005D179C" w:rsidRDefault="00000000">
      <w:pPr>
        <w:rPr>
          <w:lang w:val="es-GT"/>
        </w:rPr>
      </w:pPr>
      <w:r w:rsidRPr="005D179C">
        <w:rPr>
          <w:lang w:val="es-GT"/>
        </w:rPr>
        <w:t>El transporte escolar constituye un servicio de apoyo para las familias que necesitan trasladar diariamente a sus hijos entre el hogar y el centro educativo. Su operación requiere coordinar horarios, rutas, paradas, estudiantes, pilotos, monitores y pagos. Cuando estos procesos se administran mediante llamadas telefónicas, mensajes instantáneos, documentos impresos y registros separados, la información puede llegar tarde, duplicarse o resultar difícil de verificar.</w:t>
      </w:r>
    </w:p>
    <w:p w14:paraId="388C67B6" w14:textId="6D4AA843" w:rsidR="00676050" w:rsidRPr="005D179C" w:rsidRDefault="00000000">
      <w:pPr>
        <w:rPr>
          <w:lang w:val="es-GT"/>
        </w:rPr>
      </w:pPr>
      <w:r w:rsidRPr="005D179C">
        <w:rPr>
          <w:lang w:val="es-GT"/>
        </w:rPr>
        <w:t xml:space="preserve">Transportes Génesis presta este servicio en San Cristóbal, departamento de </w:t>
      </w:r>
      <w:r w:rsidR="007A5DFA">
        <w:rPr>
          <w:lang w:val="es-GT"/>
        </w:rPr>
        <w:t>Guatemala</w:t>
      </w:r>
      <w:r w:rsidRPr="005D179C">
        <w:rPr>
          <w:lang w:val="es-GT"/>
        </w:rPr>
        <w:t>. Antes de la propuesta tecnológica, la comunicación sobre recorridos y pagos dependía principalmente de procedimientos manuales o canales no integrados. El padre de familia debía consultar por mensaje o llamada la ubicación del bus; la empresa debía revisar información distribuida para determinar asistencias y cobros; y el comprobante de un pago podía quedar separado del historial administrativo.</w:t>
      </w:r>
    </w:p>
    <w:p w14:paraId="7D7376A6" w14:textId="77777777" w:rsidR="00676050" w:rsidRPr="005D179C" w:rsidRDefault="00000000">
      <w:pPr>
        <w:rPr>
          <w:lang w:val="es-GT"/>
        </w:rPr>
      </w:pPr>
      <w:r w:rsidRPr="005D179C">
        <w:rPr>
          <w:lang w:val="es-GT"/>
        </w:rPr>
        <w:lastRenderedPageBreak/>
        <w:t>La necesidad adquiere especial importancia en familias con hijos en primer grado. Durante esta etapa, los padres pueden requerir mayor información sobre el momento de recogida, el traslado y la llegada del estudiante. Sin embargo, una plataforma tecnológica no garantiza por sí misma la seguridad física del niño. Su aporte consiste en ofrecer información oportuna, trazabilidad y registros que puedan aumentar la confianza percibida y apoyar la coordinación del servicio.</w:t>
      </w:r>
    </w:p>
    <w:p w14:paraId="519BADB9" w14:textId="77777777" w:rsidR="00676050" w:rsidRDefault="00000000">
      <w:pPr>
        <w:rPr>
          <w:lang w:val="es-GT"/>
        </w:rPr>
      </w:pPr>
      <w:r w:rsidRPr="005D179C">
        <w:rPr>
          <w:lang w:val="es-GT"/>
        </w:rPr>
        <w:t>La plataforma Transportes Génesis centraliza las funciones principales en un sistema web con acceso por roles. El administrador gestiona usuarios, buses, rutas, paradas y pagos; el piloto y el monitor consultan el recorrido y registran acciones operativas; y el padre visualiza el bus asignado, confirma asistencia, consulta pagos y recibe avisos dentro del navegador. La investigación evaluará si esta integración produce beneficios perceptibles y medibles frente a los procedimientos anteriores.</w:t>
      </w:r>
    </w:p>
    <w:p w14:paraId="0B442260" w14:textId="77777777" w:rsidR="00327D61" w:rsidRDefault="00327D61">
      <w:pPr>
        <w:rPr>
          <w:lang w:val="es-GT"/>
        </w:rPr>
      </w:pPr>
    </w:p>
    <w:p w14:paraId="7D40F931" w14:textId="77777777" w:rsidR="00327D61" w:rsidRDefault="00327D61">
      <w:pPr>
        <w:rPr>
          <w:lang w:val="es-GT"/>
        </w:rPr>
      </w:pPr>
    </w:p>
    <w:p w14:paraId="57CEC44F" w14:textId="77777777" w:rsidR="00327D61" w:rsidRDefault="00327D61">
      <w:pPr>
        <w:rPr>
          <w:lang w:val="es-GT"/>
        </w:rPr>
      </w:pPr>
    </w:p>
    <w:p w14:paraId="3BD882D0" w14:textId="77777777" w:rsidR="007A5DFA" w:rsidRDefault="007A5DFA">
      <w:pPr>
        <w:rPr>
          <w:lang w:val="es-GT"/>
        </w:rPr>
      </w:pPr>
    </w:p>
    <w:p w14:paraId="54EFEE2D" w14:textId="77777777" w:rsidR="007A5DFA" w:rsidRDefault="007A5DFA">
      <w:pPr>
        <w:rPr>
          <w:lang w:val="es-GT"/>
        </w:rPr>
      </w:pPr>
    </w:p>
    <w:p w14:paraId="5EA8421B" w14:textId="77777777" w:rsidR="00327D61" w:rsidRDefault="00327D61">
      <w:pPr>
        <w:rPr>
          <w:lang w:val="es-GT"/>
        </w:rPr>
      </w:pPr>
    </w:p>
    <w:p w14:paraId="038ABD8B" w14:textId="77777777" w:rsidR="00327D61" w:rsidRDefault="00327D61">
      <w:pPr>
        <w:rPr>
          <w:lang w:val="es-GT"/>
        </w:rPr>
      </w:pPr>
    </w:p>
    <w:p w14:paraId="211012CB" w14:textId="77777777" w:rsidR="00327D61" w:rsidRDefault="00327D61">
      <w:pPr>
        <w:rPr>
          <w:lang w:val="es-GT"/>
        </w:rPr>
      </w:pPr>
    </w:p>
    <w:p w14:paraId="0C256CC2" w14:textId="77777777" w:rsidR="00327D61" w:rsidRPr="005D179C" w:rsidRDefault="00327D61">
      <w:pPr>
        <w:rPr>
          <w:lang w:val="es-GT"/>
        </w:rPr>
      </w:pPr>
    </w:p>
    <w:p w14:paraId="5C646FF1" w14:textId="77777777" w:rsidR="00676050" w:rsidRPr="005D179C" w:rsidRDefault="00000000">
      <w:pPr>
        <w:pStyle w:val="Ttulo2"/>
        <w:rPr>
          <w:lang w:val="es-GT"/>
        </w:rPr>
      </w:pPr>
      <w:bookmarkStart w:id="12" w:name="_Toc234674793"/>
      <w:r w:rsidRPr="005D179C">
        <w:rPr>
          <w:rFonts w:ascii="Times New Roman" w:eastAsia="Times New Roman" w:hAnsi="Times New Roman"/>
          <w:lang w:val="es-GT"/>
        </w:rPr>
        <w:lastRenderedPageBreak/>
        <w:t>1.3 Hipótesis</w:t>
      </w:r>
      <w:bookmarkEnd w:id="12"/>
    </w:p>
    <w:p w14:paraId="1427534F" w14:textId="77777777" w:rsidR="00676050" w:rsidRPr="005D179C" w:rsidRDefault="00000000">
      <w:pPr>
        <w:rPr>
          <w:lang w:val="es-GT"/>
        </w:rPr>
      </w:pPr>
      <w:r w:rsidRPr="005D179C">
        <w:rPr>
          <w:b/>
          <w:lang w:val="es-GT"/>
        </w:rPr>
        <w:t>Hipótesis de investigación (H1 general):</w:t>
      </w:r>
    </w:p>
    <w:p w14:paraId="43B3C09C" w14:textId="77777777" w:rsidR="00676050" w:rsidRPr="005D179C" w:rsidRDefault="00000000">
      <w:pPr>
        <w:rPr>
          <w:lang w:val="es-GT"/>
        </w:rPr>
      </w:pPr>
      <w:r w:rsidRPr="005D179C">
        <w:rPr>
          <w:lang w:val="es-GT"/>
        </w:rPr>
        <w:t>La implementación y uso de una plataforma web integrada de geolocalización, registro de abordaje y gestión digital de pagos en Transportes Génesis aumentará la confianza y satisfacción de los padres de familia con hijos en primer grado, al reducir la incertidumbre sobre el traslado de sus hijos y disminuir el tiempo y los costos de desplazamiento asociados al pago presencial del servicio.</w:t>
      </w:r>
    </w:p>
    <w:p w14:paraId="61F10260" w14:textId="77777777" w:rsidR="00676050" w:rsidRPr="005D179C" w:rsidRDefault="00000000">
      <w:pPr>
        <w:rPr>
          <w:lang w:val="es-GT"/>
        </w:rPr>
      </w:pPr>
      <w:r w:rsidRPr="005D179C">
        <w:rPr>
          <w:b/>
          <w:lang w:val="es-GT"/>
        </w:rPr>
        <w:t>Hipótesis nula (H0):</w:t>
      </w:r>
    </w:p>
    <w:p w14:paraId="75F517AE" w14:textId="77777777" w:rsidR="00676050" w:rsidRPr="005D179C" w:rsidRDefault="00000000">
      <w:pPr>
        <w:rPr>
          <w:lang w:val="es-GT"/>
        </w:rPr>
      </w:pPr>
      <w:r w:rsidRPr="005D179C">
        <w:rPr>
          <w:lang w:val="es-GT"/>
        </w:rPr>
        <w:t>La implementación y uso de la plataforma web integrada de Transportes Génesis no producirá un aumento medible en la confianza y satisfacción de los padres de familia, ni una reducción en la incertidumbre sobre el traslado o en el tiempo y los costos de desplazamiento asociados al pago presencial.</w:t>
      </w:r>
    </w:p>
    <w:p w14:paraId="569A633F" w14:textId="77777777" w:rsidR="00676050" w:rsidRDefault="00000000">
      <w:pPr>
        <w:rPr>
          <w:lang w:val="es-GT"/>
        </w:rPr>
      </w:pPr>
      <w:r w:rsidRPr="005D179C">
        <w:rPr>
          <w:lang w:val="es-GT"/>
        </w:rPr>
        <w:t>La hipótesis es compuesta porque relaciona una intervención tecnológica con más de un resultado. Su comprobación no se realizará mediante una apreciación general aislada, sino a través de dimensiones e indicadores definidos antes de recolectar datos.</w:t>
      </w:r>
    </w:p>
    <w:p w14:paraId="08136476" w14:textId="77777777" w:rsidR="00327D61" w:rsidRDefault="00327D61">
      <w:pPr>
        <w:rPr>
          <w:lang w:val="es-GT"/>
        </w:rPr>
      </w:pPr>
    </w:p>
    <w:p w14:paraId="2D4028D7" w14:textId="77777777" w:rsidR="00327D61" w:rsidRDefault="00327D61">
      <w:pPr>
        <w:rPr>
          <w:lang w:val="es-GT"/>
        </w:rPr>
      </w:pPr>
    </w:p>
    <w:p w14:paraId="6485728C" w14:textId="77777777" w:rsidR="00327D61" w:rsidRDefault="00327D61">
      <w:pPr>
        <w:rPr>
          <w:lang w:val="es-GT"/>
        </w:rPr>
      </w:pPr>
    </w:p>
    <w:p w14:paraId="7CE57EAB" w14:textId="77777777" w:rsidR="00327D61" w:rsidRDefault="00327D61">
      <w:pPr>
        <w:rPr>
          <w:lang w:val="es-GT"/>
        </w:rPr>
      </w:pPr>
    </w:p>
    <w:p w14:paraId="34174FE6" w14:textId="77777777" w:rsidR="00327D61" w:rsidRDefault="00327D61">
      <w:pPr>
        <w:rPr>
          <w:lang w:val="es-GT"/>
        </w:rPr>
      </w:pPr>
    </w:p>
    <w:p w14:paraId="0EEC7D1D" w14:textId="77777777" w:rsidR="00327D61" w:rsidRPr="005D179C" w:rsidRDefault="00327D61">
      <w:pPr>
        <w:rPr>
          <w:lang w:val="es-GT"/>
        </w:rPr>
      </w:pPr>
    </w:p>
    <w:p w14:paraId="7BDE5D99" w14:textId="77777777" w:rsidR="00676050" w:rsidRPr="005D179C" w:rsidRDefault="00000000">
      <w:pPr>
        <w:pStyle w:val="TesisCaption"/>
        <w:rPr>
          <w:lang w:val="es-GT"/>
        </w:rPr>
      </w:pPr>
      <w:r w:rsidRPr="005D179C">
        <w:rPr>
          <w:sz w:val="24"/>
          <w:lang w:val="es-GT"/>
        </w:rPr>
        <w:lastRenderedPageBreak/>
        <w:t>Cuadro 1.1. Descomposición de la hipótesis</w:t>
      </w:r>
      <w:r>
        <w:rPr>
          <w:vanish/>
        </w:rPr>
        <w:fldChar w:fldCharType="begin"/>
      </w:r>
      <w:r w:rsidRPr="005D179C">
        <w:rPr>
          <w:vanish/>
          <w:lang w:val="es-GT"/>
        </w:rPr>
        <w:instrText>TC "Cuadro 1.1. Descomposición de la hipótesis" \f C \l 1</w:instrText>
      </w:r>
      <w:r>
        <w:rPr>
          <w:vanish/>
        </w:rPr>
        <w:fldChar w:fldCharType="end"/>
      </w:r>
    </w:p>
    <w:tbl>
      <w:tblPr>
        <w:tblStyle w:val="Tablaconcuadrcula"/>
        <w:tblW w:w="0" w:type="auto"/>
        <w:jc w:val="center"/>
        <w:tblLook w:val="04A0" w:firstRow="1" w:lastRow="0" w:firstColumn="1" w:lastColumn="0" w:noHBand="0" w:noVBand="1"/>
      </w:tblPr>
      <w:tblGrid>
        <w:gridCol w:w="2849"/>
        <w:gridCol w:w="2848"/>
        <w:gridCol w:w="2848"/>
      </w:tblGrid>
      <w:tr w:rsidR="00676050" w14:paraId="2FBF9699" w14:textId="77777777">
        <w:trPr>
          <w:jc w:val="center"/>
        </w:trPr>
        <w:tc>
          <w:tcPr>
            <w:tcW w:w="2852" w:type="dxa"/>
            <w:vAlign w:val="center"/>
          </w:tcPr>
          <w:p w14:paraId="1CB99E23" w14:textId="77777777" w:rsidR="00676050" w:rsidRDefault="00000000">
            <w:pPr>
              <w:spacing w:line="240" w:lineRule="auto"/>
            </w:pPr>
            <w:r>
              <w:rPr>
                <w:b/>
              </w:rPr>
              <w:t>Componente</w:t>
            </w:r>
          </w:p>
        </w:tc>
        <w:tc>
          <w:tcPr>
            <w:tcW w:w="2852" w:type="dxa"/>
            <w:vAlign w:val="center"/>
          </w:tcPr>
          <w:p w14:paraId="17F45964" w14:textId="77777777" w:rsidR="00676050" w:rsidRDefault="00000000">
            <w:pPr>
              <w:spacing w:line="240" w:lineRule="auto"/>
            </w:pPr>
            <w:r>
              <w:rPr>
                <w:b/>
              </w:rPr>
              <w:t>Variable</w:t>
            </w:r>
          </w:p>
        </w:tc>
        <w:tc>
          <w:tcPr>
            <w:tcW w:w="2852" w:type="dxa"/>
            <w:vAlign w:val="center"/>
          </w:tcPr>
          <w:p w14:paraId="14161F68" w14:textId="77777777" w:rsidR="00676050" w:rsidRDefault="00000000">
            <w:pPr>
              <w:spacing w:line="240" w:lineRule="auto"/>
            </w:pPr>
            <w:r>
              <w:rPr>
                <w:b/>
              </w:rPr>
              <w:t>Indicadores principales</w:t>
            </w:r>
          </w:p>
        </w:tc>
      </w:tr>
      <w:tr w:rsidR="00676050" w:rsidRPr="008E5F18" w14:paraId="19187781" w14:textId="77777777">
        <w:trPr>
          <w:jc w:val="center"/>
        </w:trPr>
        <w:tc>
          <w:tcPr>
            <w:tcW w:w="2852" w:type="dxa"/>
            <w:vAlign w:val="center"/>
          </w:tcPr>
          <w:p w14:paraId="64013FCD" w14:textId="77777777" w:rsidR="00676050" w:rsidRDefault="00000000">
            <w:pPr>
              <w:spacing w:line="240" w:lineRule="auto"/>
            </w:pPr>
            <w:r>
              <w:t>Plataforma integrada</w:t>
            </w:r>
          </w:p>
        </w:tc>
        <w:tc>
          <w:tcPr>
            <w:tcW w:w="2852" w:type="dxa"/>
            <w:vAlign w:val="center"/>
          </w:tcPr>
          <w:p w14:paraId="1EF97B9C" w14:textId="77777777" w:rsidR="00676050" w:rsidRDefault="00000000">
            <w:pPr>
              <w:spacing w:line="240" w:lineRule="auto"/>
            </w:pPr>
            <w:r>
              <w:t>Variable independiente</w:t>
            </w:r>
          </w:p>
        </w:tc>
        <w:tc>
          <w:tcPr>
            <w:tcW w:w="2852" w:type="dxa"/>
            <w:vAlign w:val="center"/>
          </w:tcPr>
          <w:p w14:paraId="6407C4DE" w14:textId="77777777" w:rsidR="00676050" w:rsidRPr="005D179C" w:rsidRDefault="00000000">
            <w:pPr>
              <w:spacing w:line="240" w:lineRule="auto"/>
              <w:rPr>
                <w:lang w:val="es-GT"/>
              </w:rPr>
            </w:pPr>
            <w:r w:rsidRPr="005D179C">
              <w:rPr>
                <w:lang w:val="es-GT"/>
              </w:rPr>
              <w:t>Uso de mapa, consulta de abordaje, registro y consulta de pagos</w:t>
            </w:r>
          </w:p>
        </w:tc>
      </w:tr>
      <w:tr w:rsidR="00676050" w:rsidRPr="00927AD9" w14:paraId="76DF8A08" w14:textId="77777777">
        <w:trPr>
          <w:jc w:val="center"/>
        </w:trPr>
        <w:tc>
          <w:tcPr>
            <w:tcW w:w="2852" w:type="dxa"/>
            <w:vAlign w:val="center"/>
          </w:tcPr>
          <w:p w14:paraId="5AAD5732" w14:textId="77777777" w:rsidR="00676050" w:rsidRDefault="00000000">
            <w:pPr>
              <w:spacing w:line="240" w:lineRule="auto"/>
            </w:pPr>
            <w:r>
              <w:t>Confianza</w:t>
            </w:r>
          </w:p>
        </w:tc>
        <w:tc>
          <w:tcPr>
            <w:tcW w:w="2852" w:type="dxa"/>
            <w:vAlign w:val="center"/>
          </w:tcPr>
          <w:p w14:paraId="46F6F001" w14:textId="77777777" w:rsidR="00676050" w:rsidRDefault="00000000">
            <w:pPr>
              <w:spacing w:line="240" w:lineRule="auto"/>
            </w:pPr>
            <w:r>
              <w:t>Variable dependiente</w:t>
            </w:r>
          </w:p>
        </w:tc>
        <w:tc>
          <w:tcPr>
            <w:tcW w:w="2852" w:type="dxa"/>
            <w:vAlign w:val="center"/>
          </w:tcPr>
          <w:p w14:paraId="0A624436" w14:textId="7D5C159E" w:rsidR="00676050" w:rsidRPr="005D179C" w:rsidRDefault="001D105D">
            <w:pPr>
              <w:spacing w:line="240" w:lineRule="auto"/>
              <w:rPr>
                <w:lang w:val="es-GT"/>
              </w:rPr>
            </w:pPr>
            <w:r>
              <w:rPr>
                <w:lang w:val="es-GT"/>
              </w:rPr>
              <w:t>P</w:t>
            </w:r>
            <w:r w:rsidRPr="005D179C">
              <w:rPr>
                <w:lang w:val="es-GT"/>
              </w:rPr>
              <w:t>ercepción de información oportuna</w:t>
            </w:r>
          </w:p>
        </w:tc>
      </w:tr>
      <w:tr w:rsidR="00676050" w:rsidRPr="008E5F18" w14:paraId="0FAB6D0A" w14:textId="77777777">
        <w:trPr>
          <w:jc w:val="center"/>
        </w:trPr>
        <w:tc>
          <w:tcPr>
            <w:tcW w:w="2852" w:type="dxa"/>
            <w:vAlign w:val="center"/>
          </w:tcPr>
          <w:p w14:paraId="78BF3A82" w14:textId="77777777" w:rsidR="00676050" w:rsidRDefault="00000000">
            <w:pPr>
              <w:spacing w:line="240" w:lineRule="auto"/>
            </w:pPr>
            <w:r>
              <w:t>Incertidumbre</w:t>
            </w:r>
          </w:p>
        </w:tc>
        <w:tc>
          <w:tcPr>
            <w:tcW w:w="2852" w:type="dxa"/>
            <w:vAlign w:val="center"/>
          </w:tcPr>
          <w:p w14:paraId="5B3472C1" w14:textId="77777777" w:rsidR="00676050" w:rsidRDefault="00000000">
            <w:pPr>
              <w:spacing w:line="240" w:lineRule="auto"/>
            </w:pPr>
            <w:r>
              <w:t>Variable dependiente</w:t>
            </w:r>
          </w:p>
        </w:tc>
        <w:tc>
          <w:tcPr>
            <w:tcW w:w="2852" w:type="dxa"/>
            <w:vAlign w:val="center"/>
          </w:tcPr>
          <w:p w14:paraId="062334C0" w14:textId="77777777" w:rsidR="00676050" w:rsidRPr="005D179C" w:rsidRDefault="00000000">
            <w:pPr>
              <w:spacing w:line="240" w:lineRule="auto"/>
              <w:rPr>
                <w:lang w:val="es-GT"/>
              </w:rPr>
            </w:pPr>
            <w:r w:rsidRPr="005D179C">
              <w:rPr>
                <w:lang w:val="es-GT"/>
              </w:rPr>
              <w:t>Frecuencia de llamadas o mensajes de consulta; valoración Likert</w:t>
            </w:r>
          </w:p>
        </w:tc>
      </w:tr>
      <w:tr w:rsidR="00676050" w:rsidRPr="008E5F18" w14:paraId="088F43E9" w14:textId="77777777">
        <w:trPr>
          <w:jc w:val="center"/>
        </w:trPr>
        <w:tc>
          <w:tcPr>
            <w:tcW w:w="2852" w:type="dxa"/>
            <w:vAlign w:val="center"/>
          </w:tcPr>
          <w:p w14:paraId="3E82D074" w14:textId="77777777" w:rsidR="00676050" w:rsidRDefault="00000000">
            <w:pPr>
              <w:spacing w:line="240" w:lineRule="auto"/>
            </w:pPr>
            <w:r>
              <w:t>Tiempo de pago</w:t>
            </w:r>
          </w:p>
        </w:tc>
        <w:tc>
          <w:tcPr>
            <w:tcW w:w="2852" w:type="dxa"/>
            <w:vAlign w:val="center"/>
          </w:tcPr>
          <w:p w14:paraId="3B83D858" w14:textId="77777777" w:rsidR="00676050" w:rsidRDefault="00000000">
            <w:pPr>
              <w:spacing w:line="240" w:lineRule="auto"/>
            </w:pPr>
            <w:r>
              <w:t>Variable dependiente</w:t>
            </w:r>
          </w:p>
        </w:tc>
        <w:tc>
          <w:tcPr>
            <w:tcW w:w="2852" w:type="dxa"/>
            <w:vAlign w:val="center"/>
          </w:tcPr>
          <w:p w14:paraId="4C0F7884" w14:textId="77777777" w:rsidR="00676050" w:rsidRPr="005D179C" w:rsidRDefault="00000000">
            <w:pPr>
              <w:spacing w:line="240" w:lineRule="auto"/>
              <w:rPr>
                <w:lang w:val="es-GT"/>
              </w:rPr>
            </w:pPr>
            <w:r w:rsidRPr="005D179C">
              <w:rPr>
                <w:lang w:val="es-GT"/>
              </w:rPr>
              <w:t>Minutos requeridos antes y con el sistema</w:t>
            </w:r>
          </w:p>
        </w:tc>
      </w:tr>
      <w:tr w:rsidR="00676050" w:rsidRPr="008E5F18" w14:paraId="6334BD3E" w14:textId="77777777">
        <w:trPr>
          <w:jc w:val="center"/>
        </w:trPr>
        <w:tc>
          <w:tcPr>
            <w:tcW w:w="2852" w:type="dxa"/>
            <w:vAlign w:val="center"/>
          </w:tcPr>
          <w:p w14:paraId="7B2D00F5" w14:textId="77777777" w:rsidR="00676050" w:rsidRDefault="00000000">
            <w:pPr>
              <w:spacing w:line="240" w:lineRule="auto"/>
            </w:pPr>
            <w:r>
              <w:t>Costo de desplazamiento</w:t>
            </w:r>
          </w:p>
        </w:tc>
        <w:tc>
          <w:tcPr>
            <w:tcW w:w="2852" w:type="dxa"/>
            <w:vAlign w:val="center"/>
          </w:tcPr>
          <w:p w14:paraId="088AA381" w14:textId="77777777" w:rsidR="00676050" w:rsidRDefault="00000000">
            <w:pPr>
              <w:spacing w:line="240" w:lineRule="auto"/>
            </w:pPr>
            <w:r>
              <w:t>Variable dependiente</w:t>
            </w:r>
          </w:p>
        </w:tc>
        <w:tc>
          <w:tcPr>
            <w:tcW w:w="2852" w:type="dxa"/>
            <w:vAlign w:val="center"/>
          </w:tcPr>
          <w:p w14:paraId="49AF3FF0" w14:textId="77777777" w:rsidR="00676050" w:rsidRPr="005D179C" w:rsidRDefault="00000000">
            <w:pPr>
              <w:spacing w:line="240" w:lineRule="auto"/>
              <w:rPr>
                <w:lang w:val="es-GT"/>
              </w:rPr>
            </w:pPr>
            <w:r w:rsidRPr="005D179C">
              <w:rPr>
                <w:lang w:val="es-GT"/>
              </w:rPr>
              <w:t>Quetzales destinados a transporte para realizar o confirmar el pago</w:t>
            </w:r>
          </w:p>
        </w:tc>
      </w:tr>
      <w:tr w:rsidR="00676050" w:rsidRPr="00927AD9" w14:paraId="2E7193CD" w14:textId="77777777">
        <w:trPr>
          <w:jc w:val="center"/>
        </w:trPr>
        <w:tc>
          <w:tcPr>
            <w:tcW w:w="2852" w:type="dxa"/>
            <w:vAlign w:val="center"/>
          </w:tcPr>
          <w:p w14:paraId="794CD24E" w14:textId="77777777" w:rsidR="00676050" w:rsidRDefault="00000000">
            <w:pPr>
              <w:spacing w:line="240" w:lineRule="auto"/>
            </w:pPr>
            <w:r>
              <w:t>Satisfacción</w:t>
            </w:r>
          </w:p>
        </w:tc>
        <w:tc>
          <w:tcPr>
            <w:tcW w:w="2852" w:type="dxa"/>
            <w:vAlign w:val="center"/>
          </w:tcPr>
          <w:p w14:paraId="132CF1ED" w14:textId="77777777" w:rsidR="00676050" w:rsidRDefault="00000000">
            <w:pPr>
              <w:spacing w:line="240" w:lineRule="auto"/>
            </w:pPr>
            <w:r>
              <w:t>Variable dependiente</w:t>
            </w:r>
          </w:p>
        </w:tc>
        <w:tc>
          <w:tcPr>
            <w:tcW w:w="2852" w:type="dxa"/>
            <w:vAlign w:val="center"/>
          </w:tcPr>
          <w:p w14:paraId="3E49C0AD" w14:textId="567B7254" w:rsidR="00676050" w:rsidRPr="005D179C" w:rsidRDefault="001D105D">
            <w:pPr>
              <w:spacing w:line="240" w:lineRule="auto"/>
              <w:rPr>
                <w:lang w:val="es-GT"/>
              </w:rPr>
            </w:pPr>
            <w:r>
              <w:rPr>
                <w:lang w:val="es-GT"/>
              </w:rPr>
              <w:t>D</w:t>
            </w:r>
            <w:r w:rsidRPr="005D179C">
              <w:rPr>
                <w:lang w:val="es-GT"/>
              </w:rPr>
              <w:t>isposición de uso</w:t>
            </w:r>
          </w:p>
        </w:tc>
      </w:tr>
    </w:tbl>
    <w:p w14:paraId="563FE8FA" w14:textId="77777777" w:rsidR="00676050" w:rsidRPr="005D179C" w:rsidRDefault="00676050">
      <w:pPr>
        <w:spacing w:line="240" w:lineRule="auto"/>
        <w:ind w:firstLine="0"/>
        <w:rPr>
          <w:lang w:val="es-GT"/>
        </w:rPr>
      </w:pPr>
    </w:p>
    <w:p w14:paraId="6CD99FED" w14:textId="77777777" w:rsidR="00676050" w:rsidRPr="005D179C" w:rsidRDefault="00000000">
      <w:pPr>
        <w:pStyle w:val="Ttulo2"/>
        <w:rPr>
          <w:lang w:val="es-GT"/>
        </w:rPr>
      </w:pPr>
      <w:bookmarkStart w:id="13" w:name="_Toc234674794"/>
      <w:r w:rsidRPr="005D179C">
        <w:rPr>
          <w:rFonts w:ascii="Times New Roman" w:eastAsia="Times New Roman" w:hAnsi="Times New Roman"/>
          <w:lang w:val="es-GT"/>
        </w:rPr>
        <w:t>1.4 Objetivos</w:t>
      </w:r>
      <w:bookmarkEnd w:id="13"/>
    </w:p>
    <w:p w14:paraId="73D93085" w14:textId="77777777" w:rsidR="00676050" w:rsidRPr="005D179C" w:rsidRDefault="00000000">
      <w:pPr>
        <w:pStyle w:val="Ttulo3"/>
        <w:rPr>
          <w:lang w:val="es-GT"/>
        </w:rPr>
      </w:pPr>
      <w:bookmarkStart w:id="14" w:name="_Toc234674795"/>
      <w:r w:rsidRPr="005D179C">
        <w:rPr>
          <w:rFonts w:ascii="Times New Roman" w:eastAsia="Times New Roman" w:hAnsi="Times New Roman"/>
          <w:lang w:val="es-GT"/>
        </w:rPr>
        <w:t>1.4.1 Objetivo general</w:t>
      </w:r>
      <w:bookmarkEnd w:id="14"/>
    </w:p>
    <w:p w14:paraId="6E274E08" w14:textId="77777777" w:rsidR="00676050" w:rsidRDefault="00000000">
      <w:pPr>
        <w:rPr>
          <w:lang w:val="es-GT"/>
        </w:rPr>
      </w:pPr>
      <w:r w:rsidRPr="005D179C">
        <w:rPr>
          <w:lang w:val="es-GT"/>
        </w:rPr>
        <w:t>Desarrollar, implementar y validar una plataforma web integrada de geolocalización, registro de abordaje y gestión digital de pagos para Transportes Génesis, con el propósito de aumentar la confianza y satisfacción de los padres de familia, reducir la incertidumbre sobre el traslado de sus hijos y disminuir el tiempo y los costos de desplazamiento asociados al pago presencial del servicio.</w:t>
      </w:r>
    </w:p>
    <w:p w14:paraId="0EB25B16" w14:textId="77777777" w:rsidR="00327D61" w:rsidRDefault="00327D61">
      <w:pPr>
        <w:rPr>
          <w:lang w:val="es-GT"/>
        </w:rPr>
      </w:pPr>
    </w:p>
    <w:p w14:paraId="6F1A3F92" w14:textId="77777777" w:rsidR="00327D61" w:rsidRPr="005D179C" w:rsidRDefault="00327D61">
      <w:pPr>
        <w:rPr>
          <w:lang w:val="es-GT"/>
        </w:rPr>
      </w:pPr>
    </w:p>
    <w:p w14:paraId="74E98283" w14:textId="77777777" w:rsidR="00676050" w:rsidRDefault="00000000">
      <w:pPr>
        <w:pStyle w:val="Ttulo3"/>
      </w:pPr>
      <w:bookmarkStart w:id="15" w:name="_Toc234674796"/>
      <w:r>
        <w:rPr>
          <w:rFonts w:ascii="Times New Roman" w:eastAsia="Times New Roman" w:hAnsi="Times New Roman"/>
        </w:rPr>
        <w:lastRenderedPageBreak/>
        <w:t>1.4.2 Objetivos específicos</w:t>
      </w:r>
      <w:bookmarkEnd w:id="15"/>
    </w:p>
    <w:p w14:paraId="3D40D44D" w14:textId="77777777" w:rsidR="00676050" w:rsidRPr="005D179C" w:rsidRDefault="00000000">
      <w:pPr>
        <w:pStyle w:val="Listaconnmeros"/>
        <w:ind w:firstLine="0"/>
        <w:rPr>
          <w:lang w:val="es-GT"/>
        </w:rPr>
      </w:pPr>
      <w:r w:rsidRPr="005D179C">
        <w:rPr>
          <w:lang w:val="es-GT"/>
        </w:rPr>
        <w:t>Analizar el proceso actual de seguimiento del transporte, registro de abordaje y gestión de pagos, así como las necesidades de los padres y del personal de Transportes Génesis.</w:t>
      </w:r>
    </w:p>
    <w:p w14:paraId="7B1D596C" w14:textId="77777777" w:rsidR="00676050" w:rsidRPr="005D179C" w:rsidRDefault="00000000">
      <w:pPr>
        <w:pStyle w:val="Listaconnmeros"/>
        <w:ind w:firstLine="0"/>
        <w:rPr>
          <w:lang w:val="es-GT"/>
        </w:rPr>
      </w:pPr>
      <w:r w:rsidRPr="005D179C">
        <w:rPr>
          <w:lang w:val="es-GT"/>
        </w:rPr>
        <w:t>Diseñar e implementar un módulo de geolocalización que permita visualizar en un mapa la ubicación reportada por el bus y las paradas de la ruta.</w:t>
      </w:r>
    </w:p>
    <w:p w14:paraId="2FFC8111" w14:textId="77777777" w:rsidR="00676050" w:rsidRPr="005D179C" w:rsidRDefault="00000000">
      <w:pPr>
        <w:pStyle w:val="Listaconnmeros"/>
        <w:ind w:firstLine="0"/>
        <w:rPr>
          <w:lang w:val="es-GT"/>
        </w:rPr>
      </w:pPr>
      <w:r w:rsidRPr="005D179C">
        <w:rPr>
          <w:lang w:val="es-GT"/>
        </w:rPr>
        <w:t>Implementar el registro de asistencia y abordaje para mejorar la trazabilidad operativa del traslado de los estudiantes.</w:t>
      </w:r>
    </w:p>
    <w:p w14:paraId="04F03455" w14:textId="77777777" w:rsidR="00676050" w:rsidRPr="005D179C" w:rsidRDefault="00000000">
      <w:pPr>
        <w:pStyle w:val="Listaconnmeros"/>
        <w:ind w:firstLine="0"/>
        <w:rPr>
          <w:lang w:val="es-GT"/>
        </w:rPr>
      </w:pPr>
      <w:r w:rsidRPr="005D179C">
        <w:rPr>
          <w:lang w:val="es-GT"/>
        </w:rPr>
        <w:t>Diseñar e implementar un módulo de gestión digital de pagos que permita registrar comprobantes, consultar estados e historial y efectuar la validación administrativa.</w:t>
      </w:r>
    </w:p>
    <w:p w14:paraId="0E145B7A" w14:textId="77777777" w:rsidR="00676050" w:rsidRPr="005D179C" w:rsidRDefault="00000000">
      <w:pPr>
        <w:pStyle w:val="Listaconnmeros"/>
        <w:ind w:firstLine="0"/>
        <w:rPr>
          <w:lang w:val="es-GT"/>
        </w:rPr>
      </w:pPr>
      <w:r w:rsidRPr="005D179C">
        <w:rPr>
          <w:lang w:val="es-GT"/>
        </w:rPr>
        <w:t>Integrar los módulos en una plataforma web con autenticación y autorización diferenciadas para administrador, piloto, monitor y padre de familia.</w:t>
      </w:r>
    </w:p>
    <w:p w14:paraId="3E060C72" w14:textId="77777777" w:rsidR="00676050" w:rsidRPr="005D179C" w:rsidRDefault="00000000">
      <w:pPr>
        <w:pStyle w:val="Listaconnmeros"/>
        <w:ind w:firstLine="0"/>
        <w:rPr>
          <w:lang w:val="es-GT"/>
        </w:rPr>
      </w:pPr>
      <w:r w:rsidRPr="005D179C">
        <w:rPr>
          <w:lang w:val="es-GT"/>
        </w:rPr>
        <w:t>Validar la funcionalidad, usabilidad y rendimiento del sistema mediante casos de prueba, pruebas de aceptación de usuario y mediciones técnicas.</w:t>
      </w:r>
    </w:p>
    <w:p w14:paraId="091842F1" w14:textId="77777777" w:rsidR="00676050" w:rsidRDefault="00000000">
      <w:pPr>
        <w:pStyle w:val="Listaconnmeros"/>
        <w:ind w:firstLine="0"/>
        <w:rPr>
          <w:lang w:val="es-GT"/>
        </w:rPr>
      </w:pPr>
      <w:r w:rsidRPr="005D179C">
        <w:rPr>
          <w:lang w:val="es-GT"/>
        </w:rPr>
        <w:t>Evaluar los cambios percibidos en confianza, incertidumbre y satisfacción, así como la diferencia en tiempo y costo de desplazamiento relacionados con el proceso de pago.</w:t>
      </w:r>
    </w:p>
    <w:p w14:paraId="797E7D02" w14:textId="77777777" w:rsidR="00327D61" w:rsidRDefault="00327D61" w:rsidP="00327D61">
      <w:pPr>
        <w:pStyle w:val="Listaconnmeros"/>
        <w:numPr>
          <w:ilvl w:val="0"/>
          <w:numId w:val="0"/>
        </w:numPr>
        <w:ind w:left="360" w:hanging="360"/>
        <w:rPr>
          <w:lang w:val="es-GT"/>
        </w:rPr>
      </w:pPr>
    </w:p>
    <w:p w14:paraId="5419CF31" w14:textId="77777777" w:rsidR="001D105D" w:rsidRDefault="001D105D" w:rsidP="00327D61">
      <w:pPr>
        <w:pStyle w:val="Listaconnmeros"/>
        <w:numPr>
          <w:ilvl w:val="0"/>
          <w:numId w:val="0"/>
        </w:numPr>
        <w:ind w:left="360" w:hanging="360"/>
        <w:rPr>
          <w:lang w:val="es-GT"/>
        </w:rPr>
      </w:pPr>
    </w:p>
    <w:p w14:paraId="207DDC7D" w14:textId="77777777" w:rsidR="00327D61" w:rsidRPr="005D179C" w:rsidRDefault="00327D61" w:rsidP="00327D61">
      <w:pPr>
        <w:pStyle w:val="Listaconnmeros"/>
        <w:numPr>
          <w:ilvl w:val="0"/>
          <w:numId w:val="0"/>
        </w:numPr>
        <w:ind w:left="360" w:hanging="360"/>
        <w:rPr>
          <w:lang w:val="es-GT"/>
        </w:rPr>
      </w:pPr>
    </w:p>
    <w:p w14:paraId="02CCBCA5" w14:textId="77777777" w:rsidR="00676050" w:rsidRPr="005D179C" w:rsidRDefault="00000000">
      <w:pPr>
        <w:pStyle w:val="Ttulo2"/>
        <w:rPr>
          <w:lang w:val="es-GT"/>
        </w:rPr>
      </w:pPr>
      <w:bookmarkStart w:id="16" w:name="_Toc234674797"/>
      <w:r w:rsidRPr="005D179C">
        <w:rPr>
          <w:rFonts w:ascii="Times New Roman" w:eastAsia="Times New Roman" w:hAnsi="Times New Roman"/>
          <w:lang w:val="es-GT"/>
        </w:rPr>
        <w:lastRenderedPageBreak/>
        <w:t>1.5 Planteamiento del problema</w:t>
      </w:r>
      <w:bookmarkEnd w:id="16"/>
    </w:p>
    <w:p w14:paraId="036DB60D" w14:textId="77777777" w:rsidR="00676050" w:rsidRPr="005D179C" w:rsidRDefault="00000000">
      <w:pPr>
        <w:rPr>
          <w:lang w:val="es-GT"/>
        </w:rPr>
      </w:pPr>
      <w:r w:rsidRPr="005D179C">
        <w:rPr>
          <w:lang w:val="es-GT"/>
        </w:rPr>
        <w:t>La operación de un transporte escolar produce información que cambia durante el día. El bus inicia un recorrido, visita paradas, recoge o deja estudiantes y puede experimentar retrasos. Al mismo tiempo, la administración necesita conocer quién utilizará el servicio y mantener control de los pagos mensuales. Cuando los padres no disponen de una fuente centralizada, recurren a llamadas y mensajes para resolver dudas. La empresa debe responder consultas repetidas mientras coordina la ruta.</w:t>
      </w:r>
    </w:p>
    <w:p w14:paraId="22EDB55E" w14:textId="77777777" w:rsidR="00676050" w:rsidRPr="005D179C" w:rsidRDefault="00000000">
      <w:pPr>
        <w:rPr>
          <w:lang w:val="es-GT"/>
        </w:rPr>
      </w:pPr>
      <w:r w:rsidRPr="005D179C">
        <w:rPr>
          <w:lang w:val="es-GT"/>
        </w:rPr>
        <w:t>La falta de visibilidad no significa necesariamente que exista un incidente, pero sí genera incertidumbre. Un retraso sin información puede ocasionar que el padre espere durante más tiempo o pregunte repetidamente por la ubicación del bus. Asimismo, un registro manual de abordaje limita la posibilidad de consultar posteriormente qué estudiante fue marcado como presente o ausente.</w:t>
      </w:r>
    </w:p>
    <w:p w14:paraId="14539ACD" w14:textId="77777777" w:rsidR="00676050" w:rsidRPr="005D179C" w:rsidRDefault="00000000">
      <w:pPr>
        <w:rPr>
          <w:lang w:val="es-GT"/>
        </w:rPr>
      </w:pPr>
      <w:r w:rsidRPr="005D179C">
        <w:rPr>
          <w:lang w:val="es-GT"/>
        </w:rPr>
        <w:t>En la gestión de pagos, el padre puede necesitar desplazarse a un banco o a otro punto, enviar el comprobante por un canal informal y solicitar confirmación. Esto implica tiempo y, en algunos casos, gastos de transporte. Para la administración, los comprobantes distribuidos entre conversaciones o archivos dificultan la trazabilidad del mes, monto y estado de validación.</w:t>
      </w:r>
    </w:p>
    <w:p w14:paraId="666675E3" w14:textId="77777777" w:rsidR="00676050" w:rsidRDefault="00000000">
      <w:pPr>
        <w:rPr>
          <w:lang w:val="es-GT"/>
        </w:rPr>
      </w:pPr>
      <w:r w:rsidRPr="005D179C">
        <w:rPr>
          <w:lang w:val="es-GT"/>
        </w:rPr>
        <w:t>Por lo anterior, el problema central consiste en la ausencia de una plataforma integrada que reúna información del recorrido, registros operativos y pagos. La investigación busca responder la siguiente pregunta:</w:t>
      </w:r>
    </w:p>
    <w:p w14:paraId="7A5B9C47" w14:textId="77777777" w:rsidR="001D105D" w:rsidRPr="005D179C" w:rsidRDefault="001D105D">
      <w:pPr>
        <w:rPr>
          <w:lang w:val="es-GT"/>
        </w:rPr>
      </w:pPr>
    </w:p>
    <w:p w14:paraId="03C56BA2" w14:textId="77777777" w:rsidR="00676050" w:rsidRPr="005D179C" w:rsidRDefault="00000000">
      <w:pPr>
        <w:rPr>
          <w:lang w:val="es-GT"/>
        </w:rPr>
      </w:pPr>
      <w:r w:rsidRPr="005D179C">
        <w:rPr>
          <w:b/>
          <w:lang w:val="es-GT"/>
        </w:rPr>
        <w:lastRenderedPageBreak/>
        <w:t>¿En qué medida la implementación y uso de una plataforma web integrada de geolocalización, registro de abordaje y gestión digital de pagos aumenta la confianza y satisfacción de los padres de familia con hijos en primer grado, reduce la incertidumbre sobre el traslado y disminuye el tiempo y costo de desplazamiento asociados al pago presencial del servicio de Transportes Génesis?</w:t>
      </w:r>
    </w:p>
    <w:p w14:paraId="47BEDFB2" w14:textId="77777777" w:rsidR="00676050" w:rsidRPr="005D179C" w:rsidRDefault="00000000">
      <w:pPr>
        <w:pStyle w:val="Ttulo2"/>
        <w:rPr>
          <w:lang w:val="es-GT"/>
        </w:rPr>
      </w:pPr>
      <w:bookmarkStart w:id="17" w:name="_Toc234674798"/>
      <w:r w:rsidRPr="005D179C">
        <w:rPr>
          <w:rFonts w:ascii="Times New Roman" w:eastAsia="Times New Roman" w:hAnsi="Times New Roman"/>
          <w:lang w:val="es-GT"/>
        </w:rPr>
        <w:t>1.6 Justificación</w:t>
      </w:r>
      <w:bookmarkEnd w:id="17"/>
    </w:p>
    <w:p w14:paraId="00989233" w14:textId="77777777" w:rsidR="00676050" w:rsidRPr="005D179C" w:rsidRDefault="00000000">
      <w:pPr>
        <w:pStyle w:val="Ttulo3"/>
        <w:rPr>
          <w:lang w:val="es-GT"/>
        </w:rPr>
      </w:pPr>
      <w:bookmarkStart w:id="18" w:name="_Toc234674799"/>
      <w:r w:rsidRPr="005D179C">
        <w:rPr>
          <w:rFonts w:ascii="Times New Roman" w:eastAsia="Times New Roman" w:hAnsi="Times New Roman"/>
          <w:lang w:val="es-GT"/>
        </w:rPr>
        <w:t>1.6.1 Justificación social</w:t>
      </w:r>
      <w:bookmarkEnd w:id="18"/>
    </w:p>
    <w:p w14:paraId="782D5C88" w14:textId="77777777" w:rsidR="00676050" w:rsidRPr="005D179C" w:rsidRDefault="00000000">
      <w:pPr>
        <w:rPr>
          <w:lang w:val="es-GT"/>
        </w:rPr>
      </w:pPr>
      <w:r w:rsidRPr="005D179C">
        <w:rPr>
          <w:lang w:val="es-GT"/>
        </w:rPr>
        <w:t>La información sobre el recorrido puede contribuir a que las familias organicen mejor los horarios de recogida y entrega. El registro de asistencia y abordaje proporciona evidencia operativa adicional. El beneficio esperado no debe describirse como garantía absoluta de seguridad, sino como mejora en información, confianza percibida y coordinación.</w:t>
      </w:r>
    </w:p>
    <w:p w14:paraId="7F43BB79" w14:textId="77777777" w:rsidR="00676050" w:rsidRPr="005D179C" w:rsidRDefault="00000000">
      <w:pPr>
        <w:pStyle w:val="Ttulo3"/>
        <w:rPr>
          <w:lang w:val="es-GT"/>
        </w:rPr>
      </w:pPr>
      <w:bookmarkStart w:id="19" w:name="_Toc234674800"/>
      <w:r w:rsidRPr="005D179C">
        <w:rPr>
          <w:rFonts w:ascii="Times New Roman" w:eastAsia="Times New Roman" w:hAnsi="Times New Roman"/>
          <w:lang w:val="es-GT"/>
        </w:rPr>
        <w:t>1.6.2 Justificación económica</w:t>
      </w:r>
      <w:bookmarkEnd w:id="19"/>
    </w:p>
    <w:p w14:paraId="647C1641" w14:textId="77777777" w:rsidR="00676050" w:rsidRDefault="00000000">
      <w:pPr>
        <w:rPr>
          <w:lang w:val="es-GT"/>
        </w:rPr>
      </w:pPr>
      <w:r w:rsidRPr="005D179C">
        <w:rPr>
          <w:lang w:val="es-GT"/>
        </w:rPr>
        <w:t>La posibilidad de registrar y consultar pagos de forma remota puede evitar ciertos desplazamientos destinados únicamente a entregar o confirmar un comprobante. La magnitud del ahorro no se asumirá de antemano: se calculará a partir del tiempo y del costo declarado por los participantes para el procedimiento anterior y el procedimiento digital.</w:t>
      </w:r>
    </w:p>
    <w:p w14:paraId="0CAD400B" w14:textId="77777777" w:rsidR="001D105D" w:rsidRPr="005D179C" w:rsidRDefault="001D105D">
      <w:pPr>
        <w:rPr>
          <w:lang w:val="es-GT"/>
        </w:rPr>
      </w:pPr>
    </w:p>
    <w:p w14:paraId="076E9ADA" w14:textId="77777777" w:rsidR="00676050" w:rsidRPr="005D179C" w:rsidRDefault="00000000">
      <w:pPr>
        <w:pStyle w:val="Ttulo3"/>
        <w:rPr>
          <w:lang w:val="es-GT"/>
        </w:rPr>
      </w:pPr>
      <w:bookmarkStart w:id="20" w:name="_Toc234674801"/>
      <w:r w:rsidRPr="005D179C">
        <w:rPr>
          <w:rFonts w:ascii="Times New Roman" w:eastAsia="Times New Roman" w:hAnsi="Times New Roman"/>
          <w:lang w:val="es-GT"/>
        </w:rPr>
        <w:lastRenderedPageBreak/>
        <w:t>1.6.3 Justificación operativa</w:t>
      </w:r>
      <w:bookmarkEnd w:id="20"/>
    </w:p>
    <w:p w14:paraId="39374B80" w14:textId="77777777" w:rsidR="00676050" w:rsidRPr="005D179C" w:rsidRDefault="00000000">
      <w:pPr>
        <w:rPr>
          <w:lang w:val="es-GT"/>
        </w:rPr>
      </w:pPr>
      <w:r w:rsidRPr="005D179C">
        <w:rPr>
          <w:lang w:val="es-GT"/>
        </w:rPr>
        <w:t>La centralización reduce la fragmentación de información entre llamadas, mensajes, documentos y hojas separadas. Los roles permiten que cada participante consulte o registre la información necesaria. La trazabilidad de ubicaciones, recogidas y pagos apoya el seguimiento administrativo.</w:t>
      </w:r>
    </w:p>
    <w:p w14:paraId="19585115" w14:textId="77777777" w:rsidR="00676050" w:rsidRPr="005D179C" w:rsidRDefault="00000000">
      <w:pPr>
        <w:pStyle w:val="Ttulo3"/>
        <w:rPr>
          <w:lang w:val="es-GT"/>
        </w:rPr>
      </w:pPr>
      <w:bookmarkStart w:id="21" w:name="_Toc234674802"/>
      <w:r w:rsidRPr="005D179C">
        <w:rPr>
          <w:rFonts w:ascii="Times New Roman" w:eastAsia="Times New Roman" w:hAnsi="Times New Roman"/>
          <w:lang w:val="es-GT"/>
        </w:rPr>
        <w:t>1.6.4 Justificación tecnológica</w:t>
      </w:r>
      <w:bookmarkEnd w:id="21"/>
    </w:p>
    <w:p w14:paraId="6C2B5576" w14:textId="77777777" w:rsidR="00676050" w:rsidRPr="005D179C" w:rsidRDefault="00000000">
      <w:pPr>
        <w:rPr>
          <w:lang w:val="es-GT"/>
        </w:rPr>
      </w:pPr>
      <w:r w:rsidRPr="005D179C">
        <w:rPr>
          <w:lang w:val="es-GT"/>
        </w:rPr>
        <w:t>El proyecto demuestra la aplicación de tecnologías web disponibles para construir una solución local: ASP.NET Core para el servidor, SQL Server para persistencia, SignalR para comunicación en tiempo real y herramientas cartográficas abiertas para visualizar rutas y ubicaciones.</w:t>
      </w:r>
    </w:p>
    <w:p w14:paraId="557A90F8" w14:textId="77777777" w:rsidR="00676050" w:rsidRPr="005D179C" w:rsidRDefault="00000000">
      <w:pPr>
        <w:pStyle w:val="Ttulo3"/>
        <w:rPr>
          <w:lang w:val="es-GT"/>
        </w:rPr>
      </w:pPr>
      <w:bookmarkStart w:id="22" w:name="_Toc234674803"/>
      <w:r w:rsidRPr="005D179C">
        <w:rPr>
          <w:rFonts w:ascii="Times New Roman" w:eastAsia="Times New Roman" w:hAnsi="Times New Roman"/>
          <w:lang w:val="es-GT"/>
        </w:rPr>
        <w:t>1.6.5 Justificación académica</w:t>
      </w:r>
      <w:bookmarkEnd w:id="22"/>
    </w:p>
    <w:p w14:paraId="5A1852BC" w14:textId="77777777" w:rsidR="00676050" w:rsidRDefault="00000000">
      <w:pPr>
        <w:rPr>
          <w:lang w:val="es-GT"/>
        </w:rPr>
      </w:pPr>
      <w:r w:rsidRPr="005D179C">
        <w:rPr>
          <w:lang w:val="es-GT"/>
        </w:rPr>
        <w:t>La investigación vincula una solución de ingeniería de software con un protocolo de evaluación. La hipótesis, las variables, los instrumentos y los criterios de éxito se definen antes de observar los resultados. Esto permite presentar evidencia favorable, desfavorable o mixta con el mismo criterio de honestidad académica.</w:t>
      </w:r>
    </w:p>
    <w:p w14:paraId="2D09262C" w14:textId="77777777" w:rsidR="001D105D" w:rsidRDefault="001D105D">
      <w:pPr>
        <w:rPr>
          <w:lang w:val="es-GT"/>
        </w:rPr>
      </w:pPr>
    </w:p>
    <w:p w14:paraId="43030258" w14:textId="77777777" w:rsidR="001D105D" w:rsidRDefault="001D105D">
      <w:pPr>
        <w:rPr>
          <w:lang w:val="es-GT"/>
        </w:rPr>
      </w:pPr>
    </w:p>
    <w:p w14:paraId="2D8D4F1A" w14:textId="77777777" w:rsidR="001D105D" w:rsidRDefault="001D105D">
      <w:pPr>
        <w:rPr>
          <w:lang w:val="es-GT"/>
        </w:rPr>
      </w:pPr>
    </w:p>
    <w:p w14:paraId="2DAF69CB" w14:textId="77777777" w:rsidR="001D105D" w:rsidRPr="005D179C" w:rsidRDefault="001D105D">
      <w:pPr>
        <w:rPr>
          <w:lang w:val="es-GT"/>
        </w:rPr>
      </w:pPr>
    </w:p>
    <w:p w14:paraId="722ACB90" w14:textId="77777777" w:rsidR="00676050" w:rsidRPr="005D179C" w:rsidRDefault="00000000">
      <w:pPr>
        <w:pStyle w:val="Ttulo2"/>
        <w:rPr>
          <w:lang w:val="es-GT"/>
        </w:rPr>
      </w:pPr>
      <w:bookmarkStart w:id="23" w:name="_Toc234674804"/>
      <w:r w:rsidRPr="005D179C">
        <w:rPr>
          <w:rFonts w:ascii="Times New Roman" w:eastAsia="Times New Roman" w:hAnsi="Times New Roman"/>
          <w:lang w:val="es-GT"/>
        </w:rPr>
        <w:lastRenderedPageBreak/>
        <w:t>1.7 Delimitación</w:t>
      </w:r>
      <w:bookmarkEnd w:id="23"/>
    </w:p>
    <w:p w14:paraId="6ED04846" w14:textId="77777777" w:rsidR="00676050" w:rsidRPr="005D179C" w:rsidRDefault="00000000">
      <w:pPr>
        <w:pStyle w:val="TesisCaption"/>
        <w:rPr>
          <w:lang w:val="es-GT"/>
        </w:rPr>
      </w:pPr>
      <w:r w:rsidRPr="005D179C">
        <w:rPr>
          <w:sz w:val="24"/>
          <w:lang w:val="es-GT"/>
        </w:rPr>
        <w:t>Cuadro 1.2. Delimitación del estudio</w:t>
      </w:r>
      <w:r>
        <w:rPr>
          <w:vanish/>
        </w:rPr>
        <w:fldChar w:fldCharType="begin"/>
      </w:r>
      <w:r w:rsidRPr="005D179C">
        <w:rPr>
          <w:vanish/>
          <w:lang w:val="es-GT"/>
        </w:rPr>
        <w:instrText>TC "Cuadro 1.2. Delimitación del estudio" \f C \l 1</w:instrText>
      </w:r>
      <w:r>
        <w:rPr>
          <w:vanish/>
        </w:rPr>
        <w:fldChar w:fldCharType="end"/>
      </w:r>
    </w:p>
    <w:tbl>
      <w:tblPr>
        <w:tblStyle w:val="Tablaconcuadrcula"/>
        <w:tblW w:w="0" w:type="auto"/>
        <w:jc w:val="center"/>
        <w:tblLook w:val="04A0" w:firstRow="1" w:lastRow="0" w:firstColumn="1" w:lastColumn="0" w:noHBand="0" w:noVBand="1"/>
      </w:tblPr>
      <w:tblGrid>
        <w:gridCol w:w="4272"/>
        <w:gridCol w:w="4273"/>
      </w:tblGrid>
      <w:tr w:rsidR="00676050" w14:paraId="46DC4886" w14:textId="77777777">
        <w:trPr>
          <w:jc w:val="center"/>
        </w:trPr>
        <w:tc>
          <w:tcPr>
            <w:tcW w:w="4277" w:type="dxa"/>
            <w:vAlign w:val="center"/>
          </w:tcPr>
          <w:p w14:paraId="47719419" w14:textId="77777777" w:rsidR="00676050" w:rsidRDefault="00000000">
            <w:pPr>
              <w:spacing w:line="240" w:lineRule="auto"/>
            </w:pPr>
            <w:r>
              <w:rPr>
                <w:b/>
              </w:rPr>
              <w:t>Dimensión</w:t>
            </w:r>
          </w:p>
        </w:tc>
        <w:tc>
          <w:tcPr>
            <w:tcW w:w="4277" w:type="dxa"/>
            <w:vAlign w:val="center"/>
          </w:tcPr>
          <w:p w14:paraId="6B4B67DC" w14:textId="77777777" w:rsidR="00676050" w:rsidRDefault="00000000">
            <w:pPr>
              <w:spacing w:line="240" w:lineRule="auto"/>
            </w:pPr>
            <w:r>
              <w:rPr>
                <w:b/>
              </w:rPr>
              <w:t>Delimitación</w:t>
            </w:r>
          </w:p>
        </w:tc>
      </w:tr>
      <w:tr w:rsidR="00676050" w:rsidRPr="008E5F18" w14:paraId="0678F33F" w14:textId="77777777">
        <w:trPr>
          <w:jc w:val="center"/>
        </w:trPr>
        <w:tc>
          <w:tcPr>
            <w:tcW w:w="4277" w:type="dxa"/>
            <w:vAlign w:val="center"/>
          </w:tcPr>
          <w:p w14:paraId="0BD72236" w14:textId="77777777" w:rsidR="00676050" w:rsidRDefault="00000000">
            <w:pPr>
              <w:spacing w:line="240" w:lineRule="auto"/>
            </w:pPr>
            <w:r>
              <w:t>Geográfica</w:t>
            </w:r>
          </w:p>
        </w:tc>
        <w:tc>
          <w:tcPr>
            <w:tcW w:w="4277" w:type="dxa"/>
            <w:vAlign w:val="center"/>
          </w:tcPr>
          <w:p w14:paraId="574829D0" w14:textId="3EEA0B00" w:rsidR="00676050" w:rsidRPr="005D179C" w:rsidRDefault="00000000">
            <w:pPr>
              <w:spacing w:line="240" w:lineRule="auto"/>
              <w:rPr>
                <w:lang w:val="es-GT"/>
              </w:rPr>
            </w:pPr>
            <w:r w:rsidRPr="005D179C">
              <w:rPr>
                <w:lang w:val="es-GT"/>
              </w:rPr>
              <w:t xml:space="preserve">San Cristóbal, departamento de </w:t>
            </w:r>
            <w:r w:rsidR="007A5DFA">
              <w:rPr>
                <w:lang w:val="es-GT"/>
              </w:rPr>
              <w:t>Guatemala</w:t>
            </w:r>
            <w:r w:rsidRPr="005D179C">
              <w:rPr>
                <w:lang w:val="es-GT"/>
              </w:rPr>
              <w:t>, Guatemala</w:t>
            </w:r>
          </w:p>
        </w:tc>
      </w:tr>
      <w:tr w:rsidR="00676050" w:rsidRPr="008E5F18" w14:paraId="79BC3F89" w14:textId="77777777">
        <w:trPr>
          <w:jc w:val="center"/>
        </w:trPr>
        <w:tc>
          <w:tcPr>
            <w:tcW w:w="4277" w:type="dxa"/>
            <w:vAlign w:val="center"/>
          </w:tcPr>
          <w:p w14:paraId="691873D4" w14:textId="77777777" w:rsidR="00676050" w:rsidRDefault="00000000">
            <w:pPr>
              <w:spacing w:line="240" w:lineRule="auto"/>
            </w:pPr>
            <w:r>
              <w:t>Poblacional</w:t>
            </w:r>
          </w:p>
        </w:tc>
        <w:tc>
          <w:tcPr>
            <w:tcW w:w="4277" w:type="dxa"/>
            <w:vAlign w:val="center"/>
          </w:tcPr>
          <w:p w14:paraId="6A2071D7" w14:textId="77777777" w:rsidR="00676050" w:rsidRPr="005D179C" w:rsidRDefault="00000000">
            <w:pPr>
              <w:spacing w:line="240" w:lineRule="auto"/>
              <w:rPr>
                <w:lang w:val="es-GT"/>
              </w:rPr>
            </w:pPr>
            <w:r w:rsidRPr="005D179C">
              <w:rPr>
                <w:lang w:val="es-GT"/>
              </w:rPr>
              <w:t>Padres con hijos en primer grado de un colegio atendido por Transportes Génesis</w:t>
            </w:r>
          </w:p>
        </w:tc>
      </w:tr>
      <w:tr w:rsidR="00676050" w14:paraId="232C0E67" w14:textId="77777777">
        <w:trPr>
          <w:jc w:val="center"/>
        </w:trPr>
        <w:tc>
          <w:tcPr>
            <w:tcW w:w="4277" w:type="dxa"/>
            <w:vAlign w:val="center"/>
          </w:tcPr>
          <w:p w14:paraId="45DE6354" w14:textId="77777777" w:rsidR="00676050" w:rsidRDefault="00000000">
            <w:pPr>
              <w:spacing w:line="240" w:lineRule="auto"/>
            </w:pPr>
            <w:r>
              <w:t>Temporal</w:t>
            </w:r>
          </w:p>
        </w:tc>
        <w:tc>
          <w:tcPr>
            <w:tcW w:w="4277" w:type="dxa"/>
            <w:vAlign w:val="center"/>
          </w:tcPr>
          <w:p w14:paraId="7F957164" w14:textId="77777777" w:rsidR="00676050" w:rsidRDefault="00000000">
            <w:pPr>
              <w:spacing w:line="240" w:lineRule="auto"/>
            </w:pPr>
            <w:r>
              <w:t>Desarrollo y validación durante 2026</w:t>
            </w:r>
          </w:p>
        </w:tc>
      </w:tr>
      <w:tr w:rsidR="00676050" w:rsidRPr="008E5F18" w14:paraId="7EF40895" w14:textId="77777777">
        <w:trPr>
          <w:jc w:val="center"/>
        </w:trPr>
        <w:tc>
          <w:tcPr>
            <w:tcW w:w="4277" w:type="dxa"/>
            <w:vAlign w:val="center"/>
          </w:tcPr>
          <w:p w14:paraId="6C314FAB" w14:textId="77777777" w:rsidR="00676050" w:rsidRDefault="00000000">
            <w:pPr>
              <w:spacing w:line="240" w:lineRule="auto"/>
            </w:pPr>
            <w:r>
              <w:t>Tecnológica</w:t>
            </w:r>
          </w:p>
        </w:tc>
        <w:tc>
          <w:tcPr>
            <w:tcW w:w="4277" w:type="dxa"/>
            <w:vAlign w:val="center"/>
          </w:tcPr>
          <w:p w14:paraId="3ACA538D" w14:textId="77777777" w:rsidR="00676050" w:rsidRPr="005D179C" w:rsidRDefault="00000000">
            <w:pPr>
              <w:spacing w:line="240" w:lineRule="auto"/>
              <w:rPr>
                <w:lang w:val="es-GT"/>
              </w:rPr>
            </w:pPr>
            <w:r w:rsidRPr="005D179C">
              <w:rPr>
                <w:lang w:val="es-GT"/>
              </w:rPr>
              <w:t>Plataforma web adaptable; no incluye aplicación móvil nativa</w:t>
            </w:r>
          </w:p>
        </w:tc>
      </w:tr>
      <w:tr w:rsidR="00676050" w:rsidRPr="008E5F18" w14:paraId="7D69A0C9" w14:textId="77777777">
        <w:trPr>
          <w:jc w:val="center"/>
        </w:trPr>
        <w:tc>
          <w:tcPr>
            <w:tcW w:w="4277" w:type="dxa"/>
            <w:vAlign w:val="center"/>
          </w:tcPr>
          <w:p w14:paraId="72FA3D74" w14:textId="77777777" w:rsidR="00676050" w:rsidRDefault="00000000">
            <w:pPr>
              <w:spacing w:line="240" w:lineRule="auto"/>
            </w:pPr>
            <w:r>
              <w:t>Funcional</w:t>
            </w:r>
          </w:p>
        </w:tc>
        <w:tc>
          <w:tcPr>
            <w:tcW w:w="4277" w:type="dxa"/>
            <w:vAlign w:val="center"/>
          </w:tcPr>
          <w:p w14:paraId="051478C4" w14:textId="77777777" w:rsidR="00676050" w:rsidRPr="005D179C" w:rsidRDefault="00000000">
            <w:pPr>
              <w:spacing w:line="240" w:lineRule="auto"/>
              <w:rPr>
                <w:lang w:val="es-GT"/>
              </w:rPr>
            </w:pPr>
            <w:r w:rsidRPr="005D179C">
              <w:rPr>
                <w:lang w:val="es-GT"/>
              </w:rPr>
              <w:t>Geolocalización, rutas, asistencia, abordaje, pagos, alertas web y administración</w:t>
            </w:r>
          </w:p>
        </w:tc>
      </w:tr>
      <w:tr w:rsidR="00676050" w:rsidRPr="008E5F18" w14:paraId="78ABE5F9" w14:textId="77777777">
        <w:trPr>
          <w:jc w:val="center"/>
        </w:trPr>
        <w:tc>
          <w:tcPr>
            <w:tcW w:w="4277" w:type="dxa"/>
            <w:vAlign w:val="center"/>
          </w:tcPr>
          <w:p w14:paraId="584A37F4" w14:textId="77777777" w:rsidR="00676050" w:rsidRDefault="00000000">
            <w:pPr>
              <w:spacing w:line="240" w:lineRule="auto"/>
            </w:pPr>
            <w:r>
              <w:t>Institucional</w:t>
            </w:r>
          </w:p>
        </w:tc>
        <w:tc>
          <w:tcPr>
            <w:tcW w:w="4277" w:type="dxa"/>
            <w:vAlign w:val="center"/>
          </w:tcPr>
          <w:p w14:paraId="32516C13" w14:textId="77777777" w:rsidR="00676050" w:rsidRPr="005D179C" w:rsidRDefault="00000000">
            <w:pPr>
              <w:spacing w:line="240" w:lineRule="auto"/>
              <w:rPr>
                <w:lang w:val="es-GT"/>
              </w:rPr>
            </w:pPr>
            <w:r w:rsidRPr="005D179C">
              <w:rPr>
                <w:lang w:val="es-GT"/>
              </w:rPr>
              <w:t>Transportes Génesis y el colegio participante, cuyo nombre puede reservarse</w:t>
            </w:r>
          </w:p>
        </w:tc>
      </w:tr>
    </w:tbl>
    <w:p w14:paraId="75A26FD3" w14:textId="77777777" w:rsidR="00676050" w:rsidRPr="005D179C" w:rsidRDefault="00676050">
      <w:pPr>
        <w:spacing w:line="240" w:lineRule="auto"/>
        <w:ind w:firstLine="0"/>
        <w:rPr>
          <w:lang w:val="es-GT"/>
        </w:rPr>
      </w:pPr>
    </w:p>
    <w:p w14:paraId="73A8E0EB" w14:textId="77777777" w:rsidR="00676050" w:rsidRPr="005D179C" w:rsidRDefault="00000000">
      <w:pPr>
        <w:pStyle w:val="Ttulo2"/>
        <w:rPr>
          <w:lang w:val="es-GT"/>
        </w:rPr>
      </w:pPr>
      <w:bookmarkStart w:id="24" w:name="_Toc234674805"/>
      <w:r w:rsidRPr="005D179C">
        <w:rPr>
          <w:rFonts w:ascii="Times New Roman" w:eastAsia="Times New Roman" w:hAnsi="Times New Roman"/>
          <w:lang w:val="es-GT"/>
        </w:rPr>
        <w:t>1.8 Alcance</w:t>
      </w:r>
      <w:bookmarkEnd w:id="24"/>
    </w:p>
    <w:p w14:paraId="30C98D89" w14:textId="77777777" w:rsidR="00676050" w:rsidRPr="005D179C" w:rsidRDefault="00000000">
      <w:pPr>
        <w:rPr>
          <w:lang w:val="es-GT"/>
        </w:rPr>
      </w:pPr>
      <w:r w:rsidRPr="005D179C">
        <w:rPr>
          <w:lang w:val="es-GT"/>
        </w:rPr>
        <w:t>El trabajo comprende el análisis, diseño, implementación y validación inicial de una plataforma web. Incluye autenticación por roles, administración de buses y rutas, visualización cartográfica, recepción y almacenamiento de ubicaciones, comunicación SignalR, confirmación de asistencia, registro operativo de recogidas, gestión de comprobantes e historial de pagos y pruebas con usuarios.</w:t>
      </w:r>
    </w:p>
    <w:p w14:paraId="3F47857B" w14:textId="77777777" w:rsidR="00676050" w:rsidRDefault="00000000">
      <w:pPr>
        <w:rPr>
          <w:lang w:val="es-GT"/>
        </w:rPr>
      </w:pPr>
      <w:r w:rsidRPr="005D179C">
        <w:rPr>
          <w:lang w:val="es-GT"/>
        </w:rPr>
        <w:t>La evaluación incluye casos funcionales, pruebas UAT, encuesta de percepción, medición de tiempo y costo del proceso de pago, y pruebas de carga y rendimiento en ambiente controlado.</w:t>
      </w:r>
    </w:p>
    <w:p w14:paraId="4D9667CE" w14:textId="77777777" w:rsidR="001D105D" w:rsidRDefault="001D105D">
      <w:pPr>
        <w:rPr>
          <w:lang w:val="es-GT"/>
        </w:rPr>
      </w:pPr>
    </w:p>
    <w:p w14:paraId="4DF0EF2D" w14:textId="77777777" w:rsidR="001D105D" w:rsidRPr="005D179C" w:rsidRDefault="001D105D">
      <w:pPr>
        <w:rPr>
          <w:lang w:val="es-GT"/>
        </w:rPr>
      </w:pPr>
    </w:p>
    <w:p w14:paraId="35D888D1" w14:textId="77777777" w:rsidR="00676050" w:rsidRDefault="00000000">
      <w:pPr>
        <w:pStyle w:val="Ttulo2"/>
      </w:pPr>
      <w:bookmarkStart w:id="25" w:name="_Toc234674806"/>
      <w:r>
        <w:rPr>
          <w:rFonts w:ascii="Times New Roman" w:eastAsia="Times New Roman" w:hAnsi="Times New Roman"/>
        </w:rPr>
        <w:lastRenderedPageBreak/>
        <w:t>1.9 Limitaciones</w:t>
      </w:r>
      <w:bookmarkEnd w:id="25"/>
    </w:p>
    <w:p w14:paraId="4F057831" w14:textId="77777777" w:rsidR="00676050" w:rsidRPr="005D179C" w:rsidRDefault="00000000">
      <w:pPr>
        <w:pStyle w:val="Listaconnmeros"/>
        <w:ind w:firstLine="0"/>
        <w:rPr>
          <w:lang w:val="es-GT"/>
        </w:rPr>
      </w:pPr>
      <w:r w:rsidRPr="005D179C">
        <w:rPr>
          <w:lang w:val="es-GT"/>
        </w:rPr>
        <w:t>La versión evaluada es web y no incluye una aplicación nativa para Android o iOS.</w:t>
      </w:r>
    </w:p>
    <w:p w14:paraId="1FE0C778" w14:textId="77777777" w:rsidR="00676050" w:rsidRPr="005D179C" w:rsidRDefault="00000000">
      <w:pPr>
        <w:pStyle w:val="Listaconnmeros"/>
        <w:ind w:firstLine="0"/>
        <w:rPr>
          <w:lang w:val="es-GT"/>
        </w:rPr>
      </w:pPr>
      <w:r w:rsidRPr="005D179C">
        <w:rPr>
          <w:lang w:val="es-GT"/>
        </w:rPr>
        <w:t>Las alertas funcionan dentro del navegador y no constituyen notificaciones push, SMS o WhatsApp.</w:t>
      </w:r>
    </w:p>
    <w:p w14:paraId="0D510E01" w14:textId="77777777" w:rsidR="00676050" w:rsidRPr="005D179C" w:rsidRDefault="00000000">
      <w:pPr>
        <w:pStyle w:val="Listaconnmeros"/>
        <w:ind w:firstLine="0"/>
        <w:rPr>
          <w:lang w:val="es-GT"/>
        </w:rPr>
      </w:pPr>
      <w:r w:rsidRPr="005D179C">
        <w:rPr>
          <w:lang w:val="es-GT"/>
        </w:rPr>
        <w:t>La transmisión demostrable depende del navegador del piloto o monitor y del entorno de simulación; no utiliza un dispositivo GPS dedicado instalado permanentemente en el bus.</w:t>
      </w:r>
    </w:p>
    <w:p w14:paraId="7992F3CF" w14:textId="77777777" w:rsidR="00676050" w:rsidRPr="005D179C" w:rsidRDefault="00000000">
      <w:pPr>
        <w:pStyle w:val="Listaconnmeros"/>
        <w:ind w:firstLine="0"/>
        <w:rPr>
          <w:lang w:val="es-GT"/>
        </w:rPr>
      </w:pPr>
      <w:r w:rsidRPr="005D179C">
        <w:rPr>
          <w:lang w:val="es-GT"/>
        </w:rPr>
        <w:t>El registro de abordaje es efectuado por el personal; no utiliza QR, NFC, RFID ni biometría.</w:t>
      </w:r>
    </w:p>
    <w:p w14:paraId="15A035ED" w14:textId="77777777" w:rsidR="00676050" w:rsidRPr="005D179C" w:rsidRDefault="00000000">
      <w:pPr>
        <w:pStyle w:val="Listaconnmeros"/>
        <w:ind w:firstLine="0"/>
        <w:rPr>
          <w:lang w:val="es-GT"/>
        </w:rPr>
      </w:pPr>
      <w:r w:rsidRPr="005D179C">
        <w:rPr>
          <w:lang w:val="es-GT"/>
        </w:rPr>
        <w:t>El pago con pasarela es complementario. La evaluación principal se enfoca en comprobantes e historial.</w:t>
      </w:r>
    </w:p>
    <w:p w14:paraId="3E4183F7" w14:textId="77777777" w:rsidR="00676050" w:rsidRPr="005D179C" w:rsidRDefault="00000000">
      <w:pPr>
        <w:pStyle w:val="Listaconnmeros"/>
        <w:ind w:firstLine="0"/>
        <w:rPr>
          <w:lang w:val="es-GT"/>
        </w:rPr>
      </w:pPr>
      <w:r w:rsidRPr="005D179C">
        <w:rPr>
          <w:lang w:val="es-GT"/>
        </w:rPr>
        <w:t>La muestra puede ser pequeña y no permite generalizar automáticamente los resultados a toda Guatemala.</w:t>
      </w:r>
    </w:p>
    <w:p w14:paraId="72705D6A" w14:textId="77777777" w:rsidR="00676050" w:rsidRPr="005D179C" w:rsidRDefault="00000000">
      <w:pPr>
        <w:pStyle w:val="Listaconnmeros"/>
        <w:ind w:firstLine="0"/>
        <w:rPr>
          <w:lang w:val="es-GT"/>
        </w:rPr>
      </w:pPr>
      <w:r w:rsidRPr="005D179C">
        <w:rPr>
          <w:lang w:val="es-GT"/>
        </w:rPr>
        <w:t>La conectividad, precisión del dispositivo y disponibilidad de servicios cartográficos externos pueden afectar la experiencia.</w:t>
      </w:r>
    </w:p>
    <w:p w14:paraId="5BBC9EAC" w14:textId="77777777" w:rsidR="00676050" w:rsidRPr="005D179C" w:rsidRDefault="00000000">
      <w:pPr>
        <w:pStyle w:val="Listaconnmeros"/>
        <w:ind w:firstLine="0"/>
        <w:rPr>
          <w:lang w:val="es-GT"/>
        </w:rPr>
      </w:pPr>
      <w:r w:rsidRPr="005D179C">
        <w:rPr>
          <w:lang w:val="es-GT"/>
        </w:rPr>
        <w:t>Los resultados definitivos dependen de ejecutar el protocolo con usuarios reales y no pueden inferirse solo del funcionamiento técnico.</w:t>
      </w:r>
    </w:p>
    <w:p w14:paraId="6E200D5D" w14:textId="77777777" w:rsidR="00676050" w:rsidRPr="005D179C" w:rsidRDefault="00000000">
      <w:pPr>
        <w:pStyle w:val="Ttulo2"/>
        <w:rPr>
          <w:lang w:val="es-GT"/>
        </w:rPr>
      </w:pPr>
      <w:bookmarkStart w:id="26" w:name="_Toc234674807"/>
      <w:r w:rsidRPr="005D179C">
        <w:rPr>
          <w:rFonts w:ascii="Times New Roman" w:eastAsia="Times New Roman" w:hAnsi="Times New Roman"/>
          <w:lang w:val="es-GT"/>
        </w:rPr>
        <w:t>1.10 Resumen del capítulo</w:t>
      </w:r>
      <w:bookmarkEnd w:id="26"/>
    </w:p>
    <w:p w14:paraId="5EADA3AA" w14:textId="3C3270A3" w:rsidR="00676050" w:rsidRPr="005D179C" w:rsidRDefault="00000000">
      <w:pPr>
        <w:rPr>
          <w:lang w:val="es-GT"/>
        </w:rPr>
      </w:pPr>
      <w:r w:rsidRPr="005D179C">
        <w:rPr>
          <w:lang w:val="es-GT"/>
        </w:rPr>
        <w:t>El capítulo presentó el contexto, el problema, la hipótesis compuesta y los objetivos. La propuesta busca evaluar beneficios concretos sin afirmar que la tecnología garantiza la seguridad. La investigación medirá confianza, incertidumbre, tiempo, costo y satisfacción, además del funcionamiento técnico de la plataforma.</w:t>
      </w:r>
    </w:p>
    <w:p w14:paraId="522CA648" w14:textId="74E24A12" w:rsidR="00676050" w:rsidRPr="005D179C" w:rsidRDefault="00000000">
      <w:pPr>
        <w:pStyle w:val="Ttulo1"/>
        <w:rPr>
          <w:lang w:val="es-GT"/>
        </w:rPr>
      </w:pPr>
      <w:bookmarkStart w:id="27" w:name="_Toc234674808"/>
      <w:r w:rsidRPr="005D179C">
        <w:rPr>
          <w:rFonts w:ascii="Times New Roman" w:eastAsia="Times New Roman" w:hAnsi="Times New Roman"/>
          <w:lang w:val="es-GT"/>
        </w:rPr>
        <w:lastRenderedPageBreak/>
        <w:t>CAPÍTULO 2</w:t>
      </w:r>
      <w:bookmarkEnd w:id="27"/>
    </w:p>
    <w:p w14:paraId="15F3F226" w14:textId="77777777" w:rsidR="00676050" w:rsidRPr="005D179C" w:rsidRDefault="00000000">
      <w:pPr>
        <w:pStyle w:val="Ttulo1"/>
        <w:rPr>
          <w:lang w:val="es-GT"/>
        </w:rPr>
      </w:pPr>
      <w:bookmarkStart w:id="28" w:name="_Toc234674809"/>
      <w:r w:rsidRPr="005D179C">
        <w:rPr>
          <w:rFonts w:ascii="Times New Roman" w:eastAsia="Times New Roman" w:hAnsi="Times New Roman"/>
          <w:lang w:val="es-GT"/>
        </w:rPr>
        <w:t>MARCO TEÓRICO</w:t>
      </w:r>
      <w:bookmarkEnd w:id="28"/>
    </w:p>
    <w:p w14:paraId="4A9D550D" w14:textId="77777777" w:rsidR="00676050" w:rsidRPr="005D179C" w:rsidRDefault="00000000">
      <w:pPr>
        <w:pStyle w:val="Ttulo2"/>
        <w:rPr>
          <w:lang w:val="es-GT"/>
        </w:rPr>
      </w:pPr>
      <w:bookmarkStart w:id="29" w:name="_Toc234674810"/>
      <w:r w:rsidRPr="005D179C">
        <w:rPr>
          <w:rFonts w:ascii="Times New Roman" w:eastAsia="Times New Roman" w:hAnsi="Times New Roman"/>
          <w:lang w:val="es-GT"/>
        </w:rPr>
        <w:t>2.1 Sistemas de información y digitalización de procesos</w:t>
      </w:r>
      <w:bookmarkEnd w:id="29"/>
    </w:p>
    <w:p w14:paraId="10D4A4E0" w14:textId="77777777" w:rsidR="00676050" w:rsidRPr="005D179C" w:rsidRDefault="00000000">
      <w:pPr>
        <w:rPr>
          <w:lang w:val="es-GT"/>
        </w:rPr>
      </w:pPr>
      <w:r w:rsidRPr="005D179C">
        <w:rPr>
          <w:lang w:val="es-GT"/>
        </w:rPr>
        <w:t>Un sistema de información integra personas, procedimientos, datos y tecnología para apoyar operaciones y decisiones. La calidad de la solución no depende únicamente del software: también requiere procesos definidos, datos confiables y usuarios capaces de utilizarla. En Transportes Génesis, la plataforma sustituye parcialmente la dispersión de información por un punto común de consulta y registro.</w:t>
      </w:r>
    </w:p>
    <w:p w14:paraId="48C5CDFC" w14:textId="77777777" w:rsidR="00676050" w:rsidRPr="005D179C" w:rsidRDefault="00000000">
      <w:pPr>
        <w:rPr>
          <w:lang w:val="es-GT"/>
        </w:rPr>
      </w:pPr>
      <w:r w:rsidRPr="005D179C">
        <w:rPr>
          <w:lang w:val="es-GT"/>
        </w:rPr>
        <w:t>La digitalización consiste en rediseñar actividades para que la información pueda capturarse, almacenarse, procesarse y recuperarse de manera sistemática. En un servicio de transporte escolar, esto abarca asignaciones, rutas, paradas, ubicaciones, asistencia, recogidas y pagos. La integración evita que cada módulo sea una aplicación aislada, aunque internamente conserve responsabilidades separadas.</w:t>
      </w:r>
    </w:p>
    <w:p w14:paraId="677C279E" w14:textId="77777777" w:rsidR="00676050" w:rsidRPr="005D179C" w:rsidRDefault="00000000">
      <w:pPr>
        <w:pStyle w:val="Ttulo2"/>
        <w:rPr>
          <w:lang w:val="es-GT"/>
        </w:rPr>
      </w:pPr>
      <w:bookmarkStart w:id="30" w:name="_Toc234674811"/>
      <w:r w:rsidRPr="005D179C">
        <w:rPr>
          <w:rFonts w:ascii="Times New Roman" w:eastAsia="Times New Roman" w:hAnsi="Times New Roman"/>
          <w:lang w:val="es-GT"/>
        </w:rPr>
        <w:t>2.2 Transporte escolar y confianza de los padres</w:t>
      </w:r>
      <w:bookmarkEnd w:id="30"/>
    </w:p>
    <w:p w14:paraId="2108C7E5" w14:textId="77777777" w:rsidR="00676050" w:rsidRPr="005D179C" w:rsidRDefault="00000000">
      <w:pPr>
        <w:rPr>
          <w:lang w:val="es-GT"/>
        </w:rPr>
      </w:pPr>
      <w:r w:rsidRPr="005D179C">
        <w:rPr>
          <w:lang w:val="es-GT"/>
        </w:rPr>
        <w:t>La confianza es una expectativa sobre el comportamiento de un servicio y sobre la calidad de la información recibida. En este estudio se entiende como percepción del padre respecto de la oportunidad, claridad y utilidad de la información que proporciona Transportes Génesis. No equivale a ausencia de riesgo ni reemplaza los protocolos físicos de seguridad.</w:t>
      </w:r>
    </w:p>
    <w:p w14:paraId="68E95A74" w14:textId="77777777" w:rsidR="00676050" w:rsidRPr="005D179C" w:rsidRDefault="00000000">
      <w:pPr>
        <w:rPr>
          <w:lang w:val="es-GT"/>
        </w:rPr>
      </w:pPr>
      <w:r w:rsidRPr="005D179C">
        <w:rPr>
          <w:lang w:val="es-GT"/>
        </w:rPr>
        <w:lastRenderedPageBreak/>
        <w:t>La incertidumbre aparece cuando el usuario no dispone de información suficiente para anticipar o comprender una situación. Durante un recorrido escolar puede expresarse en dudas sobre la ubicación del bus, el retraso o el abordaje. Un mapa actualizado y un registro operativo pueden reducir la necesidad de consultas, siempre que los datos sean comprensibles y recientes.</w:t>
      </w:r>
    </w:p>
    <w:p w14:paraId="5B40122B" w14:textId="77777777" w:rsidR="00676050" w:rsidRPr="005D179C" w:rsidRDefault="00000000">
      <w:pPr>
        <w:pStyle w:val="Ttulo2"/>
        <w:rPr>
          <w:lang w:val="es-GT"/>
        </w:rPr>
      </w:pPr>
      <w:bookmarkStart w:id="31" w:name="_Toc234674812"/>
      <w:r w:rsidRPr="005D179C">
        <w:rPr>
          <w:rFonts w:ascii="Times New Roman" w:eastAsia="Times New Roman" w:hAnsi="Times New Roman"/>
          <w:lang w:val="es-GT"/>
        </w:rPr>
        <w:t>2.3 Geolocalización</w:t>
      </w:r>
      <w:bookmarkEnd w:id="31"/>
    </w:p>
    <w:p w14:paraId="4405E964" w14:textId="77777777" w:rsidR="00676050" w:rsidRPr="005D179C" w:rsidRDefault="00000000">
      <w:pPr>
        <w:rPr>
          <w:lang w:val="es-GT"/>
        </w:rPr>
      </w:pPr>
      <w:r w:rsidRPr="005D179C">
        <w:rPr>
          <w:lang w:val="es-GT"/>
        </w:rPr>
        <w:t>La geolocalización permite determinar la posición de un dispositivo mediante coordenadas. La API de geolocalización del navegador expone esta capacidad con autorización del usuario y en un contexto seguro. La precisión depende del hardware, la red y el entorno; por ello, una coordenada debe acompañarse de fecha y hora y no considerarse exacta en todo momento (World Wide Web Consortium, 2024).</w:t>
      </w:r>
    </w:p>
    <w:p w14:paraId="31D77F24" w14:textId="77777777" w:rsidR="00676050" w:rsidRDefault="00000000">
      <w:pPr>
        <w:rPr>
          <w:lang w:val="es-GT"/>
        </w:rPr>
      </w:pPr>
      <w:r w:rsidRPr="005D179C">
        <w:rPr>
          <w:lang w:val="es-GT"/>
        </w:rPr>
        <w:t>El término «tiempo real» suele utilizarse en aplicaciones web para describir actualizaciones recibidas sin recargar la pantalla. En este proyecto es más preciso hablar de tiempo casi real: el dispositivo envía ubicaciones periódicas al servidor, este las almacena y comunica a los clientes conectados. Siempre existe una latencia producida por captura, red, procesamiento y representación.</w:t>
      </w:r>
    </w:p>
    <w:p w14:paraId="4E440977" w14:textId="77777777" w:rsidR="001D105D" w:rsidRDefault="001D105D">
      <w:pPr>
        <w:rPr>
          <w:lang w:val="es-GT"/>
        </w:rPr>
      </w:pPr>
    </w:p>
    <w:p w14:paraId="1B820C4A" w14:textId="77777777" w:rsidR="001D105D" w:rsidRDefault="001D105D">
      <w:pPr>
        <w:rPr>
          <w:lang w:val="es-GT"/>
        </w:rPr>
      </w:pPr>
    </w:p>
    <w:p w14:paraId="794D7452" w14:textId="77777777" w:rsidR="001D105D" w:rsidRPr="005D179C" w:rsidRDefault="001D105D">
      <w:pPr>
        <w:rPr>
          <w:lang w:val="es-GT"/>
        </w:rPr>
      </w:pPr>
    </w:p>
    <w:p w14:paraId="33354B71" w14:textId="77777777" w:rsidR="00676050" w:rsidRPr="005D179C" w:rsidRDefault="00000000">
      <w:pPr>
        <w:pStyle w:val="Ttulo3"/>
        <w:rPr>
          <w:lang w:val="es-GT"/>
        </w:rPr>
      </w:pPr>
      <w:bookmarkStart w:id="32" w:name="_Toc234674813"/>
      <w:r w:rsidRPr="005D179C">
        <w:rPr>
          <w:rFonts w:ascii="Times New Roman" w:eastAsia="Times New Roman" w:hAnsi="Times New Roman"/>
          <w:lang w:val="es-GT"/>
        </w:rPr>
        <w:lastRenderedPageBreak/>
        <w:t>2.3.1 Representación cartográfica</w:t>
      </w:r>
      <w:bookmarkEnd w:id="32"/>
    </w:p>
    <w:p w14:paraId="1E9BECD8" w14:textId="77777777" w:rsidR="00676050" w:rsidRPr="005D179C" w:rsidRDefault="00000000">
      <w:pPr>
        <w:rPr>
          <w:lang w:val="es-GT"/>
        </w:rPr>
      </w:pPr>
      <w:r w:rsidRPr="005D179C">
        <w:rPr>
          <w:lang w:val="es-GT"/>
        </w:rPr>
        <w:t>Leaflet es una biblioteca de JavaScript para mapas interactivos. OpenStreetMap aporta datos cartográficos abiertos; OSRM calcula recorridos sobre la red vial; y Nominatim permite búsquedas geográficas. Estas piezas cumplen funciones distintas. El mapa base no calcula por sí mismo la ruta, y una ruta sugerida no reemplaza el criterio del piloto ni las condiciones reales de tránsito.</w:t>
      </w:r>
    </w:p>
    <w:p w14:paraId="5ED9D62F" w14:textId="77777777" w:rsidR="00676050" w:rsidRPr="005D179C" w:rsidRDefault="00000000">
      <w:pPr>
        <w:pStyle w:val="Ttulo3"/>
        <w:rPr>
          <w:lang w:val="es-GT"/>
        </w:rPr>
      </w:pPr>
      <w:bookmarkStart w:id="33" w:name="_Toc234674814"/>
      <w:r w:rsidRPr="005D179C">
        <w:rPr>
          <w:rFonts w:ascii="Times New Roman" w:eastAsia="Times New Roman" w:hAnsi="Times New Roman"/>
          <w:lang w:val="es-GT"/>
        </w:rPr>
        <w:t>2.3.2 Distancia y alertas de proximidad</w:t>
      </w:r>
      <w:bookmarkEnd w:id="33"/>
    </w:p>
    <w:p w14:paraId="65FAC05C" w14:textId="77777777" w:rsidR="00676050" w:rsidRPr="005D179C" w:rsidRDefault="00000000">
      <w:pPr>
        <w:rPr>
          <w:lang w:val="es-GT"/>
        </w:rPr>
      </w:pPr>
      <w:r w:rsidRPr="005D179C">
        <w:rPr>
          <w:lang w:val="es-GT"/>
        </w:rPr>
        <w:t>La distancia entre dos coordenadas puede aproximarse con la fórmula de Haversine. Transportes Génesis utiliza radios de referencia para generar avisos cuando el bus se aproxima a la casa del alumno o al colegio. Estas alertas dependen de la ubicación reportada y de que el padre mantenga una sesión web activa.</w:t>
      </w:r>
    </w:p>
    <w:p w14:paraId="5FB269DA" w14:textId="77777777" w:rsidR="00676050" w:rsidRPr="005D179C" w:rsidRDefault="00000000">
      <w:pPr>
        <w:pStyle w:val="Ttulo3"/>
        <w:rPr>
          <w:lang w:val="es-GT"/>
        </w:rPr>
      </w:pPr>
      <w:bookmarkStart w:id="34" w:name="_Toc234674815"/>
      <w:r w:rsidRPr="005D179C">
        <w:rPr>
          <w:rFonts w:ascii="Times New Roman" w:eastAsia="Times New Roman" w:hAnsi="Times New Roman"/>
          <w:lang w:val="es-GT"/>
        </w:rPr>
        <w:t>2.3.3 Comunicación en tiempo real</w:t>
      </w:r>
      <w:bookmarkEnd w:id="34"/>
    </w:p>
    <w:p w14:paraId="5A93C7A1" w14:textId="77777777" w:rsidR="00676050" w:rsidRPr="005D179C" w:rsidRDefault="00000000">
      <w:pPr>
        <w:rPr>
          <w:lang w:val="es-GT"/>
        </w:rPr>
      </w:pPr>
      <w:r w:rsidRPr="005D179C">
        <w:rPr>
          <w:lang w:val="es-GT"/>
        </w:rPr>
        <w:t>SignalR facilita la comunicación bidireccional entre servidor y clientes web. El servidor puede enviar eventos a conexiones o grupos sin que el navegador consulte repetidamente. En Génesis, la ubicación se recibe mediante una API REST, se almacena y luego se distribuye por SignalR. Esta separación permite conservar trazabilidad y actualizar el mapa.</w:t>
      </w:r>
    </w:p>
    <w:p w14:paraId="725E59DB" w14:textId="77777777" w:rsidR="00676050" w:rsidRPr="005D179C" w:rsidRDefault="00000000">
      <w:pPr>
        <w:pStyle w:val="Ttulo2"/>
        <w:rPr>
          <w:lang w:val="es-GT"/>
        </w:rPr>
      </w:pPr>
      <w:bookmarkStart w:id="35" w:name="_Toc234674816"/>
      <w:r w:rsidRPr="005D179C">
        <w:rPr>
          <w:rFonts w:ascii="Times New Roman" w:eastAsia="Times New Roman" w:hAnsi="Times New Roman"/>
          <w:lang w:val="es-GT"/>
        </w:rPr>
        <w:t>2.4 Registro de asistencia y abordaje</w:t>
      </w:r>
      <w:bookmarkEnd w:id="35"/>
    </w:p>
    <w:p w14:paraId="28AA15C1" w14:textId="77777777" w:rsidR="00676050" w:rsidRPr="005D179C" w:rsidRDefault="00000000">
      <w:pPr>
        <w:rPr>
          <w:lang w:val="es-GT"/>
        </w:rPr>
      </w:pPr>
      <w:r w:rsidRPr="005D179C">
        <w:rPr>
          <w:lang w:val="es-GT"/>
        </w:rPr>
        <w:t xml:space="preserve">La asistencia anticipada informa si el estudiante utilizará el servicio en un turno. El abordaje registra una acción observada durante el recorrido. Son datos relacionados pero </w:t>
      </w:r>
      <w:r w:rsidRPr="005D179C">
        <w:rPr>
          <w:lang w:val="es-GT"/>
        </w:rPr>
        <w:lastRenderedPageBreak/>
        <w:t>distintos: una confirmación previa no prueba que el estudiante haya subido, y un registro de recogida depende de la actuación del monitor o piloto.</w:t>
      </w:r>
    </w:p>
    <w:p w14:paraId="201155DF" w14:textId="77777777" w:rsidR="00676050" w:rsidRPr="005D179C" w:rsidRDefault="00000000">
      <w:pPr>
        <w:rPr>
          <w:lang w:val="es-GT"/>
        </w:rPr>
      </w:pPr>
      <w:r w:rsidRPr="005D179C">
        <w:rPr>
          <w:lang w:val="es-GT"/>
        </w:rPr>
        <w:t>La trazabilidad requiere identificar fecha, estudiante, parada, estado y responsable del registro. También demanda controles de acceso, porque la información de un menor no debe mostrarse a usuarios ajenos a su relación autorizada.</w:t>
      </w:r>
    </w:p>
    <w:p w14:paraId="54180DCC" w14:textId="77777777" w:rsidR="00676050" w:rsidRPr="005D179C" w:rsidRDefault="00000000">
      <w:pPr>
        <w:pStyle w:val="Ttulo2"/>
        <w:rPr>
          <w:lang w:val="es-GT"/>
        </w:rPr>
      </w:pPr>
      <w:bookmarkStart w:id="36" w:name="_Toc234674817"/>
      <w:r w:rsidRPr="005D179C">
        <w:rPr>
          <w:rFonts w:ascii="Times New Roman" w:eastAsia="Times New Roman" w:hAnsi="Times New Roman"/>
          <w:lang w:val="es-GT"/>
        </w:rPr>
        <w:t>2.5 Gestión digital de pagos</w:t>
      </w:r>
      <w:bookmarkEnd w:id="36"/>
    </w:p>
    <w:p w14:paraId="39D63762" w14:textId="77777777" w:rsidR="00676050" w:rsidRPr="005D179C" w:rsidRDefault="00000000">
      <w:pPr>
        <w:rPr>
          <w:lang w:val="es-GT"/>
        </w:rPr>
      </w:pPr>
      <w:r w:rsidRPr="005D179C">
        <w:rPr>
          <w:lang w:val="es-GT"/>
        </w:rPr>
        <w:t>La gestión de pagos comprende asignación de montos, registro, evidencia, validación e historial. En un flujo con comprobante, el padre carga una imagen o documento; la administración verifica la información y establece un estado. La trazabilidad permite consultar el mes, monto, fecha, tipo y resultado de validación.</w:t>
      </w:r>
    </w:p>
    <w:p w14:paraId="6A177022" w14:textId="77777777" w:rsidR="00676050" w:rsidRPr="005D179C" w:rsidRDefault="00000000">
      <w:pPr>
        <w:rPr>
          <w:lang w:val="es-GT"/>
        </w:rPr>
      </w:pPr>
      <w:r w:rsidRPr="005D179C">
        <w:rPr>
          <w:lang w:val="es-GT"/>
        </w:rPr>
        <w:t>Un pago digital no elimina automáticamente todos los costos. Puede reducir desplazamientos cuando el procedimiento se completa de forma remota, pero todavía puede existir el costo de conectividad, de una transferencia bancaria o de una comisión. Por esa razón, este estudio compara el costo declarado del proceso anterior con el costo asociado al uso del sistema.</w:t>
      </w:r>
    </w:p>
    <w:p w14:paraId="2035B7C6" w14:textId="77777777" w:rsidR="00676050" w:rsidRPr="005D179C" w:rsidRDefault="00000000">
      <w:pPr>
        <w:pStyle w:val="Ttulo3"/>
        <w:rPr>
          <w:lang w:val="es-GT"/>
        </w:rPr>
      </w:pPr>
      <w:bookmarkStart w:id="37" w:name="_Toc234674818"/>
      <w:r w:rsidRPr="005D179C">
        <w:rPr>
          <w:rFonts w:ascii="Times New Roman" w:eastAsia="Times New Roman" w:hAnsi="Times New Roman"/>
          <w:lang w:val="es-GT"/>
        </w:rPr>
        <w:t>2.5.1 Seguridad del flujo de pagos</w:t>
      </w:r>
      <w:bookmarkEnd w:id="37"/>
    </w:p>
    <w:p w14:paraId="47D7DE3A" w14:textId="77777777" w:rsidR="00676050" w:rsidRPr="005D179C" w:rsidRDefault="00000000">
      <w:pPr>
        <w:rPr>
          <w:lang w:val="es-GT"/>
        </w:rPr>
      </w:pPr>
      <w:r w:rsidRPr="005D179C">
        <w:rPr>
          <w:lang w:val="es-GT"/>
        </w:rPr>
        <w:t>La aplicación debe validar archivos, restringir tipos y tamaños, proteger credenciales y aplicar autorización. Cuando interviene una pasarela, los datos sensibles de tarjeta deben procesarse mediante componentes del proveedor y bajo prácticas como las del PCI Security Standards Council (2024). La tesis no debe presentar el almacenamiento local de comprobantes como equivalente a una certificación de seguridad.</w:t>
      </w:r>
    </w:p>
    <w:p w14:paraId="3F7532DC" w14:textId="77777777" w:rsidR="00676050" w:rsidRPr="005D179C" w:rsidRDefault="00000000">
      <w:pPr>
        <w:pStyle w:val="Ttulo2"/>
        <w:rPr>
          <w:lang w:val="es-GT"/>
        </w:rPr>
      </w:pPr>
      <w:bookmarkStart w:id="38" w:name="_Toc234674819"/>
      <w:r w:rsidRPr="005D179C">
        <w:rPr>
          <w:rFonts w:ascii="Times New Roman" w:eastAsia="Times New Roman" w:hAnsi="Times New Roman"/>
          <w:lang w:val="es-GT"/>
        </w:rPr>
        <w:lastRenderedPageBreak/>
        <w:t>2.6 Integración de módulos y arquitectura web</w:t>
      </w:r>
      <w:bookmarkEnd w:id="38"/>
    </w:p>
    <w:p w14:paraId="0E2CE8F5" w14:textId="77777777" w:rsidR="00676050" w:rsidRPr="005D179C" w:rsidRDefault="00000000">
      <w:pPr>
        <w:rPr>
          <w:lang w:val="es-GT"/>
        </w:rPr>
      </w:pPr>
      <w:r w:rsidRPr="005D179C">
        <w:rPr>
          <w:lang w:val="es-GT"/>
        </w:rPr>
        <w:t>La arquitectura de Génesis separa presentación, controladores o páginas, servicios, acceso a datos y comunicación en tiempo real. La modularidad facilita asignar responsabilidades y probar componentes, mientras que la integración ofrece una sesión y una experiencia unificadas.</w:t>
      </w:r>
    </w:p>
    <w:p w14:paraId="6BF1B9F8" w14:textId="77777777" w:rsidR="00676050" w:rsidRPr="005D179C" w:rsidRDefault="00000000">
      <w:pPr>
        <w:rPr>
          <w:lang w:val="es-GT"/>
        </w:rPr>
      </w:pPr>
      <w:r w:rsidRPr="005D179C">
        <w:rPr>
          <w:lang w:val="es-GT"/>
        </w:rPr>
        <w:t>ASP.NET Core Identity administra usuarios, autenticación y roles. Entity Framework Core relaciona objetos con tablas de SQL Server. Las API reciben datos estructurados; Razor Pages y MVC generan interfaces; SignalR envía eventos a clientes conectados.</w:t>
      </w:r>
    </w:p>
    <w:p w14:paraId="33785D6D" w14:textId="77777777" w:rsidR="00676050" w:rsidRPr="005D179C" w:rsidRDefault="00000000">
      <w:pPr>
        <w:pStyle w:val="Ttulo2"/>
        <w:rPr>
          <w:lang w:val="es-GT"/>
        </w:rPr>
      </w:pPr>
      <w:bookmarkStart w:id="39" w:name="_Toc234674820"/>
      <w:r w:rsidRPr="005D179C">
        <w:rPr>
          <w:rFonts w:ascii="Times New Roman" w:eastAsia="Times New Roman" w:hAnsi="Times New Roman"/>
          <w:lang w:val="es-GT"/>
        </w:rPr>
        <w:t>2.7 Usabilidad y aceptación tecnológica</w:t>
      </w:r>
      <w:bookmarkEnd w:id="39"/>
    </w:p>
    <w:p w14:paraId="2BA4DBAA" w14:textId="77777777" w:rsidR="00676050" w:rsidRPr="005D179C" w:rsidRDefault="00000000">
      <w:pPr>
        <w:rPr>
          <w:lang w:val="es-GT"/>
        </w:rPr>
      </w:pPr>
      <w:r w:rsidRPr="005D179C">
        <w:rPr>
          <w:lang w:val="es-GT"/>
        </w:rPr>
        <w:t>La usabilidad comprende efectividad, eficiencia y satisfacción en un contexto de uso. La norma ISO/IEC 25010:2023 sitúa la calidad de interacción como parte de la evaluación del producto. Una función puede ser técnicamente correcta y, aun así, resultar confusa.</w:t>
      </w:r>
    </w:p>
    <w:p w14:paraId="6E8BE405" w14:textId="77777777" w:rsidR="00676050" w:rsidRPr="005D179C" w:rsidRDefault="00000000">
      <w:pPr>
        <w:rPr>
          <w:lang w:val="es-GT"/>
        </w:rPr>
      </w:pPr>
      <w:r w:rsidRPr="005D179C">
        <w:rPr>
          <w:lang w:val="es-GT"/>
        </w:rPr>
        <w:t>El Modelo de Aceptación Tecnológica propone que la utilidad y facilidad de uso percibidas influyen en la intención de utilizar un sistema (Davis, 1989). Para Génesis, la aceptación se evaluará mediante tareas reales y preguntas sobre claridad, utilidad y satisfacción.</w:t>
      </w:r>
    </w:p>
    <w:p w14:paraId="07B776CD" w14:textId="77777777" w:rsidR="00676050" w:rsidRPr="005D179C" w:rsidRDefault="00000000">
      <w:pPr>
        <w:rPr>
          <w:lang w:val="es-GT"/>
        </w:rPr>
      </w:pPr>
      <w:r w:rsidRPr="005D179C">
        <w:rPr>
          <w:lang w:val="es-GT"/>
        </w:rPr>
        <w:t>Las pruebas con un grupo reducido permiten descubrir problemas frecuentes de interfaz, pero no sustituyen una muestra estadística amplia. El cuestionario System Usability Scale fue propuesto como una medida breve de usabilidad percibida (Brooke, 1996). Este estudio utiliza preguntas Likert vinculadas directamente a la hipótesis y puede incluir SUS como indicador complementario.</w:t>
      </w:r>
    </w:p>
    <w:p w14:paraId="24554801" w14:textId="77777777" w:rsidR="00676050" w:rsidRPr="005D179C" w:rsidRDefault="00000000">
      <w:pPr>
        <w:pStyle w:val="Ttulo2"/>
        <w:rPr>
          <w:lang w:val="es-GT"/>
        </w:rPr>
      </w:pPr>
      <w:bookmarkStart w:id="40" w:name="_Toc234674821"/>
      <w:r w:rsidRPr="005D179C">
        <w:rPr>
          <w:rFonts w:ascii="Times New Roman" w:eastAsia="Times New Roman" w:hAnsi="Times New Roman"/>
          <w:lang w:val="es-GT"/>
        </w:rPr>
        <w:lastRenderedPageBreak/>
        <w:t>2.8 Escalas Likert</w:t>
      </w:r>
      <w:bookmarkEnd w:id="40"/>
    </w:p>
    <w:p w14:paraId="76B8044F" w14:textId="77777777" w:rsidR="00676050" w:rsidRPr="005D179C" w:rsidRDefault="00000000">
      <w:pPr>
        <w:rPr>
          <w:lang w:val="es-GT"/>
        </w:rPr>
      </w:pPr>
      <w:r w:rsidRPr="005D179C">
        <w:rPr>
          <w:lang w:val="es-GT"/>
        </w:rPr>
        <w:t>Las escalas de categorías ordenadas permiten registrar niveles de acuerdo o percepción. Likert (1932) propuso un procedimiento de medición basado en respuestas graduadas. En esta investigación se empleará una escala de cinco puntos, desde «totalmente en desacuerdo» hasta «totalmente de acuerdo».</w:t>
      </w:r>
    </w:p>
    <w:p w14:paraId="0C8A4283" w14:textId="77777777" w:rsidR="00676050" w:rsidRPr="005D179C" w:rsidRDefault="00000000">
      <w:pPr>
        <w:rPr>
          <w:lang w:val="es-GT"/>
        </w:rPr>
      </w:pPr>
      <w:r w:rsidRPr="005D179C">
        <w:rPr>
          <w:lang w:val="es-GT"/>
        </w:rPr>
        <w:t>Los resultados se reportarán por ítem y dimensión. El promedio facilita una síntesis, pero debe acompañarse de distribución, mediana y tamaño de muestra. Con una muestra pequeña, no se presentarán inferencias poblacionales que los datos no soporten.</w:t>
      </w:r>
    </w:p>
    <w:p w14:paraId="2F266027" w14:textId="77777777" w:rsidR="00676050" w:rsidRPr="005D179C" w:rsidRDefault="00000000">
      <w:pPr>
        <w:pStyle w:val="Ttulo2"/>
        <w:rPr>
          <w:lang w:val="es-GT"/>
        </w:rPr>
      </w:pPr>
      <w:bookmarkStart w:id="41" w:name="_Toc234674822"/>
      <w:r w:rsidRPr="005D179C">
        <w:rPr>
          <w:rFonts w:ascii="Times New Roman" w:eastAsia="Times New Roman" w:hAnsi="Times New Roman"/>
          <w:lang w:val="es-GT"/>
        </w:rPr>
        <w:t>2.9 Pruebas de software</w:t>
      </w:r>
      <w:bookmarkEnd w:id="41"/>
    </w:p>
    <w:p w14:paraId="6E43735C" w14:textId="77777777" w:rsidR="00676050" w:rsidRPr="005D179C" w:rsidRDefault="00000000">
      <w:pPr>
        <w:rPr>
          <w:lang w:val="es-GT"/>
        </w:rPr>
      </w:pPr>
      <w:r w:rsidRPr="005D179C">
        <w:rPr>
          <w:lang w:val="es-GT"/>
        </w:rPr>
        <w:t>Las pruebas funcionales verifican que las acciones produzcan el resultado esperado. Las pruebas de integración comprueban la interacción entre componentes. Las pruebas UAT permiten que usuarios representativos determinen si el sistema satisface necesidades operativas. Las pruebas de carga examinan el comportamiento ante concurrencia, y las de rendimiento miden latencia, tasa de errores y estabilidad.</w:t>
      </w:r>
    </w:p>
    <w:p w14:paraId="2CAD7D4B" w14:textId="77777777" w:rsidR="00676050" w:rsidRPr="005D179C" w:rsidRDefault="00000000">
      <w:pPr>
        <w:rPr>
          <w:lang w:val="es-GT"/>
        </w:rPr>
      </w:pPr>
      <w:r w:rsidRPr="005D179C">
        <w:rPr>
          <w:lang w:val="es-GT"/>
        </w:rPr>
        <w:t>La calidad debe evaluarse con criterios definidos antes de ejecutar. Para Génesis se proponen tiempos de respuesta, estabilidad de actualización, éxito de tareas, claridad de pagos y percepción de utilidad.</w:t>
      </w:r>
    </w:p>
    <w:p w14:paraId="16AC7D3E" w14:textId="77777777" w:rsidR="00676050" w:rsidRPr="005D179C" w:rsidRDefault="00000000">
      <w:pPr>
        <w:pStyle w:val="Ttulo2"/>
        <w:rPr>
          <w:lang w:val="es-GT"/>
        </w:rPr>
      </w:pPr>
      <w:bookmarkStart w:id="42" w:name="_Toc234674823"/>
      <w:r w:rsidRPr="005D179C">
        <w:rPr>
          <w:rFonts w:ascii="Times New Roman" w:eastAsia="Times New Roman" w:hAnsi="Times New Roman"/>
          <w:lang w:val="es-GT"/>
        </w:rPr>
        <w:t>2.10 Protección de datos y ética</w:t>
      </w:r>
      <w:bookmarkEnd w:id="42"/>
    </w:p>
    <w:p w14:paraId="724D6293" w14:textId="77777777" w:rsidR="00676050" w:rsidRPr="005D179C" w:rsidRDefault="00000000">
      <w:pPr>
        <w:rPr>
          <w:lang w:val="es-GT"/>
        </w:rPr>
      </w:pPr>
      <w:r w:rsidRPr="005D179C">
        <w:rPr>
          <w:lang w:val="es-GT"/>
        </w:rPr>
        <w:t xml:space="preserve">La geolocalización y los datos de estudiantes requieren precaución. Los participantes deben conocer qué información se recolectará, para qué se utilizará, por cuánto tiempo se </w:t>
      </w:r>
      <w:r w:rsidRPr="005D179C">
        <w:rPr>
          <w:lang w:val="es-GT"/>
        </w:rPr>
        <w:lastRenderedPageBreak/>
        <w:t>conservará y quién podrá acceder. La investigación utilizará códigos en lugar de nombres en la base de análisis.</w:t>
      </w:r>
    </w:p>
    <w:p w14:paraId="1DCBA44E" w14:textId="77777777" w:rsidR="00676050" w:rsidRPr="005D179C" w:rsidRDefault="00000000">
      <w:pPr>
        <w:rPr>
          <w:lang w:val="es-GT"/>
        </w:rPr>
      </w:pPr>
      <w:r w:rsidRPr="005D179C">
        <w:rPr>
          <w:lang w:val="es-GT"/>
        </w:rPr>
        <w:t>El consentimiento debe ser voluntario. Un padre puede retirarse sin afectar el servicio. Las capturas utilizadas como evidencia deben ocultar nombres, direcciones, credenciales y datos financieros. Las cuentas de demostración no deben exponer secretos reales.</w:t>
      </w:r>
    </w:p>
    <w:p w14:paraId="286B0467" w14:textId="77777777" w:rsidR="00676050" w:rsidRPr="005D179C" w:rsidRDefault="00000000">
      <w:pPr>
        <w:pStyle w:val="Ttulo2"/>
        <w:rPr>
          <w:lang w:val="es-GT"/>
        </w:rPr>
      </w:pPr>
      <w:bookmarkStart w:id="43" w:name="_Toc234674824"/>
      <w:r w:rsidRPr="005D179C">
        <w:rPr>
          <w:rFonts w:ascii="Times New Roman" w:eastAsia="Times New Roman" w:hAnsi="Times New Roman"/>
          <w:lang w:val="es-GT"/>
        </w:rPr>
        <w:t>2.11 Definiciones</w:t>
      </w:r>
      <w:bookmarkEnd w:id="43"/>
    </w:p>
    <w:p w14:paraId="2C94A282" w14:textId="77777777" w:rsidR="00676050" w:rsidRDefault="00000000">
      <w:pPr>
        <w:pStyle w:val="TesisCaption"/>
      </w:pPr>
      <w:r w:rsidRPr="005D179C">
        <w:rPr>
          <w:sz w:val="24"/>
          <w:lang w:val="es-GT"/>
        </w:rPr>
        <w:t xml:space="preserve">Cuadro 2.1. </w:t>
      </w:r>
      <w:r>
        <w:rPr>
          <w:sz w:val="24"/>
        </w:rPr>
        <w:t>Términos principales</w:t>
      </w:r>
      <w:r>
        <w:rPr>
          <w:vanish/>
        </w:rPr>
        <w:fldChar w:fldCharType="begin"/>
      </w:r>
      <w:r>
        <w:rPr>
          <w:vanish/>
        </w:rPr>
        <w:instrText>TC "Cuadro 2.1. Términos principales" \f C \l 1</w:instrText>
      </w:r>
      <w:r>
        <w:rPr>
          <w:vanish/>
        </w:rPr>
        <w:fldChar w:fldCharType="end"/>
      </w:r>
    </w:p>
    <w:tbl>
      <w:tblPr>
        <w:tblStyle w:val="Tablaconcuadrcula"/>
        <w:tblW w:w="0" w:type="auto"/>
        <w:jc w:val="center"/>
        <w:tblLook w:val="04A0" w:firstRow="1" w:lastRow="0" w:firstColumn="1" w:lastColumn="0" w:noHBand="0" w:noVBand="1"/>
      </w:tblPr>
      <w:tblGrid>
        <w:gridCol w:w="4273"/>
        <w:gridCol w:w="4272"/>
      </w:tblGrid>
      <w:tr w:rsidR="00676050" w14:paraId="64EAA580" w14:textId="77777777">
        <w:trPr>
          <w:jc w:val="center"/>
        </w:trPr>
        <w:tc>
          <w:tcPr>
            <w:tcW w:w="4277" w:type="dxa"/>
            <w:vAlign w:val="center"/>
          </w:tcPr>
          <w:p w14:paraId="5D2B2CD1" w14:textId="77777777" w:rsidR="00676050" w:rsidRDefault="00000000">
            <w:pPr>
              <w:spacing w:line="240" w:lineRule="auto"/>
            </w:pPr>
            <w:r>
              <w:rPr>
                <w:b/>
              </w:rPr>
              <w:t>Término</w:t>
            </w:r>
          </w:p>
        </w:tc>
        <w:tc>
          <w:tcPr>
            <w:tcW w:w="4277" w:type="dxa"/>
            <w:vAlign w:val="center"/>
          </w:tcPr>
          <w:p w14:paraId="5C6334BA" w14:textId="77777777" w:rsidR="00676050" w:rsidRDefault="00000000">
            <w:pPr>
              <w:spacing w:line="240" w:lineRule="auto"/>
            </w:pPr>
            <w:r>
              <w:rPr>
                <w:b/>
              </w:rPr>
              <w:t>Definición operacional</w:t>
            </w:r>
          </w:p>
        </w:tc>
      </w:tr>
      <w:tr w:rsidR="00676050" w:rsidRPr="008E5F18" w14:paraId="27792C8D" w14:textId="77777777">
        <w:trPr>
          <w:jc w:val="center"/>
        </w:trPr>
        <w:tc>
          <w:tcPr>
            <w:tcW w:w="4277" w:type="dxa"/>
            <w:vAlign w:val="center"/>
          </w:tcPr>
          <w:p w14:paraId="18DC08DA" w14:textId="77777777" w:rsidR="00676050" w:rsidRDefault="00000000">
            <w:pPr>
              <w:spacing w:line="240" w:lineRule="auto"/>
            </w:pPr>
            <w:r>
              <w:t>Geolocalización</w:t>
            </w:r>
          </w:p>
        </w:tc>
        <w:tc>
          <w:tcPr>
            <w:tcW w:w="4277" w:type="dxa"/>
            <w:vAlign w:val="center"/>
          </w:tcPr>
          <w:p w14:paraId="4C4C5582" w14:textId="77777777" w:rsidR="00676050" w:rsidRPr="005D179C" w:rsidRDefault="00000000">
            <w:pPr>
              <w:spacing w:line="240" w:lineRule="auto"/>
              <w:rPr>
                <w:lang w:val="es-GT"/>
              </w:rPr>
            </w:pPr>
            <w:r w:rsidRPr="005D179C">
              <w:rPr>
                <w:lang w:val="es-GT"/>
              </w:rPr>
              <w:t>Obtención de latitud y longitud desde un dispositivo autorizado</w:t>
            </w:r>
          </w:p>
        </w:tc>
      </w:tr>
      <w:tr w:rsidR="00676050" w:rsidRPr="008E5F18" w14:paraId="06EFC856" w14:textId="77777777">
        <w:trPr>
          <w:jc w:val="center"/>
        </w:trPr>
        <w:tc>
          <w:tcPr>
            <w:tcW w:w="4277" w:type="dxa"/>
            <w:vAlign w:val="center"/>
          </w:tcPr>
          <w:p w14:paraId="6EAEEC45" w14:textId="77777777" w:rsidR="00676050" w:rsidRDefault="00000000">
            <w:pPr>
              <w:spacing w:line="240" w:lineRule="auto"/>
            </w:pPr>
            <w:r>
              <w:t>Tiempo casi real</w:t>
            </w:r>
          </w:p>
        </w:tc>
        <w:tc>
          <w:tcPr>
            <w:tcW w:w="4277" w:type="dxa"/>
            <w:vAlign w:val="center"/>
          </w:tcPr>
          <w:p w14:paraId="47AB051B" w14:textId="77777777" w:rsidR="00676050" w:rsidRPr="005D179C" w:rsidRDefault="00000000">
            <w:pPr>
              <w:spacing w:line="240" w:lineRule="auto"/>
              <w:rPr>
                <w:lang w:val="es-GT"/>
              </w:rPr>
            </w:pPr>
            <w:r w:rsidRPr="005D179C">
              <w:rPr>
                <w:lang w:val="es-GT"/>
              </w:rPr>
              <w:t>Actualización con una latencia breve y medible, sin promesa de inmediatez absoluta</w:t>
            </w:r>
          </w:p>
        </w:tc>
      </w:tr>
      <w:tr w:rsidR="00676050" w:rsidRPr="008E5F18" w14:paraId="1CB96CB3" w14:textId="77777777">
        <w:trPr>
          <w:jc w:val="center"/>
        </w:trPr>
        <w:tc>
          <w:tcPr>
            <w:tcW w:w="4277" w:type="dxa"/>
            <w:vAlign w:val="center"/>
          </w:tcPr>
          <w:p w14:paraId="37E53175" w14:textId="77777777" w:rsidR="00676050" w:rsidRDefault="00000000">
            <w:pPr>
              <w:spacing w:line="240" w:lineRule="auto"/>
            </w:pPr>
            <w:r>
              <w:t>Abordaje</w:t>
            </w:r>
          </w:p>
        </w:tc>
        <w:tc>
          <w:tcPr>
            <w:tcW w:w="4277" w:type="dxa"/>
            <w:vAlign w:val="center"/>
          </w:tcPr>
          <w:p w14:paraId="6EA72167" w14:textId="77777777" w:rsidR="00676050" w:rsidRPr="005D179C" w:rsidRDefault="00000000">
            <w:pPr>
              <w:spacing w:line="240" w:lineRule="auto"/>
              <w:rPr>
                <w:lang w:val="es-GT"/>
              </w:rPr>
            </w:pPr>
            <w:r w:rsidRPr="005D179C">
              <w:rPr>
                <w:lang w:val="es-GT"/>
              </w:rPr>
              <w:t>Registro manual de presencia o recogida efectuado por personal autorizado</w:t>
            </w:r>
          </w:p>
        </w:tc>
      </w:tr>
      <w:tr w:rsidR="00676050" w:rsidRPr="008E5F18" w14:paraId="4101E2E9" w14:textId="77777777">
        <w:trPr>
          <w:jc w:val="center"/>
        </w:trPr>
        <w:tc>
          <w:tcPr>
            <w:tcW w:w="4277" w:type="dxa"/>
            <w:vAlign w:val="center"/>
          </w:tcPr>
          <w:p w14:paraId="108BC14F" w14:textId="77777777" w:rsidR="00676050" w:rsidRDefault="00000000">
            <w:pPr>
              <w:spacing w:line="240" w:lineRule="auto"/>
            </w:pPr>
            <w:r>
              <w:t>Trazabilidad</w:t>
            </w:r>
          </w:p>
        </w:tc>
        <w:tc>
          <w:tcPr>
            <w:tcW w:w="4277" w:type="dxa"/>
            <w:vAlign w:val="center"/>
          </w:tcPr>
          <w:p w14:paraId="5C83A29A" w14:textId="77777777" w:rsidR="00676050" w:rsidRPr="005D179C" w:rsidRDefault="00000000">
            <w:pPr>
              <w:spacing w:line="240" w:lineRule="auto"/>
              <w:rPr>
                <w:lang w:val="es-GT"/>
              </w:rPr>
            </w:pPr>
            <w:r w:rsidRPr="005D179C">
              <w:rPr>
                <w:lang w:val="es-GT"/>
              </w:rPr>
              <w:t>Capacidad de reconstruir eventos mediante registros con fecha, estado y responsable</w:t>
            </w:r>
          </w:p>
        </w:tc>
      </w:tr>
      <w:tr w:rsidR="00676050" w:rsidRPr="008E5F18" w14:paraId="3FDF93EE" w14:textId="77777777">
        <w:trPr>
          <w:jc w:val="center"/>
        </w:trPr>
        <w:tc>
          <w:tcPr>
            <w:tcW w:w="4277" w:type="dxa"/>
            <w:vAlign w:val="center"/>
          </w:tcPr>
          <w:p w14:paraId="006ACCE1" w14:textId="77777777" w:rsidR="00676050" w:rsidRDefault="00000000">
            <w:pPr>
              <w:spacing w:line="240" w:lineRule="auto"/>
            </w:pPr>
            <w:r>
              <w:t>Pago digital</w:t>
            </w:r>
          </w:p>
        </w:tc>
        <w:tc>
          <w:tcPr>
            <w:tcW w:w="4277" w:type="dxa"/>
            <w:vAlign w:val="center"/>
          </w:tcPr>
          <w:p w14:paraId="1C428B1D" w14:textId="77777777" w:rsidR="00676050" w:rsidRPr="005D179C" w:rsidRDefault="00000000">
            <w:pPr>
              <w:spacing w:line="240" w:lineRule="auto"/>
              <w:rPr>
                <w:lang w:val="es-GT"/>
              </w:rPr>
            </w:pPr>
            <w:r w:rsidRPr="005D179C">
              <w:rPr>
                <w:lang w:val="es-GT"/>
              </w:rPr>
              <w:t>Registro o procesamiento de un pago mediante la plataforma</w:t>
            </w:r>
          </w:p>
        </w:tc>
      </w:tr>
      <w:tr w:rsidR="00676050" w:rsidRPr="008E5F18" w14:paraId="195180F1" w14:textId="77777777">
        <w:trPr>
          <w:jc w:val="center"/>
        </w:trPr>
        <w:tc>
          <w:tcPr>
            <w:tcW w:w="4277" w:type="dxa"/>
            <w:vAlign w:val="center"/>
          </w:tcPr>
          <w:p w14:paraId="7F3ADFDF" w14:textId="77777777" w:rsidR="00676050" w:rsidRDefault="00000000">
            <w:pPr>
              <w:spacing w:line="240" w:lineRule="auto"/>
            </w:pPr>
            <w:r>
              <w:t>Confianza percibida</w:t>
            </w:r>
          </w:p>
        </w:tc>
        <w:tc>
          <w:tcPr>
            <w:tcW w:w="4277" w:type="dxa"/>
            <w:vAlign w:val="center"/>
          </w:tcPr>
          <w:p w14:paraId="10AB5E68" w14:textId="77777777" w:rsidR="00676050" w:rsidRPr="005D179C" w:rsidRDefault="00000000">
            <w:pPr>
              <w:spacing w:line="240" w:lineRule="auto"/>
              <w:rPr>
                <w:lang w:val="es-GT"/>
              </w:rPr>
            </w:pPr>
            <w:r w:rsidRPr="005D179C">
              <w:rPr>
                <w:lang w:val="es-GT"/>
              </w:rPr>
              <w:t>Valoración del padre sobre oportunidad y utilidad de la información</w:t>
            </w:r>
          </w:p>
        </w:tc>
      </w:tr>
      <w:tr w:rsidR="00676050" w:rsidRPr="008E5F18" w14:paraId="496FE7BE" w14:textId="77777777">
        <w:trPr>
          <w:jc w:val="center"/>
        </w:trPr>
        <w:tc>
          <w:tcPr>
            <w:tcW w:w="4277" w:type="dxa"/>
            <w:vAlign w:val="center"/>
          </w:tcPr>
          <w:p w14:paraId="66CC6A20" w14:textId="77777777" w:rsidR="00676050" w:rsidRDefault="00000000">
            <w:pPr>
              <w:spacing w:line="240" w:lineRule="auto"/>
            </w:pPr>
            <w:r>
              <w:t>Incertidumbre</w:t>
            </w:r>
          </w:p>
        </w:tc>
        <w:tc>
          <w:tcPr>
            <w:tcW w:w="4277" w:type="dxa"/>
            <w:vAlign w:val="center"/>
          </w:tcPr>
          <w:p w14:paraId="4B103FE4" w14:textId="77777777" w:rsidR="00676050" w:rsidRPr="005D179C" w:rsidRDefault="00000000">
            <w:pPr>
              <w:spacing w:line="240" w:lineRule="auto"/>
              <w:rPr>
                <w:lang w:val="es-GT"/>
              </w:rPr>
            </w:pPr>
            <w:r w:rsidRPr="005D179C">
              <w:rPr>
                <w:lang w:val="es-GT"/>
              </w:rPr>
              <w:t>Falta de información suficiente respecto del traslado</w:t>
            </w:r>
          </w:p>
        </w:tc>
      </w:tr>
      <w:tr w:rsidR="00676050" w:rsidRPr="008E5F18" w14:paraId="2B97AA25" w14:textId="77777777">
        <w:trPr>
          <w:jc w:val="center"/>
        </w:trPr>
        <w:tc>
          <w:tcPr>
            <w:tcW w:w="4277" w:type="dxa"/>
            <w:vAlign w:val="center"/>
          </w:tcPr>
          <w:p w14:paraId="651A3CA9" w14:textId="77777777" w:rsidR="00676050" w:rsidRDefault="00000000">
            <w:pPr>
              <w:spacing w:line="240" w:lineRule="auto"/>
            </w:pPr>
            <w:r>
              <w:t>UAT</w:t>
            </w:r>
          </w:p>
        </w:tc>
        <w:tc>
          <w:tcPr>
            <w:tcW w:w="4277" w:type="dxa"/>
            <w:vAlign w:val="center"/>
          </w:tcPr>
          <w:p w14:paraId="3A961B07" w14:textId="77777777" w:rsidR="00676050" w:rsidRPr="005D179C" w:rsidRDefault="00000000">
            <w:pPr>
              <w:spacing w:line="240" w:lineRule="auto"/>
              <w:rPr>
                <w:lang w:val="es-GT"/>
              </w:rPr>
            </w:pPr>
            <w:r w:rsidRPr="005D179C">
              <w:rPr>
                <w:lang w:val="es-GT"/>
              </w:rPr>
              <w:t>Prueba de aceptación ejecutada por usuarios representativos</w:t>
            </w:r>
          </w:p>
        </w:tc>
      </w:tr>
      <w:tr w:rsidR="00676050" w:rsidRPr="008E5F18" w14:paraId="5EE7582C" w14:textId="77777777">
        <w:trPr>
          <w:jc w:val="center"/>
        </w:trPr>
        <w:tc>
          <w:tcPr>
            <w:tcW w:w="4277" w:type="dxa"/>
            <w:vAlign w:val="center"/>
          </w:tcPr>
          <w:p w14:paraId="746715AB" w14:textId="77777777" w:rsidR="00676050" w:rsidRDefault="00000000">
            <w:pPr>
              <w:spacing w:line="240" w:lineRule="auto"/>
            </w:pPr>
            <w:r>
              <w:t>SignalR</w:t>
            </w:r>
          </w:p>
        </w:tc>
        <w:tc>
          <w:tcPr>
            <w:tcW w:w="4277" w:type="dxa"/>
            <w:vAlign w:val="center"/>
          </w:tcPr>
          <w:p w14:paraId="31B74539" w14:textId="77777777" w:rsidR="00676050" w:rsidRPr="005D179C" w:rsidRDefault="00000000">
            <w:pPr>
              <w:spacing w:line="240" w:lineRule="auto"/>
              <w:rPr>
                <w:lang w:val="es-GT"/>
              </w:rPr>
            </w:pPr>
            <w:r w:rsidRPr="005D179C">
              <w:rPr>
                <w:lang w:val="es-GT"/>
              </w:rPr>
              <w:t>Biblioteca para comunicación en tiempo real entre servidor y cliente</w:t>
            </w:r>
          </w:p>
        </w:tc>
      </w:tr>
      <w:tr w:rsidR="00676050" w:rsidRPr="008E5F18" w14:paraId="6A1117EC" w14:textId="77777777">
        <w:trPr>
          <w:jc w:val="center"/>
        </w:trPr>
        <w:tc>
          <w:tcPr>
            <w:tcW w:w="4277" w:type="dxa"/>
            <w:vAlign w:val="center"/>
          </w:tcPr>
          <w:p w14:paraId="6C2E8039" w14:textId="77777777" w:rsidR="00676050" w:rsidRDefault="00000000">
            <w:pPr>
              <w:spacing w:line="240" w:lineRule="auto"/>
            </w:pPr>
            <w:r>
              <w:t>Rol</w:t>
            </w:r>
          </w:p>
        </w:tc>
        <w:tc>
          <w:tcPr>
            <w:tcW w:w="4277" w:type="dxa"/>
            <w:vAlign w:val="center"/>
          </w:tcPr>
          <w:p w14:paraId="4EFA0EA8" w14:textId="77777777" w:rsidR="00676050" w:rsidRPr="005D179C" w:rsidRDefault="00000000">
            <w:pPr>
              <w:spacing w:line="240" w:lineRule="auto"/>
              <w:rPr>
                <w:lang w:val="es-GT"/>
              </w:rPr>
            </w:pPr>
            <w:r w:rsidRPr="005D179C">
              <w:rPr>
                <w:lang w:val="es-GT"/>
              </w:rPr>
              <w:t>Conjunto de permisos asignado a un tipo de usuario</w:t>
            </w:r>
          </w:p>
        </w:tc>
      </w:tr>
    </w:tbl>
    <w:p w14:paraId="2CCFB138" w14:textId="77777777" w:rsidR="00676050" w:rsidRPr="005D179C" w:rsidRDefault="00676050">
      <w:pPr>
        <w:spacing w:line="240" w:lineRule="auto"/>
        <w:ind w:firstLine="0"/>
        <w:rPr>
          <w:lang w:val="es-GT"/>
        </w:rPr>
      </w:pPr>
    </w:p>
    <w:p w14:paraId="36CE8E2E" w14:textId="77777777" w:rsidR="00676050" w:rsidRPr="005D179C" w:rsidRDefault="00000000">
      <w:pPr>
        <w:pStyle w:val="Ttulo2"/>
        <w:rPr>
          <w:lang w:val="es-GT"/>
        </w:rPr>
      </w:pPr>
      <w:bookmarkStart w:id="44" w:name="_Toc234674825"/>
      <w:r w:rsidRPr="005D179C">
        <w:rPr>
          <w:rFonts w:ascii="Times New Roman" w:eastAsia="Times New Roman" w:hAnsi="Times New Roman"/>
          <w:lang w:val="es-GT"/>
        </w:rPr>
        <w:lastRenderedPageBreak/>
        <w:t>2.12 Resumen del capítulo</w:t>
      </w:r>
      <w:bookmarkEnd w:id="44"/>
    </w:p>
    <w:p w14:paraId="2D315693" w14:textId="77777777" w:rsidR="00676050" w:rsidRPr="005D179C" w:rsidRDefault="00000000">
      <w:pPr>
        <w:rPr>
          <w:lang w:val="es-GT"/>
        </w:rPr>
      </w:pPr>
      <w:r w:rsidRPr="005D179C">
        <w:rPr>
          <w:lang w:val="es-GT"/>
        </w:rPr>
        <w:t>El marco teórico relaciona sistemas de información, geolocalización, trazabilidad, pagos, usabilidad y evaluación. La tecnología aporta datos y canales de consulta, pero sus beneficios deben comprobarse con usuarios y métricas.</w:t>
      </w:r>
    </w:p>
    <w:p w14:paraId="58D31367" w14:textId="77777777" w:rsidR="00676050" w:rsidRPr="005D179C" w:rsidRDefault="00676050">
      <w:pPr>
        <w:rPr>
          <w:lang w:val="es-GT"/>
        </w:rPr>
        <w:sectPr w:rsidR="00676050" w:rsidRPr="005D179C">
          <w:headerReference w:type="even" r:id="rId9"/>
          <w:headerReference w:type="default" r:id="rId10"/>
          <w:footerReference w:type="even" r:id="rId11"/>
          <w:footerReference w:type="default" r:id="rId12"/>
          <w:headerReference w:type="first" r:id="rId13"/>
          <w:footerReference w:type="first" r:id="rId14"/>
          <w:type w:val="oddPage"/>
          <w:pgSz w:w="12240" w:h="15840"/>
          <w:pgMar w:top="2268" w:right="1417" w:bottom="1417" w:left="2268" w:header="680" w:footer="680" w:gutter="0"/>
          <w:pgNumType w:start="1"/>
          <w:cols w:space="720"/>
          <w:docGrid w:linePitch="360"/>
        </w:sectPr>
      </w:pPr>
    </w:p>
    <w:p w14:paraId="349C33A1" w14:textId="77777777" w:rsidR="00676050" w:rsidRPr="005D179C" w:rsidRDefault="00000000">
      <w:pPr>
        <w:pStyle w:val="Ttulo1"/>
        <w:rPr>
          <w:lang w:val="es-GT"/>
        </w:rPr>
      </w:pPr>
      <w:bookmarkStart w:id="45" w:name="_Toc234674826"/>
      <w:r w:rsidRPr="005D179C">
        <w:rPr>
          <w:rFonts w:ascii="Times New Roman" w:eastAsia="Times New Roman" w:hAnsi="Times New Roman"/>
          <w:lang w:val="es-GT"/>
        </w:rPr>
        <w:lastRenderedPageBreak/>
        <w:t>CAPÍTULO 3</w:t>
      </w:r>
      <w:bookmarkEnd w:id="45"/>
    </w:p>
    <w:p w14:paraId="67757FD4" w14:textId="77777777" w:rsidR="00676050" w:rsidRPr="005D179C" w:rsidRDefault="00000000">
      <w:pPr>
        <w:pStyle w:val="Ttulo1"/>
        <w:rPr>
          <w:lang w:val="es-GT"/>
        </w:rPr>
      </w:pPr>
      <w:bookmarkStart w:id="46" w:name="_Toc234674827"/>
      <w:r w:rsidRPr="005D179C">
        <w:rPr>
          <w:rFonts w:ascii="Times New Roman" w:eastAsia="Times New Roman" w:hAnsi="Times New Roman"/>
          <w:lang w:val="es-GT"/>
        </w:rPr>
        <w:t>MARCO METODOLÓGICO</w:t>
      </w:r>
      <w:bookmarkEnd w:id="46"/>
    </w:p>
    <w:p w14:paraId="21B5C7C7" w14:textId="77777777" w:rsidR="00676050" w:rsidRPr="005D179C" w:rsidRDefault="00000000">
      <w:pPr>
        <w:pStyle w:val="Ttulo2"/>
        <w:rPr>
          <w:lang w:val="es-GT"/>
        </w:rPr>
      </w:pPr>
      <w:bookmarkStart w:id="47" w:name="_Toc234674828"/>
      <w:r w:rsidRPr="005D179C">
        <w:rPr>
          <w:rFonts w:ascii="Times New Roman" w:eastAsia="Times New Roman" w:hAnsi="Times New Roman"/>
          <w:lang w:val="es-GT"/>
        </w:rPr>
        <w:t>3.1 Enfoque y tipo de investigación</w:t>
      </w:r>
      <w:bookmarkEnd w:id="47"/>
    </w:p>
    <w:p w14:paraId="55BDD603" w14:textId="77777777" w:rsidR="00676050" w:rsidRPr="005D179C" w:rsidRDefault="00000000">
      <w:pPr>
        <w:rPr>
          <w:lang w:val="es-GT"/>
        </w:rPr>
      </w:pPr>
      <w:r w:rsidRPr="005D179C">
        <w:rPr>
          <w:lang w:val="es-GT"/>
        </w:rPr>
        <w:t>La investigación es aplicada porque desarrolla una solución para un problema concreto. Emplea un enfoque mixto: los indicadores de percepción, tiempo, costo y rendimiento producen datos cuantitativos; las observaciones y respuestas abiertas aportan información cualitativa.</w:t>
      </w:r>
    </w:p>
    <w:p w14:paraId="6EC81E2F" w14:textId="77777777" w:rsidR="00676050" w:rsidRPr="005D179C" w:rsidRDefault="00000000">
      <w:pPr>
        <w:rPr>
          <w:lang w:val="es-GT"/>
        </w:rPr>
      </w:pPr>
      <w:r w:rsidRPr="005D179C">
        <w:rPr>
          <w:lang w:val="es-GT"/>
        </w:rPr>
        <w:t>El alcance es descriptivo y evaluativo. Se describen los procesos y se evalúan cambios observados tras utilizar la plataforma. El diseño propuesto es preexperimental de un solo grupo con preprueba y posprueba. Antes de utilizar la plataforma se medirán confianza, incertidumbre, satisfacción con el proceso vigente, tiempo y costo de desplazamiento. Después de ejecutar las tareas UAT se repetirán los indicadores comparables. Esta decisión responde a la disponibilidad limitada de participantes; por ello, las conclusiones se circunscribirán al grupo estudiado y no atribuirán causalidad definitiva.</w:t>
      </w:r>
    </w:p>
    <w:p w14:paraId="0E3ADCE6" w14:textId="77777777" w:rsidR="00676050" w:rsidRPr="005D179C" w:rsidRDefault="00000000">
      <w:pPr>
        <w:pStyle w:val="Ttulo2"/>
        <w:rPr>
          <w:lang w:val="es-GT"/>
        </w:rPr>
      </w:pPr>
      <w:bookmarkStart w:id="48" w:name="_Toc234674829"/>
      <w:r w:rsidRPr="005D179C">
        <w:rPr>
          <w:rFonts w:ascii="Times New Roman" w:eastAsia="Times New Roman" w:hAnsi="Times New Roman"/>
          <w:lang w:val="es-GT"/>
        </w:rPr>
        <w:t>3.2 Unidad de análisis, población y muestra</w:t>
      </w:r>
      <w:bookmarkEnd w:id="48"/>
    </w:p>
    <w:p w14:paraId="033925B8" w14:textId="1BE47293" w:rsidR="00676050" w:rsidRPr="005D179C" w:rsidRDefault="00000000">
      <w:pPr>
        <w:rPr>
          <w:lang w:val="es-GT"/>
        </w:rPr>
      </w:pPr>
      <w:r w:rsidRPr="005D179C">
        <w:rPr>
          <w:lang w:val="es-GT"/>
        </w:rPr>
        <w:t>La unidad de análisis principal es el padre o responsable con un hijo en primer grado que utiliza el servicio de Transportes Génesis. La población accesible se determinará con el listado autorizado por la empresa.</w:t>
      </w:r>
    </w:p>
    <w:p w14:paraId="4268C63B" w14:textId="0AC8DDBC" w:rsidR="00676050" w:rsidRPr="005D179C" w:rsidRDefault="00000000">
      <w:pPr>
        <w:rPr>
          <w:lang w:val="es-GT"/>
        </w:rPr>
      </w:pPr>
      <w:r w:rsidRPr="005D179C">
        <w:rPr>
          <w:lang w:val="es-GT"/>
        </w:rPr>
        <w:lastRenderedPageBreak/>
        <w:t>Se utilizará muestreo no probabilístico por conveniencia. La meta mínima es cinco padres para pruebas cualitativas de usabilidad. Si la población accesible lo permite, se buscará una participación mayor para fortalecer la descripción cuantitativa. También participarán, como informantes operativos, al menos un administrador, un piloto o monitor.</w:t>
      </w:r>
    </w:p>
    <w:p w14:paraId="48899CBA" w14:textId="77777777" w:rsidR="00676050" w:rsidRPr="005D179C" w:rsidRDefault="00000000">
      <w:pPr>
        <w:rPr>
          <w:lang w:val="es-GT"/>
        </w:rPr>
      </w:pPr>
      <w:r w:rsidRPr="005D179C">
        <w:rPr>
          <w:b/>
          <w:lang w:val="es-GT"/>
        </w:rPr>
        <w:t>Estado:</w:t>
      </w:r>
      <w:r w:rsidRPr="005D179C">
        <w:rPr>
          <w:lang w:val="es-GT"/>
        </w:rPr>
        <w:t xml:space="preserve"> el tamaño final de población y muestra está pendiente de confirmación.</w:t>
      </w:r>
    </w:p>
    <w:p w14:paraId="624E6D80" w14:textId="77777777" w:rsidR="00676050" w:rsidRPr="005D179C" w:rsidRDefault="00000000">
      <w:pPr>
        <w:pStyle w:val="Ttulo2"/>
        <w:rPr>
          <w:lang w:val="es-GT"/>
        </w:rPr>
      </w:pPr>
      <w:bookmarkStart w:id="49" w:name="_Toc234674830"/>
      <w:r w:rsidRPr="005D179C">
        <w:rPr>
          <w:rFonts w:ascii="Times New Roman" w:eastAsia="Times New Roman" w:hAnsi="Times New Roman"/>
          <w:lang w:val="es-GT"/>
        </w:rPr>
        <w:t>3.3 Variables</w:t>
      </w:r>
      <w:bookmarkEnd w:id="49"/>
    </w:p>
    <w:p w14:paraId="75CBB0D9" w14:textId="77777777" w:rsidR="00676050" w:rsidRPr="005D179C" w:rsidRDefault="00000000">
      <w:pPr>
        <w:pStyle w:val="TesisCaption"/>
        <w:rPr>
          <w:lang w:val="es-GT"/>
        </w:rPr>
      </w:pPr>
      <w:r w:rsidRPr="005D179C">
        <w:rPr>
          <w:sz w:val="24"/>
          <w:lang w:val="es-GT"/>
        </w:rPr>
        <w:t>Cuadro 3.1. Operacionalización de variables</w:t>
      </w:r>
      <w:r>
        <w:rPr>
          <w:vanish/>
        </w:rPr>
        <w:fldChar w:fldCharType="begin"/>
      </w:r>
      <w:r w:rsidRPr="005D179C">
        <w:rPr>
          <w:vanish/>
          <w:lang w:val="es-GT"/>
        </w:rPr>
        <w:instrText>TC "Cuadro 3.1. Operacionalización de variables" \f C \l 1</w:instrText>
      </w:r>
      <w:r>
        <w:rPr>
          <w:vanish/>
        </w:rPr>
        <w:fldChar w:fldCharType="end"/>
      </w:r>
    </w:p>
    <w:tbl>
      <w:tblPr>
        <w:tblStyle w:val="Tablaconcuadrcula"/>
        <w:tblW w:w="0" w:type="auto"/>
        <w:jc w:val="center"/>
        <w:tblLook w:val="04A0" w:firstRow="1" w:lastRow="0" w:firstColumn="1" w:lastColumn="0" w:noHBand="0" w:noVBand="1"/>
      </w:tblPr>
      <w:tblGrid>
        <w:gridCol w:w="1636"/>
        <w:gridCol w:w="1636"/>
        <w:gridCol w:w="1636"/>
        <w:gridCol w:w="2066"/>
        <w:gridCol w:w="1571"/>
      </w:tblGrid>
      <w:tr w:rsidR="00676050" w14:paraId="526A90F5" w14:textId="77777777" w:rsidTr="00815BBC">
        <w:trPr>
          <w:jc w:val="center"/>
        </w:trPr>
        <w:tc>
          <w:tcPr>
            <w:tcW w:w="1636" w:type="dxa"/>
            <w:vAlign w:val="center"/>
          </w:tcPr>
          <w:p w14:paraId="224C5D82" w14:textId="77777777" w:rsidR="00676050" w:rsidRDefault="00000000">
            <w:pPr>
              <w:spacing w:line="240" w:lineRule="auto"/>
            </w:pPr>
            <w:r>
              <w:rPr>
                <w:b/>
              </w:rPr>
              <w:t>Variable</w:t>
            </w:r>
          </w:p>
        </w:tc>
        <w:tc>
          <w:tcPr>
            <w:tcW w:w="1903" w:type="dxa"/>
            <w:vAlign w:val="center"/>
          </w:tcPr>
          <w:p w14:paraId="66AC149F" w14:textId="77777777" w:rsidR="00676050" w:rsidRDefault="00000000">
            <w:pPr>
              <w:spacing w:line="240" w:lineRule="auto"/>
            </w:pPr>
            <w:r>
              <w:rPr>
                <w:b/>
              </w:rPr>
              <w:t>Tipo</w:t>
            </w:r>
          </w:p>
        </w:tc>
        <w:tc>
          <w:tcPr>
            <w:tcW w:w="1369" w:type="dxa"/>
            <w:vAlign w:val="center"/>
          </w:tcPr>
          <w:p w14:paraId="72A01424" w14:textId="77777777" w:rsidR="00676050" w:rsidRDefault="00000000">
            <w:pPr>
              <w:spacing w:line="240" w:lineRule="auto"/>
            </w:pPr>
            <w:r>
              <w:rPr>
                <w:b/>
              </w:rPr>
              <w:t>Dimensión</w:t>
            </w:r>
          </w:p>
        </w:tc>
        <w:tc>
          <w:tcPr>
            <w:tcW w:w="2066" w:type="dxa"/>
            <w:vAlign w:val="center"/>
          </w:tcPr>
          <w:p w14:paraId="02319701" w14:textId="77777777" w:rsidR="00676050" w:rsidRDefault="00000000">
            <w:pPr>
              <w:spacing w:line="240" w:lineRule="auto"/>
            </w:pPr>
            <w:r>
              <w:rPr>
                <w:b/>
              </w:rPr>
              <w:t>Indicador</w:t>
            </w:r>
          </w:p>
        </w:tc>
        <w:tc>
          <w:tcPr>
            <w:tcW w:w="1571" w:type="dxa"/>
            <w:vAlign w:val="center"/>
          </w:tcPr>
          <w:p w14:paraId="437AA075" w14:textId="77777777" w:rsidR="00676050" w:rsidRDefault="00000000">
            <w:pPr>
              <w:spacing w:line="240" w:lineRule="auto"/>
            </w:pPr>
            <w:r>
              <w:rPr>
                <w:b/>
              </w:rPr>
              <w:t>Instrumento</w:t>
            </w:r>
          </w:p>
        </w:tc>
      </w:tr>
      <w:tr w:rsidR="00676050" w14:paraId="2D4CBD2F" w14:textId="77777777" w:rsidTr="00815BBC">
        <w:trPr>
          <w:jc w:val="center"/>
        </w:trPr>
        <w:tc>
          <w:tcPr>
            <w:tcW w:w="1636" w:type="dxa"/>
            <w:vAlign w:val="center"/>
          </w:tcPr>
          <w:p w14:paraId="5D47D96C" w14:textId="77777777" w:rsidR="00676050" w:rsidRDefault="00000000">
            <w:pPr>
              <w:spacing w:line="240" w:lineRule="auto"/>
            </w:pPr>
            <w:r>
              <w:t>Uso de plataforma integrada</w:t>
            </w:r>
          </w:p>
        </w:tc>
        <w:tc>
          <w:tcPr>
            <w:tcW w:w="1903" w:type="dxa"/>
            <w:vAlign w:val="center"/>
          </w:tcPr>
          <w:p w14:paraId="286CFCF2" w14:textId="77777777" w:rsidR="00676050" w:rsidRDefault="00000000">
            <w:pPr>
              <w:spacing w:line="240" w:lineRule="auto"/>
            </w:pPr>
            <w:r>
              <w:t>Independiente</w:t>
            </w:r>
          </w:p>
        </w:tc>
        <w:tc>
          <w:tcPr>
            <w:tcW w:w="1369" w:type="dxa"/>
            <w:vAlign w:val="center"/>
          </w:tcPr>
          <w:p w14:paraId="78309B4A" w14:textId="77777777" w:rsidR="00676050" w:rsidRDefault="00000000">
            <w:pPr>
              <w:spacing w:line="240" w:lineRule="auto"/>
            </w:pPr>
            <w:r>
              <w:t>Exposición</w:t>
            </w:r>
          </w:p>
        </w:tc>
        <w:tc>
          <w:tcPr>
            <w:tcW w:w="2066" w:type="dxa"/>
            <w:vAlign w:val="center"/>
          </w:tcPr>
          <w:p w14:paraId="7BC25BBE" w14:textId="77777777" w:rsidR="00676050" w:rsidRPr="005D179C" w:rsidRDefault="00000000">
            <w:pPr>
              <w:spacing w:line="240" w:lineRule="auto"/>
              <w:rPr>
                <w:lang w:val="es-GT"/>
              </w:rPr>
            </w:pPr>
            <w:r w:rsidRPr="005D179C">
              <w:rPr>
                <w:lang w:val="es-GT"/>
              </w:rPr>
              <w:t>Tareas completadas en geo, abordaje y pagos</w:t>
            </w:r>
          </w:p>
        </w:tc>
        <w:tc>
          <w:tcPr>
            <w:tcW w:w="1571" w:type="dxa"/>
            <w:vAlign w:val="center"/>
          </w:tcPr>
          <w:p w14:paraId="6A467D95" w14:textId="77777777" w:rsidR="00676050" w:rsidRDefault="00000000">
            <w:pPr>
              <w:spacing w:line="240" w:lineRule="auto"/>
            </w:pPr>
            <w:r>
              <w:t>Bitácora UAT</w:t>
            </w:r>
          </w:p>
        </w:tc>
      </w:tr>
      <w:tr w:rsidR="00676050" w14:paraId="18726571" w14:textId="77777777" w:rsidTr="00815BBC">
        <w:trPr>
          <w:jc w:val="center"/>
        </w:trPr>
        <w:tc>
          <w:tcPr>
            <w:tcW w:w="1636" w:type="dxa"/>
            <w:vAlign w:val="center"/>
          </w:tcPr>
          <w:p w14:paraId="740277CE" w14:textId="77777777" w:rsidR="00676050" w:rsidRDefault="00000000">
            <w:pPr>
              <w:spacing w:line="240" w:lineRule="auto"/>
            </w:pPr>
            <w:r>
              <w:t>Confianza</w:t>
            </w:r>
          </w:p>
        </w:tc>
        <w:tc>
          <w:tcPr>
            <w:tcW w:w="1903" w:type="dxa"/>
            <w:vAlign w:val="center"/>
          </w:tcPr>
          <w:p w14:paraId="1DBB21D5" w14:textId="77777777" w:rsidR="00676050" w:rsidRDefault="00000000">
            <w:pPr>
              <w:spacing w:line="240" w:lineRule="auto"/>
            </w:pPr>
            <w:r>
              <w:t>Dependiente</w:t>
            </w:r>
          </w:p>
        </w:tc>
        <w:tc>
          <w:tcPr>
            <w:tcW w:w="1369" w:type="dxa"/>
            <w:vAlign w:val="center"/>
          </w:tcPr>
          <w:p w14:paraId="2F0DB5EE" w14:textId="77777777" w:rsidR="00676050" w:rsidRPr="005D179C" w:rsidRDefault="00000000">
            <w:pPr>
              <w:spacing w:line="240" w:lineRule="auto"/>
              <w:rPr>
                <w:lang w:val="es-GT"/>
              </w:rPr>
            </w:pPr>
            <w:r w:rsidRPr="005D179C">
              <w:rPr>
                <w:lang w:val="es-GT"/>
              </w:rPr>
              <w:t>Confianza en la información del traslado</w:t>
            </w:r>
          </w:p>
        </w:tc>
        <w:tc>
          <w:tcPr>
            <w:tcW w:w="2066" w:type="dxa"/>
            <w:vAlign w:val="center"/>
          </w:tcPr>
          <w:p w14:paraId="3C09453A" w14:textId="77777777" w:rsidR="00676050" w:rsidRPr="005D179C" w:rsidRDefault="00000000">
            <w:pPr>
              <w:spacing w:line="240" w:lineRule="auto"/>
              <w:rPr>
                <w:lang w:val="es-GT"/>
              </w:rPr>
            </w:pPr>
            <w:r w:rsidRPr="005D179C">
              <w:rPr>
                <w:lang w:val="es-GT"/>
              </w:rPr>
              <w:t>Diferencia preprueba-posprueba en ítems de confianza</w:t>
            </w:r>
          </w:p>
        </w:tc>
        <w:tc>
          <w:tcPr>
            <w:tcW w:w="1571" w:type="dxa"/>
            <w:vAlign w:val="center"/>
          </w:tcPr>
          <w:p w14:paraId="4AB18CC6" w14:textId="77777777" w:rsidR="00676050" w:rsidRDefault="00000000">
            <w:pPr>
              <w:spacing w:line="240" w:lineRule="auto"/>
            </w:pPr>
            <w:r>
              <w:t>Encuesta Likert</w:t>
            </w:r>
          </w:p>
        </w:tc>
      </w:tr>
      <w:tr w:rsidR="00676050" w14:paraId="5B590C88" w14:textId="77777777" w:rsidTr="00815BBC">
        <w:trPr>
          <w:jc w:val="center"/>
        </w:trPr>
        <w:tc>
          <w:tcPr>
            <w:tcW w:w="1636" w:type="dxa"/>
            <w:vAlign w:val="center"/>
          </w:tcPr>
          <w:p w14:paraId="77AA6DE6" w14:textId="77777777" w:rsidR="00676050" w:rsidRDefault="00000000">
            <w:pPr>
              <w:spacing w:line="240" w:lineRule="auto"/>
            </w:pPr>
            <w:r>
              <w:t>Incertidumbre</w:t>
            </w:r>
          </w:p>
        </w:tc>
        <w:tc>
          <w:tcPr>
            <w:tcW w:w="1903" w:type="dxa"/>
            <w:vAlign w:val="center"/>
          </w:tcPr>
          <w:p w14:paraId="60470631" w14:textId="77777777" w:rsidR="00676050" w:rsidRDefault="00000000">
            <w:pPr>
              <w:spacing w:line="240" w:lineRule="auto"/>
            </w:pPr>
            <w:r>
              <w:t>Dependiente</w:t>
            </w:r>
          </w:p>
        </w:tc>
        <w:tc>
          <w:tcPr>
            <w:tcW w:w="1369" w:type="dxa"/>
            <w:vAlign w:val="center"/>
          </w:tcPr>
          <w:p w14:paraId="1FC56689" w14:textId="77777777" w:rsidR="00676050" w:rsidRDefault="00000000">
            <w:pPr>
              <w:spacing w:line="240" w:lineRule="auto"/>
            </w:pPr>
            <w:r>
              <w:t>Necesidad de consulta</w:t>
            </w:r>
          </w:p>
        </w:tc>
        <w:tc>
          <w:tcPr>
            <w:tcW w:w="2066" w:type="dxa"/>
            <w:vAlign w:val="center"/>
          </w:tcPr>
          <w:p w14:paraId="72FB5C59" w14:textId="77777777" w:rsidR="00676050" w:rsidRPr="005D179C" w:rsidRDefault="00000000">
            <w:pPr>
              <w:spacing w:line="240" w:lineRule="auto"/>
              <w:rPr>
                <w:lang w:val="es-GT"/>
              </w:rPr>
            </w:pPr>
            <w:r w:rsidRPr="005D179C">
              <w:rPr>
                <w:lang w:val="es-GT"/>
              </w:rPr>
              <w:t>Llamadas/mensajes semanales y puntaje preprueba-posprueba</w:t>
            </w:r>
          </w:p>
        </w:tc>
        <w:tc>
          <w:tcPr>
            <w:tcW w:w="1571" w:type="dxa"/>
            <w:vAlign w:val="center"/>
          </w:tcPr>
          <w:p w14:paraId="3012C695" w14:textId="77777777" w:rsidR="00676050" w:rsidRDefault="00000000">
            <w:pPr>
              <w:spacing w:line="240" w:lineRule="auto"/>
            </w:pPr>
            <w:r>
              <w:t>Encuesta</w:t>
            </w:r>
          </w:p>
        </w:tc>
      </w:tr>
      <w:tr w:rsidR="00676050" w14:paraId="59D6A027" w14:textId="77777777" w:rsidTr="00815BBC">
        <w:trPr>
          <w:jc w:val="center"/>
        </w:trPr>
        <w:tc>
          <w:tcPr>
            <w:tcW w:w="1636" w:type="dxa"/>
            <w:vAlign w:val="center"/>
          </w:tcPr>
          <w:p w14:paraId="0242A569" w14:textId="77777777" w:rsidR="00676050" w:rsidRDefault="00000000">
            <w:pPr>
              <w:spacing w:line="240" w:lineRule="auto"/>
            </w:pPr>
            <w:r>
              <w:t>Tiempo de pago</w:t>
            </w:r>
          </w:p>
        </w:tc>
        <w:tc>
          <w:tcPr>
            <w:tcW w:w="1903" w:type="dxa"/>
            <w:vAlign w:val="center"/>
          </w:tcPr>
          <w:p w14:paraId="51D0651D" w14:textId="77777777" w:rsidR="00676050" w:rsidRDefault="00000000">
            <w:pPr>
              <w:spacing w:line="240" w:lineRule="auto"/>
            </w:pPr>
            <w:r>
              <w:t>Dependiente</w:t>
            </w:r>
          </w:p>
        </w:tc>
        <w:tc>
          <w:tcPr>
            <w:tcW w:w="1369" w:type="dxa"/>
            <w:vAlign w:val="center"/>
          </w:tcPr>
          <w:p w14:paraId="42C3FDAD" w14:textId="77777777" w:rsidR="00676050" w:rsidRDefault="00000000">
            <w:pPr>
              <w:spacing w:line="240" w:lineRule="auto"/>
            </w:pPr>
            <w:r>
              <w:t>Eficiencia</w:t>
            </w:r>
          </w:p>
        </w:tc>
        <w:tc>
          <w:tcPr>
            <w:tcW w:w="2066" w:type="dxa"/>
            <w:vAlign w:val="center"/>
          </w:tcPr>
          <w:p w14:paraId="73E7B527" w14:textId="77777777" w:rsidR="00676050" w:rsidRPr="005D179C" w:rsidRDefault="00000000">
            <w:pPr>
              <w:spacing w:line="240" w:lineRule="auto"/>
              <w:rPr>
                <w:lang w:val="es-GT"/>
              </w:rPr>
            </w:pPr>
            <w:r w:rsidRPr="005D179C">
              <w:rPr>
                <w:lang w:val="es-GT"/>
              </w:rPr>
              <w:t>Minutos por trámite antes y con plataforma</w:t>
            </w:r>
          </w:p>
        </w:tc>
        <w:tc>
          <w:tcPr>
            <w:tcW w:w="1571" w:type="dxa"/>
            <w:vAlign w:val="center"/>
          </w:tcPr>
          <w:p w14:paraId="1B1D9B2C" w14:textId="77777777" w:rsidR="00676050" w:rsidRDefault="00000000">
            <w:pPr>
              <w:spacing w:line="240" w:lineRule="auto"/>
            </w:pPr>
            <w:r>
              <w:t>Encuesta y cronómetro</w:t>
            </w:r>
          </w:p>
        </w:tc>
      </w:tr>
      <w:tr w:rsidR="00676050" w14:paraId="20BF0983" w14:textId="77777777" w:rsidTr="00815BBC">
        <w:trPr>
          <w:jc w:val="center"/>
        </w:trPr>
        <w:tc>
          <w:tcPr>
            <w:tcW w:w="1636" w:type="dxa"/>
            <w:vAlign w:val="center"/>
          </w:tcPr>
          <w:p w14:paraId="19CAE8B7" w14:textId="77777777" w:rsidR="00676050" w:rsidRDefault="00000000">
            <w:pPr>
              <w:spacing w:line="240" w:lineRule="auto"/>
            </w:pPr>
            <w:r>
              <w:t>Costo de desplazamiento</w:t>
            </w:r>
          </w:p>
        </w:tc>
        <w:tc>
          <w:tcPr>
            <w:tcW w:w="1903" w:type="dxa"/>
            <w:vAlign w:val="center"/>
          </w:tcPr>
          <w:p w14:paraId="184E6137" w14:textId="77777777" w:rsidR="00676050" w:rsidRDefault="00000000">
            <w:pPr>
              <w:spacing w:line="240" w:lineRule="auto"/>
            </w:pPr>
            <w:r>
              <w:t>Dependiente</w:t>
            </w:r>
          </w:p>
        </w:tc>
        <w:tc>
          <w:tcPr>
            <w:tcW w:w="1369" w:type="dxa"/>
            <w:vAlign w:val="center"/>
          </w:tcPr>
          <w:p w14:paraId="11F43F51" w14:textId="77777777" w:rsidR="00676050" w:rsidRDefault="00000000">
            <w:pPr>
              <w:spacing w:line="240" w:lineRule="auto"/>
            </w:pPr>
            <w:r>
              <w:t>Costo directo</w:t>
            </w:r>
          </w:p>
        </w:tc>
        <w:tc>
          <w:tcPr>
            <w:tcW w:w="2066" w:type="dxa"/>
            <w:vAlign w:val="center"/>
          </w:tcPr>
          <w:p w14:paraId="622DD313" w14:textId="77777777" w:rsidR="00676050" w:rsidRPr="005D179C" w:rsidRDefault="00000000">
            <w:pPr>
              <w:spacing w:line="240" w:lineRule="auto"/>
              <w:rPr>
                <w:lang w:val="es-GT"/>
              </w:rPr>
            </w:pPr>
            <w:r w:rsidRPr="005D179C">
              <w:rPr>
                <w:lang w:val="es-GT"/>
              </w:rPr>
              <w:t>Quetzales por trámite antes y con plataforma</w:t>
            </w:r>
          </w:p>
        </w:tc>
        <w:tc>
          <w:tcPr>
            <w:tcW w:w="1571" w:type="dxa"/>
            <w:vAlign w:val="center"/>
          </w:tcPr>
          <w:p w14:paraId="13077924" w14:textId="77777777" w:rsidR="00676050" w:rsidRDefault="00000000">
            <w:pPr>
              <w:spacing w:line="240" w:lineRule="auto"/>
            </w:pPr>
            <w:r>
              <w:t>Encuesta</w:t>
            </w:r>
          </w:p>
        </w:tc>
      </w:tr>
      <w:tr w:rsidR="00676050" w14:paraId="55E432C5" w14:textId="77777777" w:rsidTr="00815BBC">
        <w:trPr>
          <w:jc w:val="center"/>
        </w:trPr>
        <w:tc>
          <w:tcPr>
            <w:tcW w:w="1636" w:type="dxa"/>
            <w:vAlign w:val="center"/>
          </w:tcPr>
          <w:p w14:paraId="5BDC993D" w14:textId="77777777" w:rsidR="00676050" w:rsidRDefault="00000000">
            <w:pPr>
              <w:spacing w:line="240" w:lineRule="auto"/>
            </w:pPr>
            <w:r>
              <w:t>Claridad de pagos</w:t>
            </w:r>
          </w:p>
        </w:tc>
        <w:tc>
          <w:tcPr>
            <w:tcW w:w="1903" w:type="dxa"/>
            <w:vAlign w:val="center"/>
          </w:tcPr>
          <w:p w14:paraId="38EFB145" w14:textId="77777777" w:rsidR="00676050" w:rsidRDefault="00000000">
            <w:pPr>
              <w:spacing w:line="240" w:lineRule="auto"/>
            </w:pPr>
            <w:r>
              <w:t>Dependiente</w:t>
            </w:r>
          </w:p>
        </w:tc>
        <w:tc>
          <w:tcPr>
            <w:tcW w:w="1369" w:type="dxa"/>
            <w:vAlign w:val="center"/>
          </w:tcPr>
          <w:p w14:paraId="5E70846C" w14:textId="77777777" w:rsidR="00676050" w:rsidRDefault="00000000">
            <w:pPr>
              <w:spacing w:line="240" w:lineRule="auto"/>
            </w:pPr>
            <w:r>
              <w:t>Transparencia</w:t>
            </w:r>
          </w:p>
        </w:tc>
        <w:tc>
          <w:tcPr>
            <w:tcW w:w="2066" w:type="dxa"/>
            <w:vAlign w:val="center"/>
          </w:tcPr>
          <w:p w14:paraId="1D9513B4" w14:textId="77777777" w:rsidR="00676050" w:rsidRPr="005D179C" w:rsidRDefault="00000000">
            <w:pPr>
              <w:spacing w:line="240" w:lineRule="auto"/>
              <w:rPr>
                <w:lang w:val="es-GT"/>
              </w:rPr>
            </w:pPr>
            <w:r w:rsidRPr="005D179C">
              <w:rPr>
                <w:lang w:val="es-GT"/>
              </w:rPr>
              <w:t>Diferencia preprueba-posprueba en ítems de claridad</w:t>
            </w:r>
          </w:p>
        </w:tc>
        <w:tc>
          <w:tcPr>
            <w:tcW w:w="1571" w:type="dxa"/>
            <w:vAlign w:val="center"/>
          </w:tcPr>
          <w:p w14:paraId="7B21AC84" w14:textId="77777777" w:rsidR="00676050" w:rsidRDefault="00000000">
            <w:pPr>
              <w:spacing w:line="240" w:lineRule="auto"/>
            </w:pPr>
            <w:r>
              <w:t>Encuesta Likert</w:t>
            </w:r>
          </w:p>
        </w:tc>
      </w:tr>
      <w:tr w:rsidR="00676050" w14:paraId="7B24B91D" w14:textId="77777777" w:rsidTr="00815BBC">
        <w:trPr>
          <w:jc w:val="center"/>
        </w:trPr>
        <w:tc>
          <w:tcPr>
            <w:tcW w:w="1636" w:type="dxa"/>
            <w:vAlign w:val="center"/>
          </w:tcPr>
          <w:p w14:paraId="2E7CA248" w14:textId="77777777" w:rsidR="00676050" w:rsidRDefault="00000000">
            <w:pPr>
              <w:spacing w:line="240" w:lineRule="auto"/>
            </w:pPr>
            <w:r>
              <w:t>Satisfacción</w:t>
            </w:r>
          </w:p>
        </w:tc>
        <w:tc>
          <w:tcPr>
            <w:tcW w:w="1903" w:type="dxa"/>
            <w:vAlign w:val="center"/>
          </w:tcPr>
          <w:p w14:paraId="7E6A8183" w14:textId="77777777" w:rsidR="00676050" w:rsidRDefault="00000000">
            <w:pPr>
              <w:spacing w:line="240" w:lineRule="auto"/>
            </w:pPr>
            <w:r>
              <w:t>Dependiente</w:t>
            </w:r>
          </w:p>
        </w:tc>
        <w:tc>
          <w:tcPr>
            <w:tcW w:w="1369" w:type="dxa"/>
            <w:vAlign w:val="center"/>
          </w:tcPr>
          <w:p w14:paraId="56F78B3B" w14:textId="77777777" w:rsidR="00676050" w:rsidRDefault="00000000">
            <w:pPr>
              <w:spacing w:line="240" w:lineRule="auto"/>
            </w:pPr>
            <w:r>
              <w:t>Experiencia global</w:t>
            </w:r>
          </w:p>
        </w:tc>
        <w:tc>
          <w:tcPr>
            <w:tcW w:w="2066" w:type="dxa"/>
            <w:vAlign w:val="center"/>
          </w:tcPr>
          <w:p w14:paraId="71A52E06" w14:textId="77777777" w:rsidR="00676050" w:rsidRPr="005D179C" w:rsidRDefault="00000000">
            <w:pPr>
              <w:spacing w:line="240" w:lineRule="auto"/>
              <w:rPr>
                <w:lang w:val="es-GT"/>
              </w:rPr>
            </w:pPr>
            <w:r w:rsidRPr="005D179C">
              <w:rPr>
                <w:lang w:val="es-GT"/>
              </w:rPr>
              <w:t>Diferencia preprueba-</w:t>
            </w:r>
            <w:r w:rsidRPr="005D179C">
              <w:rPr>
                <w:lang w:val="es-GT"/>
              </w:rPr>
              <w:lastRenderedPageBreak/>
              <w:t>posprueba en ítems de satisfacción</w:t>
            </w:r>
          </w:p>
        </w:tc>
        <w:tc>
          <w:tcPr>
            <w:tcW w:w="1571" w:type="dxa"/>
            <w:vAlign w:val="center"/>
          </w:tcPr>
          <w:p w14:paraId="68E382FB" w14:textId="77777777" w:rsidR="00676050" w:rsidRDefault="00000000">
            <w:pPr>
              <w:spacing w:line="240" w:lineRule="auto"/>
            </w:pPr>
            <w:r>
              <w:lastRenderedPageBreak/>
              <w:t>Encuesta Likert</w:t>
            </w:r>
          </w:p>
        </w:tc>
      </w:tr>
      <w:tr w:rsidR="00676050" w:rsidRPr="008E5F18" w14:paraId="3C60D11F" w14:textId="77777777" w:rsidTr="00815BBC">
        <w:trPr>
          <w:jc w:val="center"/>
        </w:trPr>
        <w:tc>
          <w:tcPr>
            <w:tcW w:w="1636" w:type="dxa"/>
            <w:vAlign w:val="center"/>
          </w:tcPr>
          <w:p w14:paraId="4ADE76E2" w14:textId="77777777" w:rsidR="00676050" w:rsidRDefault="00000000">
            <w:pPr>
              <w:spacing w:line="240" w:lineRule="auto"/>
            </w:pPr>
            <w:r>
              <w:t>Calidad técnica</w:t>
            </w:r>
          </w:p>
        </w:tc>
        <w:tc>
          <w:tcPr>
            <w:tcW w:w="1903" w:type="dxa"/>
            <w:vAlign w:val="center"/>
          </w:tcPr>
          <w:p w14:paraId="5383A4ED" w14:textId="77777777" w:rsidR="00676050" w:rsidRDefault="00000000">
            <w:pPr>
              <w:spacing w:line="240" w:lineRule="auto"/>
            </w:pPr>
            <w:r>
              <w:t>Interviniente</w:t>
            </w:r>
          </w:p>
        </w:tc>
        <w:tc>
          <w:tcPr>
            <w:tcW w:w="1369" w:type="dxa"/>
            <w:vAlign w:val="center"/>
          </w:tcPr>
          <w:p w14:paraId="7C5AF65B" w14:textId="77777777" w:rsidR="00676050" w:rsidRDefault="00000000">
            <w:pPr>
              <w:spacing w:line="240" w:lineRule="auto"/>
            </w:pPr>
            <w:r>
              <w:t>Rendimiento</w:t>
            </w:r>
          </w:p>
        </w:tc>
        <w:tc>
          <w:tcPr>
            <w:tcW w:w="2066" w:type="dxa"/>
            <w:vAlign w:val="center"/>
          </w:tcPr>
          <w:p w14:paraId="48A9EE3B" w14:textId="77777777" w:rsidR="00676050" w:rsidRDefault="00000000">
            <w:pPr>
              <w:spacing w:line="240" w:lineRule="auto"/>
            </w:pPr>
            <w:r>
              <w:t>Latencia, errores, estabilidad</w:t>
            </w:r>
          </w:p>
        </w:tc>
        <w:tc>
          <w:tcPr>
            <w:tcW w:w="1571" w:type="dxa"/>
            <w:vAlign w:val="center"/>
          </w:tcPr>
          <w:p w14:paraId="3A2519F0" w14:textId="77777777" w:rsidR="00676050" w:rsidRPr="005D179C" w:rsidRDefault="00000000">
            <w:pPr>
              <w:spacing w:line="240" w:lineRule="auto"/>
              <w:rPr>
                <w:lang w:val="es-GT"/>
              </w:rPr>
            </w:pPr>
            <w:r w:rsidRPr="005D179C">
              <w:rPr>
                <w:lang w:val="es-GT"/>
              </w:rPr>
              <w:t>Logs y prueba de carga</w:t>
            </w:r>
          </w:p>
        </w:tc>
      </w:tr>
    </w:tbl>
    <w:p w14:paraId="6943704B" w14:textId="77777777" w:rsidR="00676050" w:rsidRPr="005D179C" w:rsidRDefault="00676050">
      <w:pPr>
        <w:spacing w:line="240" w:lineRule="auto"/>
        <w:ind w:firstLine="0"/>
        <w:rPr>
          <w:lang w:val="es-GT"/>
        </w:rPr>
      </w:pPr>
    </w:p>
    <w:p w14:paraId="5B37EBE0" w14:textId="77777777" w:rsidR="00676050" w:rsidRPr="005D179C" w:rsidRDefault="00000000">
      <w:pPr>
        <w:pStyle w:val="Ttulo2"/>
        <w:rPr>
          <w:lang w:val="es-GT"/>
        </w:rPr>
      </w:pPr>
      <w:bookmarkStart w:id="50" w:name="_Toc234674831"/>
      <w:r w:rsidRPr="005D179C">
        <w:rPr>
          <w:rFonts w:ascii="Times New Roman" w:eastAsia="Times New Roman" w:hAnsi="Times New Roman"/>
          <w:lang w:val="es-GT"/>
        </w:rPr>
        <w:t>3.4 Indicadores y criterios</w:t>
      </w:r>
      <w:bookmarkEnd w:id="50"/>
    </w:p>
    <w:p w14:paraId="0B60C92B" w14:textId="77777777" w:rsidR="00676050" w:rsidRPr="005D179C" w:rsidRDefault="00000000">
      <w:pPr>
        <w:rPr>
          <w:lang w:val="es-GT"/>
        </w:rPr>
      </w:pPr>
      <w:r w:rsidRPr="005D179C">
        <w:rPr>
          <w:lang w:val="es-GT"/>
        </w:rPr>
        <w:t>Los criterios se fijan antes de recolectar datos:</w:t>
      </w:r>
    </w:p>
    <w:p w14:paraId="1B123377" w14:textId="77777777" w:rsidR="00676050" w:rsidRPr="005D179C" w:rsidRDefault="00000000">
      <w:pPr>
        <w:pStyle w:val="Listaconnmeros"/>
        <w:ind w:firstLine="0"/>
        <w:rPr>
          <w:lang w:val="es-GT"/>
        </w:rPr>
      </w:pPr>
      <w:r w:rsidRPr="005D179C">
        <w:rPr>
          <w:lang w:val="es-GT"/>
        </w:rPr>
        <w:t>Diferencia positiva entre preprueba y posprueba en confianza, con promedio posterior igual o superior a 4.0 de 5.</w:t>
      </w:r>
    </w:p>
    <w:p w14:paraId="244D2297" w14:textId="77777777" w:rsidR="00676050" w:rsidRPr="005D179C" w:rsidRDefault="00000000">
      <w:pPr>
        <w:pStyle w:val="Listaconnmeros"/>
        <w:ind w:firstLine="0"/>
        <w:rPr>
          <w:lang w:val="es-GT"/>
        </w:rPr>
      </w:pPr>
      <w:r w:rsidRPr="005D179C">
        <w:rPr>
          <w:lang w:val="es-GT"/>
        </w:rPr>
        <w:t>Diferencia positiva entre preprueba y posprueba en claridad del pago, con promedio posterior igual o superior a 4.0 de 5.</w:t>
      </w:r>
    </w:p>
    <w:p w14:paraId="3E34C3D6" w14:textId="77777777" w:rsidR="00676050" w:rsidRPr="005D179C" w:rsidRDefault="00000000">
      <w:pPr>
        <w:pStyle w:val="Listaconnmeros"/>
        <w:ind w:firstLine="0"/>
        <w:rPr>
          <w:lang w:val="es-GT"/>
        </w:rPr>
      </w:pPr>
      <w:r w:rsidRPr="005D179C">
        <w:rPr>
          <w:lang w:val="es-GT"/>
        </w:rPr>
        <w:t>Diferencia positiva entre preprueba y posprueba en satisfacción, con promedio posterior igual o superior a 4.0 de 5.</w:t>
      </w:r>
    </w:p>
    <w:p w14:paraId="0949BF70" w14:textId="77777777" w:rsidR="00676050" w:rsidRPr="005D179C" w:rsidRDefault="00000000">
      <w:pPr>
        <w:pStyle w:val="Listaconnmeros"/>
        <w:ind w:firstLine="0"/>
        <w:rPr>
          <w:lang w:val="es-GT"/>
        </w:rPr>
      </w:pPr>
      <w:r w:rsidRPr="005D179C">
        <w:rPr>
          <w:lang w:val="es-GT"/>
        </w:rPr>
        <w:t>Reducción positiva en la mediana de minutos destinados al trámite de pago.</w:t>
      </w:r>
    </w:p>
    <w:p w14:paraId="6D41E53B" w14:textId="77777777" w:rsidR="00676050" w:rsidRPr="005D179C" w:rsidRDefault="00000000">
      <w:pPr>
        <w:pStyle w:val="Listaconnmeros"/>
        <w:ind w:firstLine="0"/>
        <w:rPr>
          <w:lang w:val="es-GT"/>
        </w:rPr>
      </w:pPr>
      <w:r w:rsidRPr="005D179C">
        <w:rPr>
          <w:lang w:val="es-GT"/>
        </w:rPr>
        <w:t>Reducción positiva en la mediana de quetzales destinados al desplazamiento para pagar o confirmar.</w:t>
      </w:r>
    </w:p>
    <w:p w14:paraId="1403F575" w14:textId="77777777" w:rsidR="00676050" w:rsidRPr="005D179C" w:rsidRDefault="00000000">
      <w:pPr>
        <w:pStyle w:val="Listaconnmeros"/>
        <w:ind w:firstLine="0"/>
        <w:rPr>
          <w:lang w:val="es-GT"/>
        </w:rPr>
      </w:pPr>
      <w:r w:rsidRPr="005D179C">
        <w:rPr>
          <w:lang w:val="es-GT"/>
        </w:rPr>
        <w:t>Disminución en llamadas o mensajes de consulta y en el puntaje de incertidumbre entre preprueba y posprueba.</w:t>
      </w:r>
    </w:p>
    <w:p w14:paraId="76EC4811" w14:textId="77777777" w:rsidR="00676050" w:rsidRPr="005D179C" w:rsidRDefault="00000000">
      <w:pPr>
        <w:pStyle w:val="Listaconnmeros"/>
        <w:ind w:firstLine="0"/>
        <w:rPr>
          <w:lang w:val="es-GT"/>
        </w:rPr>
      </w:pPr>
      <w:r w:rsidRPr="005D179C">
        <w:rPr>
          <w:lang w:val="es-GT"/>
        </w:rPr>
        <w:t>Al menos 80 % de tareas UAT completadas sin ayuda crítica.</w:t>
      </w:r>
    </w:p>
    <w:p w14:paraId="6195A7B7" w14:textId="77777777" w:rsidR="00676050" w:rsidRPr="005D179C" w:rsidRDefault="00000000">
      <w:pPr>
        <w:pStyle w:val="Listaconnmeros"/>
        <w:ind w:firstLine="0"/>
        <w:rPr>
          <w:lang w:val="es-GT"/>
        </w:rPr>
      </w:pPr>
      <w:r w:rsidRPr="005D179C">
        <w:rPr>
          <w:lang w:val="es-GT"/>
        </w:rPr>
        <w:t>Percentil 95 del tiempo de respuesta menor de tres segundos, con una tasa de error inferior al 1 %, en las páginas y API definidas para el escenario de veinte usuarios concurrentes.</w:t>
      </w:r>
    </w:p>
    <w:p w14:paraId="454FF4EB" w14:textId="77777777" w:rsidR="00676050" w:rsidRPr="005D179C" w:rsidRDefault="00000000">
      <w:pPr>
        <w:pStyle w:val="Listaconnmeros"/>
        <w:ind w:firstLine="0"/>
        <w:rPr>
          <w:lang w:val="es-GT"/>
        </w:rPr>
      </w:pPr>
      <w:r w:rsidRPr="005D179C">
        <w:rPr>
          <w:lang w:val="es-GT"/>
        </w:rPr>
        <w:t>Mapa estable durante treinta minutos de simulación controlada.</w:t>
      </w:r>
    </w:p>
    <w:p w14:paraId="2773A241" w14:textId="77777777" w:rsidR="00676050" w:rsidRPr="005D179C" w:rsidRDefault="00000000">
      <w:pPr>
        <w:pStyle w:val="Listaconnmeros"/>
        <w:ind w:firstLine="0"/>
        <w:rPr>
          <w:lang w:val="es-GT"/>
        </w:rPr>
      </w:pPr>
      <w:r w:rsidRPr="005D179C">
        <w:rPr>
          <w:lang w:val="es-GT"/>
        </w:rPr>
        <w:lastRenderedPageBreak/>
        <w:t>Carga de comprobantes sin error con al menos diez usuarios concurrentes en el ambiente de prueba.</w:t>
      </w:r>
    </w:p>
    <w:p w14:paraId="1A246B03" w14:textId="77777777" w:rsidR="00676050" w:rsidRPr="005D179C" w:rsidRDefault="00000000">
      <w:pPr>
        <w:rPr>
          <w:lang w:val="es-GT"/>
        </w:rPr>
      </w:pPr>
      <w:r w:rsidRPr="005D179C">
        <w:rPr>
          <w:lang w:val="es-GT"/>
        </w:rPr>
        <w:t>Los criterios 8 a 10 son referencias de validación técnica y no demuestran por sí solos la hipótesis social.</w:t>
      </w:r>
    </w:p>
    <w:p w14:paraId="022A0BF0" w14:textId="77777777" w:rsidR="00676050" w:rsidRPr="005D179C" w:rsidRDefault="00000000">
      <w:pPr>
        <w:pStyle w:val="Ttulo2"/>
        <w:rPr>
          <w:lang w:val="es-GT"/>
        </w:rPr>
      </w:pPr>
      <w:bookmarkStart w:id="51" w:name="_Toc234674832"/>
      <w:r w:rsidRPr="005D179C">
        <w:rPr>
          <w:rFonts w:ascii="Times New Roman" w:eastAsia="Times New Roman" w:hAnsi="Times New Roman"/>
          <w:lang w:val="es-GT"/>
        </w:rPr>
        <w:t>3.5 Técnicas e instrumentos</w:t>
      </w:r>
      <w:bookmarkEnd w:id="51"/>
    </w:p>
    <w:p w14:paraId="2218B25B" w14:textId="77777777" w:rsidR="00676050" w:rsidRPr="005D179C" w:rsidRDefault="00000000">
      <w:pPr>
        <w:pStyle w:val="Ttulo3"/>
        <w:rPr>
          <w:lang w:val="es-GT"/>
        </w:rPr>
      </w:pPr>
      <w:bookmarkStart w:id="52" w:name="_Toc234674833"/>
      <w:r w:rsidRPr="005D179C">
        <w:rPr>
          <w:rFonts w:ascii="Times New Roman" w:eastAsia="Times New Roman" w:hAnsi="Times New Roman"/>
          <w:lang w:val="es-GT"/>
        </w:rPr>
        <w:t>3.5.1 Revisión documental</w:t>
      </w:r>
      <w:bookmarkEnd w:id="52"/>
    </w:p>
    <w:p w14:paraId="287F216F" w14:textId="77777777" w:rsidR="00676050" w:rsidRPr="005D179C" w:rsidRDefault="00000000">
      <w:pPr>
        <w:rPr>
          <w:lang w:val="es-GT"/>
        </w:rPr>
      </w:pPr>
      <w:r w:rsidRPr="005D179C">
        <w:rPr>
          <w:lang w:val="es-GT"/>
        </w:rPr>
        <w:t>Se analizarán procesos, requerimientos, código, modelo de datos, manuales y bitácoras para describir el sistema real. El objetivo específico de análisis se complementará con la guía de entrevista del Apéndice G aplicada al administrador y al personal operativo.</w:t>
      </w:r>
    </w:p>
    <w:p w14:paraId="303257AC" w14:textId="77777777" w:rsidR="00676050" w:rsidRPr="005D179C" w:rsidRDefault="00000000">
      <w:pPr>
        <w:pStyle w:val="Ttulo3"/>
        <w:rPr>
          <w:lang w:val="es-GT"/>
        </w:rPr>
      </w:pPr>
      <w:bookmarkStart w:id="53" w:name="_Toc234674834"/>
      <w:r w:rsidRPr="005D179C">
        <w:rPr>
          <w:rFonts w:ascii="Times New Roman" w:eastAsia="Times New Roman" w:hAnsi="Times New Roman"/>
          <w:lang w:val="es-GT"/>
        </w:rPr>
        <w:t>3.5.2 Observación de tareas</w:t>
      </w:r>
      <w:bookmarkEnd w:id="53"/>
    </w:p>
    <w:p w14:paraId="165A2BBE" w14:textId="77777777" w:rsidR="00676050" w:rsidRPr="005D179C" w:rsidRDefault="00000000">
      <w:pPr>
        <w:rPr>
          <w:lang w:val="es-GT"/>
        </w:rPr>
      </w:pPr>
      <w:r w:rsidRPr="005D179C">
        <w:rPr>
          <w:lang w:val="es-GT"/>
        </w:rPr>
        <w:t>Cada participante ejecutará tareas sin que el investigador tome el control del dispositivo. Se registrarán éxito, ayuda, errores, tiempo y comentarios.</w:t>
      </w:r>
    </w:p>
    <w:p w14:paraId="1C4CCBBA" w14:textId="77777777" w:rsidR="00676050" w:rsidRPr="005D179C" w:rsidRDefault="00000000">
      <w:pPr>
        <w:pStyle w:val="Ttulo3"/>
        <w:rPr>
          <w:lang w:val="es-GT"/>
        </w:rPr>
      </w:pPr>
      <w:bookmarkStart w:id="54" w:name="_Toc234674835"/>
      <w:r w:rsidRPr="005D179C">
        <w:rPr>
          <w:rFonts w:ascii="Times New Roman" w:eastAsia="Times New Roman" w:hAnsi="Times New Roman"/>
          <w:lang w:val="es-GT"/>
        </w:rPr>
        <w:t>3.5.3 Encuesta</w:t>
      </w:r>
      <w:bookmarkEnd w:id="54"/>
    </w:p>
    <w:p w14:paraId="49305EC9" w14:textId="77777777" w:rsidR="00676050" w:rsidRPr="005D179C" w:rsidRDefault="00000000">
      <w:pPr>
        <w:rPr>
          <w:lang w:val="es-GT"/>
        </w:rPr>
      </w:pPr>
      <w:r w:rsidRPr="005D179C">
        <w:rPr>
          <w:lang w:val="es-GT"/>
        </w:rPr>
        <w:t>El cuestionario incluirá datos de contexto no sensibles, estimaciones del proceso anterior, preguntas posteriores al uso y respuestas abiertas. Las preguntas se muestran en el Apéndice A.</w:t>
      </w:r>
    </w:p>
    <w:p w14:paraId="5FB1120B" w14:textId="77777777" w:rsidR="00676050" w:rsidRPr="005D179C" w:rsidRDefault="00000000">
      <w:pPr>
        <w:pStyle w:val="Ttulo3"/>
        <w:rPr>
          <w:lang w:val="es-GT"/>
        </w:rPr>
      </w:pPr>
      <w:bookmarkStart w:id="55" w:name="_Toc234674836"/>
      <w:r w:rsidRPr="005D179C">
        <w:rPr>
          <w:rFonts w:ascii="Times New Roman" w:eastAsia="Times New Roman" w:hAnsi="Times New Roman"/>
          <w:lang w:val="es-GT"/>
        </w:rPr>
        <w:t>3.5.4 Pruebas técnicas</w:t>
      </w:r>
      <w:bookmarkEnd w:id="55"/>
    </w:p>
    <w:p w14:paraId="270E25B6" w14:textId="77777777" w:rsidR="00676050" w:rsidRPr="005D179C" w:rsidRDefault="00000000">
      <w:pPr>
        <w:rPr>
          <w:lang w:val="es-GT"/>
        </w:rPr>
      </w:pPr>
      <w:r w:rsidRPr="005D179C">
        <w:rPr>
          <w:lang w:val="es-GT"/>
        </w:rPr>
        <w:t>Se ejecutarán casos funcionales, automatización de flujos repetibles y escenarios de carga. Las credenciales, capturas y archivos de prueba serán ficticios.</w:t>
      </w:r>
    </w:p>
    <w:p w14:paraId="64C9784E" w14:textId="77777777" w:rsidR="00676050" w:rsidRPr="005D179C" w:rsidRDefault="00000000">
      <w:pPr>
        <w:pStyle w:val="Ttulo2"/>
        <w:rPr>
          <w:lang w:val="es-GT"/>
        </w:rPr>
      </w:pPr>
      <w:bookmarkStart w:id="56" w:name="_Toc234674837"/>
      <w:r w:rsidRPr="005D179C">
        <w:rPr>
          <w:rFonts w:ascii="Times New Roman" w:eastAsia="Times New Roman" w:hAnsi="Times New Roman"/>
          <w:lang w:val="es-GT"/>
        </w:rPr>
        <w:lastRenderedPageBreak/>
        <w:t>3.6 Validez del instrumento</w:t>
      </w:r>
      <w:bookmarkEnd w:id="56"/>
    </w:p>
    <w:p w14:paraId="2019233A" w14:textId="77777777" w:rsidR="00676050" w:rsidRPr="005D179C" w:rsidRDefault="00000000">
      <w:pPr>
        <w:rPr>
          <w:lang w:val="es-GT"/>
        </w:rPr>
      </w:pPr>
      <w:r w:rsidRPr="005D179C">
        <w:rPr>
          <w:lang w:val="es-GT"/>
        </w:rPr>
        <w:t>El cuestionario será revisado por el asesor y, cuando sea posible, por un experto en metodología y un representante del dominio. Se realizará una prueba piloto con dos personas que no formen parte de la muestra final o cuyos resultados se identifiquen como piloto.</w:t>
      </w:r>
    </w:p>
    <w:p w14:paraId="7F692835" w14:textId="77777777" w:rsidR="00676050" w:rsidRPr="005D179C" w:rsidRDefault="00000000">
      <w:pPr>
        <w:rPr>
          <w:lang w:val="es-GT"/>
        </w:rPr>
      </w:pPr>
      <w:r w:rsidRPr="005D179C">
        <w:rPr>
          <w:lang w:val="es-GT"/>
        </w:rPr>
        <w:t>La redacción evitará preguntas dobles o que induzcan una respuesta favorable. Cada ítem se vinculará a una variable. Si una dimensión contiene varios ítems y la muestra lo permite, se calculará consistencia interna; con muestras muy pequeñas se reportará como análisis exploratorio.</w:t>
      </w:r>
    </w:p>
    <w:p w14:paraId="003865AE" w14:textId="77777777" w:rsidR="00676050" w:rsidRDefault="00000000">
      <w:pPr>
        <w:pStyle w:val="Ttulo2"/>
      </w:pPr>
      <w:bookmarkStart w:id="57" w:name="_Toc234674838"/>
      <w:r>
        <w:rPr>
          <w:rFonts w:ascii="Times New Roman" w:eastAsia="Times New Roman" w:hAnsi="Times New Roman"/>
        </w:rPr>
        <w:t>3.7 Procedimiento</w:t>
      </w:r>
      <w:bookmarkEnd w:id="57"/>
    </w:p>
    <w:p w14:paraId="0EA17165" w14:textId="6EBF596A" w:rsidR="00676050" w:rsidRPr="005D179C" w:rsidRDefault="00000000">
      <w:pPr>
        <w:pStyle w:val="Listaconnmeros"/>
        <w:ind w:firstLine="0"/>
        <w:rPr>
          <w:lang w:val="es-GT"/>
        </w:rPr>
      </w:pPr>
      <w:r w:rsidRPr="005D179C">
        <w:rPr>
          <w:lang w:val="es-GT"/>
        </w:rPr>
        <w:t>Obtener autorización de Transportes Génesis.</w:t>
      </w:r>
    </w:p>
    <w:p w14:paraId="6287F779" w14:textId="77777777" w:rsidR="00676050" w:rsidRPr="005D179C" w:rsidRDefault="00000000">
      <w:pPr>
        <w:pStyle w:val="Listaconnmeros"/>
        <w:ind w:firstLine="0"/>
        <w:rPr>
          <w:lang w:val="es-GT"/>
        </w:rPr>
      </w:pPr>
      <w:r w:rsidRPr="005D179C">
        <w:rPr>
          <w:lang w:val="es-GT"/>
        </w:rPr>
        <w:t>Confirmar población, participantes, fechas y ambiente.</w:t>
      </w:r>
    </w:p>
    <w:p w14:paraId="152DC59E" w14:textId="77777777" w:rsidR="00676050" w:rsidRDefault="00000000">
      <w:pPr>
        <w:pStyle w:val="Listaconnmeros"/>
        <w:ind w:firstLine="0"/>
      </w:pPr>
      <w:r>
        <w:t>Entregar información y consentimiento.</w:t>
      </w:r>
    </w:p>
    <w:p w14:paraId="1802F03B" w14:textId="77777777" w:rsidR="00676050" w:rsidRPr="005D179C" w:rsidRDefault="00000000">
      <w:pPr>
        <w:pStyle w:val="Listaconnmeros"/>
        <w:ind w:firstLine="0"/>
        <w:rPr>
          <w:lang w:val="es-GT"/>
        </w:rPr>
      </w:pPr>
      <w:r w:rsidRPr="005D179C">
        <w:rPr>
          <w:lang w:val="es-GT"/>
        </w:rPr>
        <w:t>Aplicar la preprueba sobre confianza, incertidumbre, claridad, satisfacción, tiempo y costo del proceso vigente.</w:t>
      </w:r>
    </w:p>
    <w:p w14:paraId="43C6B2E4" w14:textId="77777777" w:rsidR="00676050" w:rsidRPr="005D179C" w:rsidRDefault="00000000">
      <w:pPr>
        <w:pStyle w:val="Listaconnmeros"/>
        <w:ind w:firstLine="0"/>
        <w:rPr>
          <w:lang w:val="es-GT"/>
        </w:rPr>
      </w:pPr>
      <w:r w:rsidRPr="005D179C">
        <w:rPr>
          <w:lang w:val="es-GT"/>
        </w:rPr>
        <w:t>Preparar cuentas y datos ficticios.</w:t>
      </w:r>
    </w:p>
    <w:p w14:paraId="38C9BC28" w14:textId="77777777" w:rsidR="00676050" w:rsidRPr="005D179C" w:rsidRDefault="00000000">
      <w:pPr>
        <w:pStyle w:val="Listaconnmeros"/>
        <w:ind w:firstLine="0"/>
        <w:rPr>
          <w:lang w:val="es-GT"/>
        </w:rPr>
      </w:pPr>
      <w:r w:rsidRPr="005D179C">
        <w:rPr>
          <w:lang w:val="es-GT"/>
        </w:rPr>
        <w:t>Explicar el objetivo sin indicar respuestas esperadas.</w:t>
      </w:r>
    </w:p>
    <w:p w14:paraId="2E441084" w14:textId="77777777" w:rsidR="00676050" w:rsidRPr="005D179C" w:rsidRDefault="00000000">
      <w:pPr>
        <w:pStyle w:val="Listaconnmeros"/>
        <w:ind w:firstLine="0"/>
        <w:rPr>
          <w:lang w:val="es-GT"/>
        </w:rPr>
      </w:pPr>
      <w:r w:rsidRPr="005D179C">
        <w:rPr>
          <w:lang w:val="es-GT"/>
        </w:rPr>
        <w:t>Ejecutar escenarios UAT de mapa, asistencia, abordaje y pagos.</w:t>
      </w:r>
    </w:p>
    <w:p w14:paraId="043A6475" w14:textId="77777777" w:rsidR="00676050" w:rsidRPr="005D179C" w:rsidRDefault="00000000">
      <w:pPr>
        <w:pStyle w:val="Listaconnmeros"/>
        <w:ind w:firstLine="0"/>
        <w:rPr>
          <w:lang w:val="es-GT"/>
        </w:rPr>
      </w:pPr>
      <w:r w:rsidRPr="005D179C">
        <w:rPr>
          <w:lang w:val="es-GT"/>
        </w:rPr>
        <w:t>Registrar tiempos, errores, ayuda y comentarios.</w:t>
      </w:r>
    </w:p>
    <w:p w14:paraId="4F2CA170" w14:textId="77777777" w:rsidR="00676050" w:rsidRPr="005D179C" w:rsidRDefault="00000000">
      <w:pPr>
        <w:pStyle w:val="Listaconnmeros"/>
        <w:ind w:firstLine="0"/>
        <w:rPr>
          <w:lang w:val="es-GT"/>
        </w:rPr>
      </w:pPr>
      <w:r w:rsidRPr="005D179C">
        <w:rPr>
          <w:lang w:val="es-GT"/>
        </w:rPr>
        <w:t>Aplicar la posprueba con los mismos constructos y preguntas de experiencia de uso.</w:t>
      </w:r>
    </w:p>
    <w:p w14:paraId="7E3A23B8" w14:textId="77777777" w:rsidR="00676050" w:rsidRPr="005D179C" w:rsidRDefault="00000000">
      <w:pPr>
        <w:pStyle w:val="Listaconnmeros"/>
        <w:ind w:firstLine="0"/>
        <w:rPr>
          <w:lang w:val="es-GT"/>
        </w:rPr>
      </w:pPr>
      <w:r w:rsidRPr="005D179C">
        <w:rPr>
          <w:lang w:val="es-GT"/>
        </w:rPr>
        <w:t>Ejecutar pruebas técnicas en ambiente separado.</w:t>
      </w:r>
    </w:p>
    <w:p w14:paraId="1779487A" w14:textId="77777777" w:rsidR="00676050" w:rsidRPr="005D179C" w:rsidRDefault="00000000">
      <w:pPr>
        <w:pStyle w:val="Listaconnmeros"/>
        <w:ind w:firstLine="0"/>
        <w:rPr>
          <w:lang w:val="es-GT"/>
        </w:rPr>
      </w:pPr>
      <w:r w:rsidRPr="005D179C">
        <w:rPr>
          <w:lang w:val="es-GT"/>
        </w:rPr>
        <w:lastRenderedPageBreak/>
        <w:t>Anonimizar, consolidar y revisar datos.</w:t>
      </w:r>
    </w:p>
    <w:p w14:paraId="22DE22E6" w14:textId="77777777" w:rsidR="00676050" w:rsidRPr="005D179C" w:rsidRDefault="00000000">
      <w:pPr>
        <w:pStyle w:val="Listaconnmeros"/>
        <w:ind w:firstLine="0"/>
        <w:rPr>
          <w:lang w:val="es-GT"/>
        </w:rPr>
      </w:pPr>
      <w:r w:rsidRPr="005D179C">
        <w:rPr>
          <w:lang w:val="es-GT"/>
        </w:rPr>
        <w:t>Analizar resultados respecto de cada indicador.</w:t>
      </w:r>
    </w:p>
    <w:p w14:paraId="3EED9C55" w14:textId="77777777" w:rsidR="00676050" w:rsidRPr="005D179C" w:rsidRDefault="00000000">
      <w:pPr>
        <w:pStyle w:val="Ttulo2"/>
        <w:rPr>
          <w:lang w:val="es-GT"/>
        </w:rPr>
      </w:pPr>
      <w:bookmarkStart w:id="58" w:name="_Toc234674839"/>
      <w:r w:rsidRPr="005D179C">
        <w:rPr>
          <w:rFonts w:ascii="Times New Roman" w:eastAsia="Times New Roman" w:hAnsi="Times New Roman"/>
          <w:lang w:val="es-GT"/>
        </w:rPr>
        <w:t>3.8 Escenarios UAT</w:t>
      </w:r>
      <w:bookmarkEnd w:id="58"/>
    </w:p>
    <w:p w14:paraId="3C934D5C" w14:textId="77777777" w:rsidR="00676050" w:rsidRPr="005D179C" w:rsidRDefault="00000000">
      <w:pPr>
        <w:pStyle w:val="TesisCaption"/>
        <w:rPr>
          <w:lang w:val="es-GT"/>
        </w:rPr>
      </w:pPr>
      <w:r w:rsidRPr="005D179C">
        <w:rPr>
          <w:sz w:val="24"/>
          <w:lang w:val="es-GT"/>
        </w:rPr>
        <w:t>Cuadro 3.2. Escenarios de aceptación</w:t>
      </w:r>
      <w:r>
        <w:rPr>
          <w:vanish/>
        </w:rPr>
        <w:fldChar w:fldCharType="begin"/>
      </w:r>
      <w:r w:rsidRPr="005D179C">
        <w:rPr>
          <w:vanish/>
          <w:lang w:val="es-GT"/>
        </w:rPr>
        <w:instrText>TC "Cuadro 3.2. Escenarios de aceptación" \f C \l 1</w:instrText>
      </w:r>
      <w:r>
        <w:rPr>
          <w:vanish/>
        </w:rPr>
        <w:fldChar w:fldCharType="end"/>
      </w:r>
    </w:p>
    <w:tbl>
      <w:tblPr>
        <w:tblStyle w:val="Tablaconcuadrcula"/>
        <w:tblW w:w="0" w:type="auto"/>
        <w:jc w:val="center"/>
        <w:tblLook w:val="04A0" w:firstRow="1" w:lastRow="0" w:firstColumn="1" w:lastColumn="0" w:noHBand="0" w:noVBand="1"/>
      </w:tblPr>
      <w:tblGrid>
        <w:gridCol w:w="1316"/>
        <w:gridCol w:w="1974"/>
        <w:gridCol w:w="1624"/>
        <w:gridCol w:w="1698"/>
        <w:gridCol w:w="1933"/>
      </w:tblGrid>
      <w:tr w:rsidR="00676050" w14:paraId="4ED1095A" w14:textId="77777777">
        <w:trPr>
          <w:jc w:val="center"/>
        </w:trPr>
        <w:tc>
          <w:tcPr>
            <w:tcW w:w="1711" w:type="dxa"/>
            <w:vAlign w:val="center"/>
          </w:tcPr>
          <w:p w14:paraId="7A0B8C26" w14:textId="77777777" w:rsidR="00676050" w:rsidRDefault="00000000">
            <w:pPr>
              <w:spacing w:line="240" w:lineRule="auto"/>
            </w:pPr>
            <w:r>
              <w:rPr>
                <w:b/>
              </w:rPr>
              <w:t>ID</w:t>
            </w:r>
          </w:p>
        </w:tc>
        <w:tc>
          <w:tcPr>
            <w:tcW w:w="1711" w:type="dxa"/>
            <w:vAlign w:val="center"/>
          </w:tcPr>
          <w:p w14:paraId="280C83D2" w14:textId="77777777" w:rsidR="00676050" w:rsidRDefault="00000000">
            <w:pPr>
              <w:spacing w:line="240" w:lineRule="auto"/>
            </w:pPr>
            <w:r>
              <w:rPr>
                <w:b/>
              </w:rPr>
              <w:t>Rol</w:t>
            </w:r>
          </w:p>
        </w:tc>
        <w:tc>
          <w:tcPr>
            <w:tcW w:w="1711" w:type="dxa"/>
            <w:vAlign w:val="center"/>
          </w:tcPr>
          <w:p w14:paraId="0329C611" w14:textId="77777777" w:rsidR="00676050" w:rsidRDefault="00000000">
            <w:pPr>
              <w:spacing w:line="240" w:lineRule="auto"/>
            </w:pPr>
            <w:r>
              <w:rPr>
                <w:b/>
              </w:rPr>
              <w:t>Tarea</w:t>
            </w:r>
          </w:p>
        </w:tc>
        <w:tc>
          <w:tcPr>
            <w:tcW w:w="1711" w:type="dxa"/>
            <w:vAlign w:val="center"/>
          </w:tcPr>
          <w:p w14:paraId="74A0252F" w14:textId="77777777" w:rsidR="00676050" w:rsidRDefault="00000000">
            <w:pPr>
              <w:spacing w:line="240" w:lineRule="auto"/>
            </w:pPr>
            <w:r>
              <w:rPr>
                <w:b/>
              </w:rPr>
              <w:t>Resultado esperado</w:t>
            </w:r>
          </w:p>
        </w:tc>
        <w:tc>
          <w:tcPr>
            <w:tcW w:w="1711" w:type="dxa"/>
            <w:vAlign w:val="center"/>
          </w:tcPr>
          <w:p w14:paraId="3EBF5FF5" w14:textId="77777777" w:rsidR="00676050" w:rsidRDefault="00000000">
            <w:pPr>
              <w:spacing w:line="240" w:lineRule="auto"/>
            </w:pPr>
            <w:r>
              <w:rPr>
                <w:b/>
              </w:rPr>
              <w:t>Variable</w:t>
            </w:r>
          </w:p>
        </w:tc>
      </w:tr>
      <w:tr w:rsidR="00676050" w14:paraId="5E3C62B7" w14:textId="77777777">
        <w:trPr>
          <w:jc w:val="center"/>
        </w:trPr>
        <w:tc>
          <w:tcPr>
            <w:tcW w:w="1711" w:type="dxa"/>
            <w:vAlign w:val="center"/>
          </w:tcPr>
          <w:p w14:paraId="4460A93F" w14:textId="77777777" w:rsidR="00676050" w:rsidRDefault="00000000">
            <w:pPr>
              <w:spacing w:line="240" w:lineRule="auto"/>
            </w:pPr>
            <w:r>
              <w:t>UAT-01</w:t>
            </w:r>
          </w:p>
        </w:tc>
        <w:tc>
          <w:tcPr>
            <w:tcW w:w="1711" w:type="dxa"/>
            <w:vAlign w:val="center"/>
          </w:tcPr>
          <w:p w14:paraId="4B49B0C6" w14:textId="77777777" w:rsidR="00676050" w:rsidRDefault="00000000">
            <w:pPr>
              <w:spacing w:line="240" w:lineRule="auto"/>
            </w:pPr>
            <w:r>
              <w:t>Padre</w:t>
            </w:r>
          </w:p>
        </w:tc>
        <w:tc>
          <w:tcPr>
            <w:tcW w:w="1711" w:type="dxa"/>
            <w:vAlign w:val="center"/>
          </w:tcPr>
          <w:p w14:paraId="650F826E" w14:textId="77777777" w:rsidR="00676050" w:rsidRDefault="00000000">
            <w:pPr>
              <w:spacing w:line="240" w:lineRule="auto"/>
            </w:pPr>
            <w:r>
              <w:t>Iniciar sesión</w:t>
            </w:r>
          </w:p>
        </w:tc>
        <w:tc>
          <w:tcPr>
            <w:tcW w:w="1711" w:type="dxa"/>
            <w:vAlign w:val="center"/>
          </w:tcPr>
          <w:p w14:paraId="1F0BA262" w14:textId="77777777" w:rsidR="00676050" w:rsidRDefault="00000000">
            <w:pPr>
              <w:spacing w:line="240" w:lineRule="auto"/>
            </w:pPr>
            <w:r>
              <w:t>Acceso a funciones autorizadas</w:t>
            </w:r>
          </w:p>
        </w:tc>
        <w:tc>
          <w:tcPr>
            <w:tcW w:w="1711" w:type="dxa"/>
            <w:vAlign w:val="center"/>
          </w:tcPr>
          <w:p w14:paraId="1C615D13" w14:textId="77777777" w:rsidR="00676050" w:rsidRDefault="00000000">
            <w:pPr>
              <w:spacing w:line="240" w:lineRule="auto"/>
            </w:pPr>
            <w:r>
              <w:t>Usabilidad</w:t>
            </w:r>
          </w:p>
        </w:tc>
      </w:tr>
      <w:tr w:rsidR="00676050" w14:paraId="20E8CA37" w14:textId="77777777">
        <w:trPr>
          <w:jc w:val="center"/>
        </w:trPr>
        <w:tc>
          <w:tcPr>
            <w:tcW w:w="1711" w:type="dxa"/>
            <w:vAlign w:val="center"/>
          </w:tcPr>
          <w:p w14:paraId="4DA3E4E4" w14:textId="77777777" w:rsidR="00676050" w:rsidRDefault="00000000">
            <w:pPr>
              <w:spacing w:line="240" w:lineRule="auto"/>
            </w:pPr>
            <w:r>
              <w:t>UAT-02</w:t>
            </w:r>
          </w:p>
        </w:tc>
        <w:tc>
          <w:tcPr>
            <w:tcW w:w="1711" w:type="dxa"/>
            <w:vAlign w:val="center"/>
          </w:tcPr>
          <w:p w14:paraId="2390D393" w14:textId="77777777" w:rsidR="00676050" w:rsidRDefault="00000000">
            <w:pPr>
              <w:spacing w:line="240" w:lineRule="auto"/>
            </w:pPr>
            <w:r>
              <w:t>Padre</w:t>
            </w:r>
          </w:p>
        </w:tc>
        <w:tc>
          <w:tcPr>
            <w:tcW w:w="1711" w:type="dxa"/>
            <w:vAlign w:val="center"/>
          </w:tcPr>
          <w:p w14:paraId="06117297" w14:textId="77777777" w:rsidR="00676050" w:rsidRDefault="00000000">
            <w:pPr>
              <w:spacing w:line="240" w:lineRule="auto"/>
            </w:pPr>
            <w:r>
              <w:t>Abrir mapa</w:t>
            </w:r>
          </w:p>
        </w:tc>
        <w:tc>
          <w:tcPr>
            <w:tcW w:w="1711" w:type="dxa"/>
            <w:vAlign w:val="center"/>
          </w:tcPr>
          <w:p w14:paraId="6665C992" w14:textId="77777777" w:rsidR="00676050" w:rsidRPr="005D179C" w:rsidRDefault="00000000">
            <w:pPr>
              <w:spacing w:line="240" w:lineRule="auto"/>
              <w:rPr>
                <w:lang w:val="es-GT"/>
              </w:rPr>
            </w:pPr>
            <w:r w:rsidRPr="005D179C">
              <w:rPr>
                <w:lang w:val="es-GT"/>
              </w:rPr>
              <w:t>Visualiza ruta y ubicación disponible</w:t>
            </w:r>
          </w:p>
        </w:tc>
        <w:tc>
          <w:tcPr>
            <w:tcW w:w="1711" w:type="dxa"/>
            <w:vAlign w:val="center"/>
          </w:tcPr>
          <w:p w14:paraId="69F2C126" w14:textId="77777777" w:rsidR="00676050" w:rsidRDefault="00000000">
            <w:pPr>
              <w:spacing w:line="240" w:lineRule="auto"/>
            </w:pPr>
            <w:r>
              <w:t>Confianza</w:t>
            </w:r>
          </w:p>
        </w:tc>
      </w:tr>
      <w:tr w:rsidR="00676050" w14:paraId="699AD58E" w14:textId="77777777">
        <w:trPr>
          <w:jc w:val="center"/>
        </w:trPr>
        <w:tc>
          <w:tcPr>
            <w:tcW w:w="1711" w:type="dxa"/>
            <w:vAlign w:val="center"/>
          </w:tcPr>
          <w:p w14:paraId="1DA259AD" w14:textId="77777777" w:rsidR="00676050" w:rsidRDefault="00000000">
            <w:pPr>
              <w:spacing w:line="240" w:lineRule="auto"/>
            </w:pPr>
            <w:r>
              <w:t>UAT-03</w:t>
            </w:r>
          </w:p>
        </w:tc>
        <w:tc>
          <w:tcPr>
            <w:tcW w:w="1711" w:type="dxa"/>
            <w:vAlign w:val="center"/>
          </w:tcPr>
          <w:p w14:paraId="78571670" w14:textId="77777777" w:rsidR="00676050" w:rsidRDefault="00000000">
            <w:pPr>
              <w:spacing w:line="240" w:lineRule="auto"/>
            </w:pPr>
            <w:r>
              <w:t>Padre</w:t>
            </w:r>
          </w:p>
        </w:tc>
        <w:tc>
          <w:tcPr>
            <w:tcW w:w="1711" w:type="dxa"/>
            <w:vAlign w:val="center"/>
          </w:tcPr>
          <w:p w14:paraId="4004C9AA" w14:textId="77777777" w:rsidR="00676050" w:rsidRDefault="00000000">
            <w:pPr>
              <w:spacing w:line="240" w:lineRule="auto"/>
            </w:pPr>
            <w:r>
              <w:t>Confirmar asistencia</w:t>
            </w:r>
          </w:p>
        </w:tc>
        <w:tc>
          <w:tcPr>
            <w:tcW w:w="1711" w:type="dxa"/>
            <w:vAlign w:val="center"/>
          </w:tcPr>
          <w:p w14:paraId="12B945B8" w14:textId="77777777" w:rsidR="00676050" w:rsidRPr="005D179C" w:rsidRDefault="00000000">
            <w:pPr>
              <w:spacing w:line="240" w:lineRule="auto"/>
              <w:rPr>
                <w:lang w:val="es-GT"/>
              </w:rPr>
            </w:pPr>
            <w:r w:rsidRPr="005D179C">
              <w:rPr>
                <w:lang w:val="es-GT"/>
              </w:rPr>
              <w:t>Registro persistido y recuperado desde la base de datos</w:t>
            </w:r>
          </w:p>
        </w:tc>
        <w:tc>
          <w:tcPr>
            <w:tcW w:w="1711" w:type="dxa"/>
            <w:vAlign w:val="center"/>
          </w:tcPr>
          <w:p w14:paraId="68B457D8" w14:textId="77777777" w:rsidR="00676050" w:rsidRDefault="00000000">
            <w:pPr>
              <w:spacing w:line="240" w:lineRule="auto"/>
            </w:pPr>
            <w:r>
              <w:t>Integración</w:t>
            </w:r>
          </w:p>
        </w:tc>
      </w:tr>
      <w:tr w:rsidR="00676050" w14:paraId="7367AFCB" w14:textId="77777777">
        <w:trPr>
          <w:jc w:val="center"/>
        </w:trPr>
        <w:tc>
          <w:tcPr>
            <w:tcW w:w="1711" w:type="dxa"/>
            <w:vAlign w:val="center"/>
          </w:tcPr>
          <w:p w14:paraId="73FF8B7D" w14:textId="77777777" w:rsidR="00676050" w:rsidRDefault="00000000">
            <w:pPr>
              <w:spacing w:line="240" w:lineRule="auto"/>
            </w:pPr>
            <w:r>
              <w:t>UAT-04</w:t>
            </w:r>
          </w:p>
        </w:tc>
        <w:tc>
          <w:tcPr>
            <w:tcW w:w="1711" w:type="dxa"/>
            <w:vAlign w:val="center"/>
          </w:tcPr>
          <w:p w14:paraId="2D97319F" w14:textId="77777777" w:rsidR="00676050" w:rsidRDefault="00000000">
            <w:pPr>
              <w:spacing w:line="240" w:lineRule="auto"/>
            </w:pPr>
            <w:r>
              <w:t>Monitor</w:t>
            </w:r>
          </w:p>
        </w:tc>
        <w:tc>
          <w:tcPr>
            <w:tcW w:w="1711" w:type="dxa"/>
            <w:vAlign w:val="center"/>
          </w:tcPr>
          <w:p w14:paraId="1C577A4E" w14:textId="77777777" w:rsidR="00676050" w:rsidRDefault="00000000">
            <w:pPr>
              <w:spacing w:line="240" w:lineRule="auto"/>
            </w:pPr>
            <w:r>
              <w:t>Marcar presencia o recogida</w:t>
            </w:r>
          </w:p>
        </w:tc>
        <w:tc>
          <w:tcPr>
            <w:tcW w:w="1711" w:type="dxa"/>
            <w:vAlign w:val="center"/>
          </w:tcPr>
          <w:p w14:paraId="62FBB822" w14:textId="77777777" w:rsidR="00676050" w:rsidRDefault="00000000">
            <w:pPr>
              <w:spacing w:line="240" w:lineRule="auto"/>
            </w:pPr>
            <w:r>
              <w:t>Registro asociado al estudiante</w:t>
            </w:r>
          </w:p>
        </w:tc>
        <w:tc>
          <w:tcPr>
            <w:tcW w:w="1711" w:type="dxa"/>
            <w:vAlign w:val="center"/>
          </w:tcPr>
          <w:p w14:paraId="6DD3DA39" w14:textId="77777777" w:rsidR="00676050" w:rsidRDefault="00000000">
            <w:pPr>
              <w:spacing w:line="240" w:lineRule="auto"/>
            </w:pPr>
            <w:r>
              <w:t>Trazabilidad</w:t>
            </w:r>
          </w:p>
        </w:tc>
      </w:tr>
      <w:tr w:rsidR="00676050" w14:paraId="723CAE8B" w14:textId="77777777">
        <w:trPr>
          <w:jc w:val="center"/>
        </w:trPr>
        <w:tc>
          <w:tcPr>
            <w:tcW w:w="1711" w:type="dxa"/>
            <w:vAlign w:val="center"/>
          </w:tcPr>
          <w:p w14:paraId="6BCFFEF2" w14:textId="77777777" w:rsidR="00676050" w:rsidRDefault="00000000">
            <w:pPr>
              <w:spacing w:line="240" w:lineRule="auto"/>
            </w:pPr>
            <w:r>
              <w:t>UAT-05</w:t>
            </w:r>
          </w:p>
        </w:tc>
        <w:tc>
          <w:tcPr>
            <w:tcW w:w="1711" w:type="dxa"/>
            <w:vAlign w:val="center"/>
          </w:tcPr>
          <w:p w14:paraId="25748207" w14:textId="77777777" w:rsidR="00676050" w:rsidRDefault="00000000">
            <w:pPr>
              <w:spacing w:line="240" w:lineRule="auto"/>
            </w:pPr>
            <w:r>
              <w:t>Padre</w:t>
            </w:r>
          </w:p>
        </w:tc>
        <w:tc>
          <w:tcPr>
            <w:tcW w:w="1711" w:type="dxa"/>
            <w:vAlign w:val="center"/>
          </w:tcPr>
          <w:p w14:paraId="01AD009E" w14:textId="77777777" w:rsidR="00676050" w:rsidRDefault="00000000">
            <w:pPr>
              <w:spacing w:line="240" w:lineRule="auto"/>
            </w:pPr>
            <w:r>
              <w:t>Consultar abordaje o aviso</w:t>
            </w:r>
          </w:p>
        </w:tc>
        <w:tc>
          <w:tcPr>
            <w:tcW w:w="1711" w:type="dxa"/>
            <w:vAlign w:val="center"/>
          </w:tcPr>
          <w:p w14:paraId="64FD581B" w14:textId="77777777" w:rsidR="00676050" w:rsidRDefault="00000000">
            <w:pPr>
              <w:spacing w:line="240" w:lineRule="auto"/>
            </w:pPr>
            <w:r>
              <w:t>Comprende el estado mostrado</w:t>
            </w:r>
          </w:p>
        </w:tc>
        <w:tc>
          <w:tcPr>
            <w:tcW w:w="1711" w:type="dxa"/>
            <w:vAlign w:val="center"/>
          </w:tcPr>
          <w:p w14:paraId="6629F22E" w14:textId="77777777" w:rsidR="00676050" w:rsidRDefault="00000000">
            <w:pPr>
              <w:spacing w:line="240" w:lineRule="auto"/>
            </w:pPr>
            <w:r>
              <w:t>Confianza</w:t>
            </w:r>
          </w:p>
        </w:tc>
      </w:tr>
      <w:tr w:rsidR="00676050" w14:paraId="0DB0C91D" w14:textId="77777777">
        <w:trPr>
          <w:jc w:val="center"/>
        </w:trPr>
        <w:tc>
          <w:tcPr>
            <w:tcW w:w="1711" w:type="dxa"/>
            <w:vAlign w:val="center"/>
          </w:tcPr>
          <w:p w14:paraId="1D00F08D" w14:textId="77777777" w:rsidR="00676050" w:rsidRDefault="00000000">
            <w:pPr>
              <w:spacing w:line="240" w:lineRule="auto"/>
            </w:pPr>
            <w:r>
              <w:t>UAT-06</w:t>
            </w:r>
          </w:p>
        </w:tc>
        <w:tc>
          <w:tcPr>
            <w:tcW w:w="1711" w:type="dxa"/>
            <w:vAlign w:val="center"/>
          </w:tcPr>
          <w:p w14:paraId="481913FC" w14:textId="77777777" w:rsidR="00676050" w:rsidRDefault="00000000">
            <w:pPr>
              <w:spacing w:line="240" w:lineRule="auto"/>
            </w:pPr>
            <w:r>
              <w:t>Padre</w:t>
            </w:r>
          </w:p>
        </w:tc>
        <w:tc>
          <w:tcPr>
            <w:tcW w:w="1711" w:type="dxa"/>
            <w:vAlign w:val="center"/>
          </w:tcPr>
          <w:p w14:paraId="05207E52" w14:textId="77777777" w:rsidR="00676050" w:rsidRDefault="00000000">
            <w:pPr>
              <w:spacing w:line="240" w:lineRule="auto"/>
            </w:pPr>
            <w:r>
              <w:t>Registrar comprobante</w:t>
            </w:r>
          </w:p>
        </w:tc>
        <w:tc>
          <w:tcPr>
            <w:tcW w:w="1711" w:type="dxa"/>
            <w:vAlign w:val="center"/>
          </w:tcPr>
          <w:p w14:paraId="4A9AC61D" w14:textId="77777777" w:rsidR="00676050" w:rsidRDefault="00000000">
            <w:pPr>
              <w:spacing w:line="240" w:lineRule="auto"/>
            </w:pPr>
            <w:r>
              <w:t>Pago queda registrado</w:t>
            </w:r>
          </w:p>
        </w:tc>
        <w:tc>
          <w:tcPr>
            <w:tcW w:w="1711" w:type="dxa"/>
            <w:vAlign w:val="center"/>
          </w:tcPr>
          <w:p w14:paraId="2EAF1476" w14:textId="77777777" w:rsidR="00676050" w:rsidRDefault="00000000">
            <w:pPr>
              <w:spacing w:line="240" w:lineRule="auto"/>
            </w:pPr>
            <w:r>
              <w:t>Tiempo/costo</w:t>
            </w:r>
          </w:p>
        </w:tc>
      </w:tr>
      <w:tr w:rsidR="00676050" w14:paraId="2A8F0E82" w14:textId="77777777">
        <w:trPr>
          <w:jc w:val="center"/>
        </w:trPr>
        <w:tc>
          <w:tcPr>
            <w:tcW w:w="1711" w:type="dxa"/>
            <w:vAlign w:val="center"/>
          </w:tcPr>
          <w:p w14:paraId="522013A2" w14:textId="77777777" w:rsidR="00676050" w:rsidRDefault="00000000">
            <w:pPr>
              <w:spacing w:line="240" w:lineRule="auto"/>
            </w:pPr>
            <w:r>
              <w:t>UAT-07</w:t>
            </w:r>
          </w:p>
        </w:tc>
        <w:tc>
          <w:tcPr>
            <w:tcW w:w="1711" w:type="dxa"/>
            <w:vAlign w:val="center"/>
          </w:tcPr>
          <w:p w14:paraId="339E0D3D" w14:textId="77777777" w:rsidR="00676050" w:rsidRDefault="00000000">
            <w:pPr>
              <w:spacing w:line="240" w:lineRule="auto"/>
            </w:pPr>
            <w:r>
              <w:t>Administrador</w:t>
            </w:r>
          </w:p>
        </w:tc>
        <w:tc>
          <w:tcPr>
            <w:tcW w:w="1711" w:type="dxa"/>
            <w:vAlign w:val="center"/>
          </w:tcPr>
          <w:p w14:paraId="516E9967" w14:textId="77777777" w:rsidR="00676050" w:rsidRDefault="00000000">
            <w:pPr>
              <w:spacing w:line="240" w:lineRule="auto"/>
            </w:pPr>
            <w:r>
              <w:t>Validar pago</w:t>
            </w:r>
          </w:p>
        </w:tc>
        <w:tc>
          <w:tcPr>
            <w:tcW w:w="1711" w:type="dxa"/>
            <w:vAlign w:val="center"/>
          </w:tcPr>
          <w:p w14:paraId="1AFFDFC2" w14:textId="77777777" w:rsidR="00676050" w:rsidRDefault="00000000">
            <w:pPr>
              <w:spacing w:line="240" w:lineRule="auto"/>
            </w:pPr>
            <w:r>
              <w:t>Estado actualizado</w:t>
            </w:r>
          </w:p>
        </w:tc>
        <w:tc>
          <w:tcPr>
            <w:tcW w:w="1711" w:type="dxa"/>
            <w:vAlign w:val="center"/>
          </w:tcPr>
          <w:p w14:paraId="6537D90F" w14:textId="77777777" w:rsidR="00676050" w:rsidRDefault="00000000">
            <w:pPr>
              <w:spacing w:line="240" w:lineRule="auto"/>
            </w:pPr>
            <w:r>
              <w:t>Transparencia</w:t>
            </w:r>
          </w:p>
        </w:tc>
      </w:tr>
      <w:tr w:rsidR="00676050" w14:paraId="76B12FE3" w14:textId="77777777">
        <w:trPr>
          <w:jc w:val="center"/>
        </w:trPr>
        <w:tc>
          <w:tcPr>
            <w:tcW w:w="1711" w:type="dxa"/>
            <w:vAlign w:val="center"/>
          </w:tcPr>
          <w:p w14:paraId="4D2C66F2" w14:textId="77777777" w:rsidR="00676050" w:rsidRDefault="00000000">
            <w:pPr>
              <w:spacing w:line="240" w:lineRule="auto"/>
            </w:pPr>
            <w:r>
              <w:t>UAT-08</w:t>
            </w:r>
          </w:p>
        </w:tc>
        <w:tc>
          <w:tcPr>
            <w:tcW w:w="1711" w:type="dxa"/>
            <w:vAlign w:val="center"/>
          </w:tcPr>
          <w:p w14:paraId="3B7623F6" w14:textId="77777777" w:rsidR="00676050" w:rsidRDefault="00000000">
            <w:pPr>
              <w:spacing w:line="240" w:lineRule="auto"/>
            </w:pPr>
            <w:r>
              <w:t>Padre</w:t>
            </w:r>
          </w:p>
        </w:tc>
        <w:tc>
          <w:tcPr>
            <w:tcW w:w="1711" w:type="dxa"/>
            <w:vAlign w:val="center"/>
          </w:tcPr>
          <w:p w14:paraId="3E4E6A3C" w14:textId="77777777" w:rsidR="00676050" w:rsidRDefault="00000000">
            <w:pPr>
              <w:spacing w:line="240" w:lineRule="auto"/>
            </w:pPr>
            <w:r>
              <w:t>Consultar historial</w:t>
            </w:r>
          </w:p>
        </w:tc>
        <w:tc>
          <w:tcPr>
            <w:tcW w:w="1711" w:type="dxa"/>
            <w:vAlign w:val="center"/>
          </w:tcPr>
          <w:p w14:paraId="614E5FC7" w14:textId="77777777" w:rsidR="00676050" w:rsidRPr="005D179C" w:rsidRDefault="00000000">
            <w:pPr>
              <w:spacing w:line="240" w:lineRule="auto"/>
              <w:rPr>
                <w:lang w:val="es-GT"/>
              </w:rPr>
            </w:pPr>
            <w:r w:rsidRPr="005D179C">
              <w:rPr>
                <w:lang w:val="es-GT"/>
              </w:rPr>
              <w:t>Identifica mes, monto y estado</w:t>
            </w:r>
          </w:p>
        </w:tc>
        <w:tc>
          <w:tcPr>
            <w:tcW w:w="1711" w:type="dxa"/>
            <w:vAlign w:val="center"/>
          </w:tcPr>
          <w:p w14:paraId="16BD4949" w14:textId="77777777" w:rsidR="00676050" w:rsidRDefault="00000000">
            <w:pPr>
              <w:spacing w:line="240" w:lineRule="auto"/>
            </w:pPr>
            <w:r>
              <w:t>Satisfacción</w:t>
            </w:r>
          </w:p>
        </w:tc>
      </w:tr>
      <w:tr w:rsidR="00676050" w14:paraId="7DA3D5F7" w14:textId="77777777">
        <w:trPr>
          <w:jc w:val="center"/>
        </w:trPr>
        <w:tc>
          <w:tcPr>
            <w:tcW w:w="1711" w:type="dxa"/>
            <w:vAlign w:val="center"/>
          </w:tcPr>
          <w:p w14:paraId="0687046A" w14:textId="77777777" w:rsidR="00676050" w:rsidRDefault="00000000">
            <w:pPr>
              <w:spacing w:line="240" w:lineRule="auto"/>
            </w:pPr>
            <w:r>
              <w:t>UAT-09</w:t>
            </w:r>
          </w:p>
        </w:tc>
        <w:tc>
          <w:tcPr>
            <w:tcW w:w="1711" w:type="dxa"/>
            <w:vAlign w:val="center"/>
          </w:tcPr>
          <w:p w14:paraId="04C10E2F" w14:textId="77777777" w:rsidR="00676050" w:rsidRDefault="00000000">
            <w:pPr>
              <w:spacing w:line="240" w:lineRule="auto"/>
            </w:pPr>
            <w:r>
              <w:t>Piloto/monitor</w:t>
            </w:r>
          </w:p>
        </w:tc>
        <w:tc>
          <w:tcPr>
            <w:tcW w:w="1711" w:type="dxa"/>
            <w:vAlign w:val="center"/>
          </w:tcPr>
          <w:p w14:paraId="7D49D2F9" w14:textId="77777777" w:rsidR="00676050" w:rsidRDefault="00000000">
            <w:pPr>
              <w:spacing w:line="240" w:lineRule="auto"/>
            </w:pPr>
            <w:r>
              <w:t>Transmitir o simular ruta</w:t>
            </w:r>
          </w:p>
        </w:tc>
        <w:tc>
          <w:tcPr>
            <w:tcW w:w="1711" w:type="dxa"/>
            <w:vAlign w:val="center"/>
          </w:tcPr>
          <w:p w14:paraId="142F999D" w14:textId="77777777" w:rsidR="00676050" w:rsidRDefault="00000000">
            <w:pPr>
              <w:spacing w:line="240" w:lineRule="auto"/>
            </w:pPr>
            <w:r>
              <w:t>Mapa se actualiza</w:t>
            </w:r>
          </w:p>
        </w:tc>
        <w:tc>
          <w:tcPr>
            <w:tcW w:w="1711" w:type="dxa"/>
            <w:vAlign w:val="center"/>
          </w:tcPr>
          <w:p w14:paraId="0124D8F5" w14:textId="77777777" w:rsidR="00676050" w:rsidRDefault="00000000">
            <w:pPr>
              <w:spacing w:line="240" w:lineRule="auto"/>
            </w:pPr>
            <w:r>
              <w:t>Calidad técnica</w:t>
            </w:r>
          </w:p>
        </w:tc>
      </w:tr>
      <w:tr w:rsidR="00676050" w14:paraId="7F9822A7" w14:textId="77777777">
        <w:trPr>
          <w:jc w:val="center"/>
        </w:trPr>
        <w:tc>
          <w:tcPr>
            <w:tcW w:w="1711" w:type="dxa"/>
            <w:vAlign w:val="center"/>
          </w:tcPr>
          <w:p w14:paraId="11544FF5" w14:textId="77777777" w:rsidR="00676050" w:rsidRDefault="00000000">
            <w:pPr>
              <w:spacing w:line="240" w:lineRule="auto"/>
            </w:pPr>
            <w:r>
              <w:t>UAT-10</w:t>
            </w:r>
          </w:p>
        </w:tc>
        <w:tc>
          <w:tcPr>
            <w:tcW w:w="1711" w:type="dxa"/>
            <w:vAlign w:val="center"/>
          </w:tcPr>
          <w:p w14:paraId="6A8C2652" w14:textId="77777777" w:rsidR="00676050" w:rsidRDefault="00000000">
            <w:pPr>
              <w:spacing w:line="240" w:lineRule="auto"/>
            </w:pPr>
            <w:r>
              <w:t>Todos</w:t>
            </w:r>
          </w:p>
        </w:tc>
        <w:tc>
          <w:tcPr>
            <w:tcW w:w="1711" w:type="dxa"/>
            <w:vAlign w:val="center"/>
          </w:tcPr>
          <w:p w14:paraId="1DA6FA19" w14:textId="77777777" w:rsidR="00676050" w:rsidRDefault="00000000">
            <w:pPr>
              <w:spacing w:line="240" w:lineRule="auto"/>
            </w:pPr>
            <w:r>
              <w:t>Flujo integrado</w:t>
            </w:r>
          </w:p>
        </w:tc>
        <w:tc>
          <w:tcPr>
            <w:tcW w:w="1711" w:type="dxa"/>
            <w:vAlign w:val="center"/>
          </w:tcPr>
          <w:p w14:paraId="29D5508C" w14:textId="77777777" w:rsidR="00676050" w:rsidRPr="005D179C" w:rsidRDefault="00000000">
            <w:pPr>
              <w:spacing w:line="240" w:lineRule="auto"/>
              <w:rPr>
                <w:lang w:val="es-GT"/>
              </w:rPr>
            </w:pPr>
            <w:r w:rsidRPr="005D179C">
              <w:rPr>
                <w:lang w:val="es-GT"/>
              </w:rPr>
              <w:t>Módulos operan con roles correctos</w:t>
            </w:r>
          </w:p>
        </w:tc>
        <w:tc>
          <w:tcPr>
            <w:tcW w:w="1711" w:type="dxa"/>
            <w:vAlign w:val="center"/>
          </w:tcPr>
          <w:p w14:paraId="777FDEED" w14:textId="77777777" w:rsidR="00676050" w:rsidRDefault="00000000">
            <w:pPr>
              <w:spacing w:line="240" w:lineRule="auto"/>
            </w:pPr>
            <w:r>
              <w:t>Satisfacción</w:t>
            </w:r>
          </w:p>
        </w:tc>
      </w:tr>
    </w:tbl>
    <w:p w14:paraId="0A766AEA" w14:textId="77777777" w:rsidR="00676050" w:rsidRDefault="00676050">
      <w:pPr>
        <w:spacing w:line="240" w:lineRule="auto"/>
        <w:ind w:firstLine="0"/>
      </w:pPr>
    </w:p>
    <w:p w14:paraId="7BF04B6D" w14:textId="77777777" w:rsidR="00676050" w:rsidRDefault="00000000">
      <w:pPr>
        <w:pStyle w:val="Ttulo2"/>
      </w:pPr>
      <w:bookmarkStart w:id="59" w:name="_Toc234674840"/>
      <w:r>
        <w:rPr>
          <w:rFonts w:ascii="Times New Roman" w:eastAsia="Times New Roman" w:hAnsi="Times New Roman"/>
        </w:rPr>
        <w:lastRenderedPageBreak/>
        <w:t>3.9 Plan de análisis</w:t>
      </w:r>
      <w:bookmarkEnd w:id="59"/>
    </w:p>
    <w:p w14:paraId="4C8A8C2F" w14:textId="77777777" w:rsidR="00676050" w:rsidRPr="005D179C" w:rsidRDefault="00000000">
      <w:pPr>
        <w:rPr>
          <w:lang w:val="es-GT"/>
        </w:rPr>
      </w:pPr>
      <w:r w:rsidRPr="005D179C">
        <w:rPr>
          <w:lang w:val="es-GT"/>
        </w:rPr>
        <w:t>Para cada ítem Likert se calcularán frecuencia, porcentaje, mediana y promedio. Para cada dimensión se obtendrá un puntaje compuesto y se comparará la preprueba con la posprueba. El tiempo y costo se analizarán mediante diferencia absoluta y porcentual:</w:t>
      </w:r>
    </w:p>
    <w:p w14:paraId="7A30BD04" w14:textId="77777777" w:rsidR="00676050" w:rsidRPr="005D179C" w:rsidRDefault="00000000">
      <w:pPr>
        <w:rPr>
          <w:lang w:val="es-GT"/>
        </w:rPr>
      </w:pPr>
      <w:r w:rsidRPr="005D179C">
        <w:rPr>
          <w:b/>
          <w:lang w:val="es-GT"/>
        </w:rPr>
        <w:t>Reducción de tiempo (%) = ((tiempo anterior − tiempo con plataforma) / tiempo anterior) × 100</w:t>
      </w:r>
    </w:p>
    <w:p w14:paraId="3AD02968" w14:textId="77777777" w:rsidR="00676050" w:rsidRPr="005D179C" w:rsidRDefault="00000000">
      <w:pPr>
        <w:rPr>
          <w:lang w:val="es-GT"/>
        </w:rPr>
      </w:pPr>
      <w:r w:rsidRPr="005D179C">
        <w:rPr>
          <w:b/>
          <w:lang w:val="es-GT"/>
        </w:rPr>
        <w:t>Reducción de costo (%) = ((costo anterior − costo con plataforma) / costo anterior) × 100</w:t>
      </w:r>
    </w:p>
    <w:p w14:paraId="5ED1446F" w14:textId="77777777" w:rsidR="00676050" w:rsidRPr="005D179C" w:rsidRDefault="00000000">
      <w:pPr>
        <w:rPr>
          <w:lang w:val="es-GT"/>
        </w:rPr>
      </w:pPr>
      <w:r w:rsidRPr="005D179C">
        <w:rPr>
          <w:lang w:val="es-GT"/>
        </w:rPr>
        <w:t>Si el valor anterior es cero, no se calculará porcentaje; se reportará la diferencia absoluta. Las respuestas abiertas se agruparán por temas: confianza, claridad, dificultad, utilidad, barreras y sugerencias.</w:t>
      </w:r>
    </w:p>
    <w:p w14:paraId="1D3B455F" w14:textId="77777777" w:rsidR="00676050" w:rsidRPr="005D179C" w:rsidRDefault="00000000">
      <w:pPr>
        <w:rPr>
          <w:lang w:val="es-GT"/>
        </w:rPr>
      </w:pPr>
      <w:r w:rsidRPr="005D179C">
        <w:rPr>
          <w:lang w:val="es-GT"/>
        </w:rPr>
        <w:t>La hipótesis se considerará respaldada total o parcialmente según el patrón conjunto. No se forzará una conclusión binaria si algunos componentes mejoran y otros no. Por tratarse de un diseño preexperimental y una muestra no probabilística, cualquier cambio se interpretará como evidencia observada en los participantes y no como demostración causal definitiva.</w:t>
      </w:r>
    </w:p>
    <w:p w14:paraId="05E10856" w14:textId="77777777" w:rsidR="00676050" w:rsidRPr="005D179C" w:rsidRDefault="00000000">
      <w:pPr>
        <w:pStyle w:val="Ttulo2"/>
        <w:rPr>
          <w:lang w:val="es-GT"/>
        </w:rPr>
      </w:pPr>
      <w:bookmarkStart w:id="60" w:name="_Toc234674841"/>
      <w:r w:rsidRPr="005D179C">
        <w:rPr>
          <w:rFonts w:ascii="Times New Roman" w:eastAsia="Times New Roman" w:hAnsi="Times New Roman"/>
          <w:lang w:val="es-GT"/>
        </w:rPr>
        <w:t>3.10 Ética</w:t>
      </w:r>
      <w:bookmarkEnd w:id="60"/>
    </w:p>
    <w:p w14:paraId="25096EE9" w14:textId="77777777" w:rsidR="00676050" w:rsidRPr="005D179C" w:rsidRDefault="00000000">
      <w:pPr>
        <w:rPr>
          <w:lang w:val="es-GT"/>
        </w:rPr>
      </w:pPr>
      <w:r w:rsidRPr="005D179C">
        <w:rPr>
          <w:lang w:val="es-GT"/>
        </w:rPr>
        <w:t>Se solicitará consentimiento informado. No se publicarán nombres, direcciones, coordenadas del hogar, teléfonos, credenciales ni comprobantes reales. Los participantes se identificarán mediante códigos P01, P02 y sucesivos. Los datos se utilizarán únicamente para la investigación y se conservarán en un medio protegido durante el período autorizado.</w:t>
      </w:r>
    </w:p>
    <w:p w14:paraId="75F0A5CD" w14:textId="77777777" w:rsidR="00676050" w:rsidRPr="005D179C" w:rsidRDefault="00000000">
      <w:pPr>
        <w:rPr>
          <w:lang w:val="es-GT"/>
        </w:rPr>
      </w:pPr>
      <w:r w:rsidRPr="005D179C">
        <w:rPr>
          <w:lang w:val="es-GT"/>
        </w:rPr>
        <w:lastRenderedPageBreak/>
        <w:t>La participación será voluntaria. Se reportarán resultados negativos y limitaciones con la misma transparencia que los resultados favorables.</w:t>
      </w:r>
    </w:p>
    <w:p w14:paraId="2C159C6A" w14:textId="77777777" w:rsidR="00676050" w:rsidRPr="005D179C" w:rsidRDefault="00000000">
      <w:pPr>
        <w:pStyle w:val="Ttulo2"/>
        <w:rPr>
          <w:lang w:val="es-GT"/>
        </w:rPr>
      </w:pPr>
      <w:bookmarkStart w:id="61" w:name="_Toc234674842"/>
      <w:r w:rsidRPr="005D179C">
        <w:rPr>
          <w:rFonts w:ascii="Times New Roman" w:eastAsia="Times New Roman" w:hAnsi="Times New Roman"/>
          <w:lang w:val="es-GT"/>
        </w:rPr>
        <w:t>3.11 Amenazas a la validez</w:t>
      </w:r>
      <w:bookmarkEnd w:id="61"/>
    </w:p>
    <w:p w14:paraId="541E5A8F" w14:textId="77777777" w:rsidR="00676050" w:rsidRPr="005D179C" w:rsidRDefault="00000000">
      <w:pPr>
        <w:rPr>
          <w:lang w:val="es-GT"/>
        </w:rPr>
      </w:pPr>
      <w:r w:rsidRPr="005D179C">
        <w:rPr>
          <w:lang w:val="es-GT"/>
        </w:rPr>
        <w:t>La muestra por conveniencia puede introducir sesgo de selección. La medición retrospectiva del proceso anterior puede contener sesgo de memoria. La presencia del investigador puede modificar el comportamiento. La simulación no reproduce todas las condiciones de una ruta real. La novedad del sistema puede elevar temporalmente la satisfacción. Estas amenazas se documentarán al interpretar los resultados.</w:t>
      </w:r>
    </w:p>
    <w:p w14:paraId="2B8507CD" w14:textId="77777777" w:rsidR="00676050" w:rsidRPr="005D179C" w:rsidRDefault="00000000">
      <w:pPr>
        <w:pStyle w:val="Ttulo2"/>
        <w:rPr>
          <w:lang w:val="es-GT"/>
        </w:rPr>
      </w:pPr>
      <w:bookmarkStart w:id="62" w:name="_Toc234674843"/>
      <w:r w:rsidRPr="005D179C">
        <w:rPr>
          <w:rFonts w:ascii="Times New Roman" w:eastAsia="Times New Roman" w:hAnsi="Times New Roman"/>
          <w:lang w:val="es-GT"/>
        </w:rPr>
        <w:t>3.12 Resumen del capítulo</w:t>
      </w:r>
      <w:bookmarkEnd w:id="62"/>
    </w:p>
    <w:p w14:paraId="298913DF" w14:textId="77777777" w:rsidR="00676050" w:rsidRPr="005D179C" w:rsidRDefault="00000000">
      <w:pPr>
        <w:rPr>
          <w:lang w:val="es-GT"/>
        </w:rPr>
      </w:pPr>
      <w:r w:rsidRPr="005D179C">
        <w:rPr>
          <w:lang w:val="es-GT"/>
        </w:rPr>
        <w:t>La metodología define cómo medir la hipótesis mediante UAT, encuesta y pruebas técnicas. La operacionalización evita confundir funcionamiento con beneficio y establece condiciones para analizar resultados aún desfavorables.</w:t>
      </w:r>
    </w:p>
    <w:p w14:paraId="0ACC2808" w14:textId="77777777" w:rsidR="00676050" w:rsidRPr="005D179C" w:rsidRDefault="00676050">
      <w:pPr>
        <w:rPr>
          <w:lang w:val="es-GT"/>
        </w:rPr>
        <w:sectPr w:rsidR="00676050" w:rsidRPr="005D179C">
          <w:type w:val="oddPage"/>
          <w:pgSz w:w="12240" w:h="15840"/>
          <w:pgMar w:top="2268" w:right="1417" w:bottom="1417" w:left="2268" w:header="680" w:footer="680" w:gutter="0"/>
          <w:pgNumType w:start="1"/>
          <w:cols w:space="720"/>
          <w:docGrid w:linePitch="360"/>
        </w:sectPr>
      </w:pPr>
    </w:p>
    <w:p w14:paraId="55288276" w14:textId="77777777" w:rsidR="00676050" w:rsidRPr="005D179C" w:rsidRDefault="00000000">
      <w:pPr>
        <w:pStyle w:val="Ttulo1"/>
        <w:rPr>
          <w:lang w:val="es-GT"/>
        </w:rPr>
      </w:pPr>
      <w:bookmarkStart w:id="63" w:name="_Toc234674844"/>
      <w:r w:rsidRPr="005D179C">
        <w:rPr>
          <w:rFonts w:ascii="Times New Roman" w:eastAsia="Times New Roman" w:hAnsi="Times New Roman"/>
          <w:lang w:val="es-GT"/>
        </w:rPr>
        <w:lastRenderedPageBreak/>
        <w:t>CAPÍTULO 4</w:t>
      </w:r>
      <w:bookmarkEnd w:id="63"/>
    </w:p>
    <w:p w14:paraId="0E21D49E" w14:textId="77777777" w:rsidR="00676050" w:rsidRPr="005D179C" w:rsidRDefault="00000000">
      <w:pPr>
        <w:pStyle w:val="Ttulo1"/>
        <w:rPr>
          <w:lang w:val="es-GT"/>
        </w:rPr>
      </w:pPr>
      <w:bookmarkStart w:id="64" w:name="_Toc234674845"/>
      <w:r w:rsidRPr="005D179C">
        <w:rPr>
          <w:rFonts w:ascii="Times New Roman" w:eastAsia="Times New Roman" w:hAnsi="Times New Roman"/>
          <w:lang w:val="es-GT"/>
        </w:rPr>
        <w:t>DISEÑO E IMPLEMENTACIÓN DE LA SOLUCIÓN</w:t>
      </w:r>
      <w:bookmarkEnd w:id="64"/>
    </w:p>
    <w:p w14:paraId="42E66C84" w14:textId="77777777" w:rsidR="00676050" w:rsidRPr="005D179C" w:rsidRDefault="00000000">
      <w:pPr>
        <w:pStyle w:val="Ttulo2"/>
        <w:rPr>
          <w:lang w:val="es-GT"/>
        </w:rPr>
      </w:pPr>
      <w:bookmarkStart w:id="65" w:name="_Toc234674846"/>
      <w:r w:rsidRPr="005D179C">
        <w:rPr>
          <w:rFonts w:ascii="Times New Roman" w:eastAsia="Times New Roman" w:hAnsi="Times New Roman"/>
          <w:lang w:val="es-GT"/>
        </w:rPr>
        <w:t>4.1 Descripción general</w:t>
      </w:r>
      <w:bookmarkEnd w:id="65"/>
    </w:p>
    <w:p w14:paraId="1CDDE9DC" w14:textId="77777777" w:rsidR="00676050" w:rsidRPr="005D179C" w:rsidRDefault="00000000">
      <w:pPr>
        <w:rPr>
          <w:lang w:val="es-GT"/>
        </w:rPr>
      </w:pPr>
      <w:r w:rsidRPr="005D179C">
        <w:rPr>
          <w:lang w:val="es-GT"/>
        </w:rPr>
        <w:t>Transportes Génesis es una aplicación web desarrollada sobre .NET 8. Reúne funciones administrativas y operativas con interfaces diferenciadas. La solución utiliza una base de datos relacional y comunicación en tiempo real para el mapa.</w:t>
      </w:r>
    </w:p>
    <w:p w14:paraId="0861519A" w14:textId="77777777" w:rsidR="00676050" w:rsidRPr="005D179C" w:rsidRDefault="00000000">
      <w:pPr>
        <w:pStyle w:val="Ttulo2"/>
        <w:rPr>
          <w:lang w:val="es-GT"/>
        </w:rPr>
      </w:pPr>
      <w:bookmarkStart w:id="66" w:name="_Toc234674847"/>
      <w:r w:rsidRPr="005D179C">
        <w:rPr>
          <w:rFonts w:ascii="Times New Roman" w:eastAsia="Times New Roman" w:hAnsi="Times New Roman"/>
          <w:lang w:val="es-GT"/>
        </w:rPr>
        <w:t>4.2 Usuarios y roles</w:t>
      </w:r>
      <w:bookmarkEnd w:id="66"/>
    </w:p>
    <w:p w14:paraId="188428A9" w14:textId="77777777" w:rsidR="00676050" w:rsidRPr="005D179C" w:rsidRDefault="00000000">
      <w:pPr>
        <w:pStyle w:val="TesisCaption"/>
        <w:rPr>
          <w:lang w:val="es-GT"/>
        </w:rPr>
      </w:pPr>
      <w:r w:rsidRPr="005D179C">
        <w:rPr>
          <w:sz w:val="24"/>
          <w:lang w:val="es-GT"/>
        </w:rPr>
        <w:t>Cuadro 4.1. Roles del sistema</w:t>
      </w:r>
      <w:r>
        <w:rPr>
          <w:vanish/>
        </w:rPr>
        <w:fldChar w:fldCharType="begin"/>
      </w:r>
      <w:r w:rsidRPr="005D179C">
        <w:rPr>
          <w:vanish/>
          <w:lang w:val="es-GT"/>
        </w:rPr>
        <w:instrText>TC "Cuadro 4.1. Roles del sistema" \f C \l 1</w:instrText>
      </w:r>
      <w:r>
        <w:rPr>
          <w:vanish/>
        </w:rPr>
        <w:fldChar w:fldCharType="end"/>
      </w:r>
    </w:p>
    <w:tbl>
      <w:tblPr>
        <w:tblStyle w:val="Tablaconcuadrcula"/>
        <w:tblW w:w="0" w:type="auto"/>
        <w:jc w:val="center"/>
        <w:tblLook w:val="04A0" w:firstRow="1" w:lastRow="0" w:firstColumn="1" w:lastColumn="0" w:noHBand="0" w:noVBand="1"/>
      </w:tblPr>
      <w:tblGrid>
        <w:gridCol w:w="4272"/>
        <w:gridCol w:w="4273"/>
      </w:tblGrid>
      <w:tr w:rsidR="00676050" w14:paraId="58ED71E0" w14:textId="77777777">
        <w:trPr>
          <w:jc w:val="center"/>
        </w:trPr>
        <w:tc>
          <w:tcPr>
            <w:tcW w:w="4277" w:type="dxa"/>
            <w:vAlign w:val="center"/>
          </w:tcPr>
          <w:p w14:paraId="21189936" w14:textId="77777777" w:rsidR="00676050" w:rsidRDefault="00000000">
            <w:pPr>
              <w:spacing w:line="240" w:lineRule="auto"/>
            </w:pPr>
            <w:r>
              <w:rPr>
                <w:b/>
              </w:rPr>
              <w:t>Rol</w:t>
            </w:r>
          </w:p>
        </w:tc>
        <w:tc>
          <w:tcPr>
            <w:tcW w:w="4277" w:type="dxa"/>
            <w:vAlign w:val="center"/>
          </w:tcPr>
          <w:p w14:paraId="47BA80D6" w14:textId="77777777" w:rsidR="00676050" w:rsidRDefault="00000000">
            <w:pPr>
              <w:spacing w:line="240" w:lineRule="auto"/>
            </w:pPr>
            <w:r>
              <w:rPr>
                <w:b/>
              </w:rPr>
              <w:t>Responsabilidades</w:t>
            </w:r>
          </w:p>
        </w:tc>
      </w:tr>
      <w:tr w:rsidR="00676050" w:rsidRPr="008E5F18" w14:paraId="4BB60E8B" w14:textId="77777777">
        <w:trPr>
          <w:jc w:val="center"/>
        </w:trPr>
        <w:tc>
          <w:tcPr>
            <w:tcW w:w="4277" w:type="dxa"/>
            <w:vAlign w:val="center"/>
          </w:tcPr>
          <w:p w14:paraId="283679F0" w14:textId="77777777" w:rsidR="00676050" w:rsidRDefault="00000000">
            <w:pPr>
              <w:spacing w:line="240" w:lineRule="auto"/>
            </w:pPr>
            <w:r>
              <w:t>Administrador</w:t>
            </w:r>
          </w:p>
        </w:tc>
        <w:tc>
          <w:tcPr>
            <w:tcW w:w="4277" w:type="dxa"/>
            <w:vAlign w:val="center"/>
          </w:tcPr>
          <w:p w14:paraId="4CF0C4AD" w14:textId="77777777" w:rsidR="00676050" w:rsidRPr="005D179C" w:rsidRDefault="00000000">
            <w:pPr>
              <w:spacing w:line="240" w:lineRule="auto"/>
              <w:rPr>
                <w:lang w:val="es-GT"/>
              </w:rPr>
            </w:pPr>
            <w:r w:rsidRPr="005D179C">
              <w:rPr>
                <w:lang w:val="es-GT"/>
              </w:rPr>
              <w:t>Gestionar usuarios, buses, rutas, paradas, asignaciones, pagos y reportes</w:t>
            </w:r>
          </w:p>
        </w:tc>
      </w:tr>
      <w:tr w:rsidR="00676050" w:rsidRPr="008E5F18" w14:paraId="45A3A6C5" w14:textId="77777777">
        <w:trPr>
          <w:jc w:val="center"/>
        </w:trPr>
        <w:tc>
          <w:tcPr>
            <w:tcW w:w="4277" w:type="dxa"/>
            <w:vAlign w:val="center"/>
          </w:tcPr>
          <w:p w14:paraId="2258C157" w14:textId="77777777" w:rsidR="00676050" w:rsidRDefault="00000000">
            <w:pPr>
              <w:spacing w:line="240" w:lineRule="auto"/>
            </w:pPr>
            <w:r>
              <w:t>Piloto</w:t>
            </w:r>
          </w:p>
        </w:tc>
        <w:tc>
          <w:tcPr>
            <w:tcW w:w="4277" w:type="dxa"/>
            <w:vAlign w:val="center"/>
          </w:tcPr>
          <w:p w14:paraId="41FDEE16" w14:textId="77777777" w:rsidR="00676050" w:rsidRPr="005D179C" w:rsidRDefault="00000000">
            <w:pPr>
              <w:spacing w:line="240" w:lineRule="auto"/>
              <w:rPr>
                <w:lang w:val="es-GT"/>
              </w:rPr>
            </w:pPr>
            <w:r w:rsidRPr="005D179C">
              <w:rPr>
                <w:lang w:val="es-GT"/>
              </w:rPr>
              <w:t>Consultar ruta asignada y transmitir o simular ubicación</w:t>
            </w:r>
          </w:p>
        </w:tc>
      </w:tr>
      <w:tr w:rsidR="00676050" w:rsidRPr="008E5F18" w14:paraId="52326C5D" w14:textId="77777777">
        <w:trPr>
          <w:jc w:val="center"/>
        </w:trPr>
        <w:tc>
          <w:tcPr>
            <w:tcW w:w="4277" w:type="dxa"/>
            <w:vAlign w:val="center"/>
          </w:tcPr>
          <w:p w14:paraId="3241B92C" w14:textId="77777777" w:rsidR="00676050" w:rsidRDefault="00000000">
            <w:pPr>
              <w:spacing w:line="240" w:lineRule="auto"/>
            </w:pPr>
            <w:r>
              <w:t>Monitor</w:t>
            </w:r>
          </w:p>
        </w:tc>
        <w:tc>
          <w:tcPr>
            <w:tcW w:w="4277" w:type="dxa"/>
            <w:vAlign w:val="center"/>
          </w:tcPr>
          <w:p w14:paraId="1E698C27" w14:textId="77777777" w:rsidR="00676050" w:rsidRPr="005D179C" w:rsidRDefault="00000000">
            <w:pPr>
              <w:spacing w:line="240" w:lineRule="auto"/>
              <w:rPr>
                <w:lang w:val="es-GT"/>
              </w:rPr>
            </w:pPr>
            <w:r w:rsidRPr="005D179C">
              <w:rPr>
                <w:lang w:val="es-GT"/>
              </w:rPr>
              <w:t>Consultar ruta, revisar estudiantes y registrar recogidas</w:t>
            </w:r>
          </w:p>
        </w:tc>
      </w:tr>
      <w:tr w:rsidR="00676050" w:rsidRPr="008E5F18" w14:paraId="4AE8E699" w14:textId="77777777">
        <w:trPr>
          <w:jc w:val="center"/>
        </w:trPr>
        <w:tc>
          <w:tcPr>
            <w:tcW w:w="4277" w:type="dxa"/>
            <w:vAlign w:val="center"/>
          </w:tcPr>
          <w:p w14:paraId="73740E77" w14:textId="77777777" w:rsidR="00676050" w:rsidRDefault="00000000">
            <w:pPr>
              <w:spacing w:line="240" w:lineRule="auto"/>
            </w:pPr>
            <w:r>
              <w:t>Padre de familia</w:t>
            </w:r>
          </w:p>
        </w:tc>
        <w:tc>
          <w:tcPr>
            <w:tcW w:w="4277" w:type="dxa"/>
            <w:vAlign w:val="center"/>
          </w:tcPr>
          <w:p w14:paraId="465BCD89" w14:textId="77777777" w:rsidR="00676050" w:rsidRPr="005D179C" w:rsidRDefault="00000000">
            <w:pPr>
              <w:spacing w:line="240" w:lineRule="auto"/>
              <w:rPr>
                <w:lang w:val="es-GT"/>
              </w:rPr>
            </w:pPr>
            <w:r w:rsidRPr="005D179C">
              <w:rPr>
                <w:lang w:val="es-GT"/>
              </w:rPr>
              <w:t>Consultar mapa, confirmar asistencia, gestionar pagos y solicitudes</w:t>
            </w:r>
          </w:p>
        </w:tc>
      </w:tr>
    </w:tbl>
    <w:p w14:paraId="63E34FA6" w14:textId="77777777" w:rsidR="00676050" w:rsidRPr="005D179C" w:rsidRDefault="00676050">
      <w:pPr>
        <w:spacing w:line="240" w:lineRule="auto"/>
        <w:ind w:firstLine="0"/>
        <w:rPr>
          <w:lang w:val="es-GT"/>
        </w:rPr>
      </w:pPr>
    </w:p>
    <w:p w14:paraId="22738BDE" w14:textId="77777777" w:rsidR="00676050" w:rsidRDefault="00000000">
      <w:pPr>
        <w:rPr>
          <w:lang w:val="es-GT"/>
        </w:rPr>
      </w:pPr>
      <w:r w:rsidRPr="005D179C">
        <w:rPr>
          <w:lang w:val="es-GT"/>
        </w:rPr>
        <w:t>ASP.NET Core Identity autentica a los usuarios. Las políticas por rol reducen la exposición de pantallas, aunque deben complementarse con validaciones sobre la propiedad de los datos.</w:t>
      </w:r>
    </w:p>
    <w:p w14:paraId="3C8BD49E" w14:textId="77777777" w:rsidR="00764F1C" w:rsidRDefault="00764F1C">
      <w:pPr>
        <w:rPr>
          <w:lang w:val="es-GT"/>
        </w:rPr>
      </w:pPr>
    </w:p>
    <w:p w14:paraId="55872B43" w14:textId="77777777" w:rsidR="00764F1C" w:rsidRPr="005D179C" w:rsidRDefault="00764F1C">
      <w:pPr>
        <w:rPr>
          <w:lang w:val="es-GT"/>
        </w:rPr>
      </w:pPr>
    </w:p>
    <w:p w14:paraId="45C98117" w14:textId="77777777" w:rsidR="00676050" w:rsidRPr="005D179C" w:rsidRDefault="00000000">
      <w:pPr>
        <w:pStyle w:val="Ttulo2"/>
        <w:rPr>
          <w:lang w:val="es-GT"/>
        </w:rPr>
      </w:pPr>
      <w:bookmarkStart w:id="67" w:name="_Toc234674848"/>
      <w:r w:rsidRPr="005D179C">
        <w:rPr>
          <w:rFonts w:ascii="Times New Roman" w:eastAsia="Times New Roman" w:hAnsi="Times New Roman"/>
          <w:lang w:val="es-GT"/>
        </w:rPr>
        <w:lastRenderedPageBreak/>
        <w:t>4.3 Arquitectura</w:t>
      </w:r>
      <w:bookmarkEnd w:id="67"/>
    </w:p>
    <w:p w14:paraId="5E6A2718" w14:textId="77777777" w:rsidR="00676050" w:rsidRPr="005D179C" w:rsidRDefault="00000000">
      <w:pPr>
        <w:pStyle w:val="TesisCaption"/>
        <w:rPr>
          <w:lang w:val="es-GT"/>
        </w:rPr>
      </w:pPr>
      <w:r w:rsidRPr="005D179C">
        <w:rPr>
          <w:sz w:val="24"/>
          <w:lang w:val="es-GT"/>
        </w:rPr>
        <w:t>Figura 4.1. Flujo general de la plataforma</w:t>
      </w:r>
      <w:r>
        <w:rPr>
          <w:vanish/>
        </w:rPr>
        <w:fldChar w:fldCharType="begin"/>
      </w:r>
      <w:r w:rsidRPr="005D179C">
        <w:rPr>
          <w:vanish/>
          <w:lang w:val="es-GT"/>
        </w:rPr>
        <w:instrText>TC "Figura 4.1. Flujo general de la plataforma" \f F \l 1</w:instrText>
      </w:r>
      <w:r>
        <w:rPr>
          <w:vanish/>
        </w:rPr>
        <w:fldChar w:fldCharType="end"/>
      </w:r>
    </w:p>
    <w:p w14:paraId="296AB875" w14:textId="77777777" w:rsidR="00676050" w:rsidRPr="00764F1C" w:rsidRDefault="00000000">
      <w:pPr>
        <w:spacing w:line="240" w:lineRule="auto"/>
        <w:ind w:left="283" w:firstLine="0"/>
        <w:rPr>
          <w:rFonts w:cs="Times New Roman"/>
          <w:sz w:val="32"/>
          <w:szCs w:val="28"/>
          <w:lang w:val="es-GT"/>
        </w:rPr>
      </w:pPr>
      <w:r w:rsidRPr="005D179C">
        <w:rPr>
          <w:rFonts w:ascii="Courier New" w:hAnsi="Courier New"/>
          <w:sz w:val="18"/>
          <w:lang w:val="es-GT"/>
        </w:rPr>
        <w:t>Usuarios web</w:t>
      </w:r>
      <w:r w:rsidRPr="005D179C">
        <w:rPr>
          <w:rFonts w:ascii="Courier New" w:hAnsi="Courier New"/>
          <w:sz w:val="18"/>
          <w:lang w:val="es-GT"/>
        </w:rPr>
        <w:br/>
        <w:t xml:space="preserve">    │</w:t>
      </w:r>
      <w:r w:rsidRPr="005D179C">
        <w:rPr>
          <w:rFonts w:ascii="Courier New" w:hAnsi="Courier New"/>
          <w:sz w:val="18"/>
          <w:lang w:val="es-GT"/>
        </w:rPr>
        <w:br/>
        <w:t xml:space="preserve">    ▼</w:t>
      </w:r>
      <w:r w:rsidRPr="005D179C">
        <w:rPr>
          <w:rFonts w:ascii="Courier New" w:hAnsi="Courier New"/>
          <w:sz w:val="18"/>
          <w:lang w:val="es-GT"/>
        </w:rPr>
        <w:br/>
        <w:t>Razor Pages / MVC / API REST</w:t>
      </w:r>
      <w:r w:rsidRPr="005D179C">
        <w:rPr>
          <w:rFonts w:ascii="Courier New" w:hAnsi="Courier New"/>
          <w:sz w:val="18"/>
          <w:lang w:val="es-GT"/>
        </w:rPr>
        <w:br/>
        <w:t xml:space="preserve">    │</w:t>
      </w:r>
      <w:r w:rsidRPr="005D179C">
        <w:rPr>
          <w:rFonts w:ascii="Courier New" w:hAnsi="Courier New"/>
          <w:sz w:val="18"/>
          <w:lang w:val="es-GT"/>
        </w:rPr>
        <w:br/>
        <w:t xml:space="preserve">    ├── Servicios de negocio</w:t>
      </w:r>
      <w:r w:rsidRPr="005D179C">
        <w:rPr>
          <w:rFonts w:ascii="Courier New" w:hAnsi="Courier New"/>
          <w:sz w:val="18"/>
          <w:lang w:val="es-GT"/>
        </w:rPr>
        <w:br/>
        <w:t xml:space="preserve">    ├── ASP.NET Core Identity</w:t>
      </w:r>
      <w:r w:rsidRPr="005D179C">
        <w:rPr>
          <w:rFonts w:ascii="Courier New" w:hAnsi="Courier New"/>
          <w:sz w:val="18"/>
          <w:lang w:val="es-GT"/>
        </w:rPr>
        <w:br/>
        <w:t xml:space="preserve">    ├── SignalR</w:t>
      </w:r>
      <w:r w:rsidRPr="005D179C">
        <w:rPr>
          <w:rFonts w:ascii="Courier New" w:hAnsi="Courier New"/>
          <w:sz w:val="18"/>
          <w:lang w:val="es-GT"/>
        </w:rPr>
        <w:br/>
        <w:t xml:space="preserve">    ▼</w:t>
      </w:r>
      <w:r w:rsidRPr="005D179C">
        <w:rPr>
          <w:rFonts w:ascii="Courier New" w:hAnsi="Courier New"/>
          <w:sz w:val="18"/>
          <w:lang w:val="es-GT"/>
        </w:rPr>
        <w:br/>
        <w:t>Entity Framework Core</w:t>
      </w:r>
      <w:r w:rsidRPr="005D179C">
        <w:rPr>
          <w:rFonts w:ascii="Courier New" w:hAnsi="Courier New"/>
          <w:sz w:val="18"/>
          <w:lang w:val="es-GT"/>
        </w:rPr>
        <w:br/>
        <w:t xml:space="preserve">    ▼</w:t>
      </w:r>
      <w:r w:rsidRPr="005D179C">
        <w:rPr>
          <w:rFonts w:ascii="Courier New" w:hAnsi="Courier New"/>
          <w:sz w:val="18"/>
          <w:lang w:val="es-GT"/>
        </w:rPr>
        <w:br/>
        <w:t>SQL Server</w:t>
      </w:r>
      <w:r w:rsidRPr="005D179C">
        <w:rPr>
          <w:rFonts w:ascii="Courier New" w:hAnsi="Courier New"/>
          <w:sz w:val="18"/>
          <w:lang w:val="es-GT"/>
        </w:rPr>
        <w:br/>
      </w:r>
      <w:r w:rsidRPr="005D179C">
        <w:rPr>
          <w:rFonts w:ascii="Courier New" w:hAnsi="Courier New"/>
          <w:sz w:val="18"/>
          <w:lang w:val="es-GT"/>
        </w:rPr>
        <w:br/>
      </w:r>
      <w:r w:rsidRPr="00764F1C">
        <w:rPr>
          <w:rFonts w:cs="Times New Roman"/>
          <w:sz w:val="22"/>
          <w:szCs w:val="28"/>
          <w:lang w:val="es-GT"/>
        </w:rPr>
        <w:t>Servicios cartográficos externos: OpenStreetMap, OSRM y Nominatim</w:t>
      </w:r>
    </w:p>
    <w:p w14:paraId="7E333A31" w14:textId="77777777" w:rsidR="00676050" w:rsidRPr="005D179C" w:rsidRDefault="00000000">
      <w:pPr>
        <w:rPr>
          <w:lang w:val="es-GT"/>
        </w:rPr>
      </w:pPr>
      <w:r w:rsidRPr="005D179C">
        <w:rPr>
          <w:lang w:val="es-GT"/>
        </w:rPr>
        <w:t>La arquitectura combina Razor Pages y MVC por la evolución del proyecto. Las API atienden ubicaciones y rutas. Los servicios encapsulan reglas de negocio y Entity Framework Core gestiona persistencia.</w:t>
      </w:r>
    </w:p>
    <w:p w14:paraId="0E4C53E7" w14:textId="77777777" w:rsidR="00676050" w:rsidRDefault="00000000">
      <w:pPr>
        <w:pStyle w:val="Ttulo2"/>
      </w:pPr>
      <w:bookmarkStart w:id="68" w:name="_Toc234674849"/>
      <w:r>
        <w:rPr>
          <w:rFonts w:ascii="Times New Roman" w:eastAsia="Times New Roman" w:hAnsi="Times New Roman"/>
        </w:rPr>
        <w:t>4.4 Tecnologías</w:t>
      </w:r>
      <w:bookmarkEnd w:id="68"/>
    </w:p>
    <w:p w14:paraId="213B8030" w14:textId="77777777" w:rsidR="00676050" w:rsidRDefault="00000000">
      <w:pPr>
        <w:pStyle w:val="TesisCaption"/>
      </w:pPr>
      <w:r>
        <w:rPr>
          <w:sz w:val="24"/>
        </w:rPr>
        <w:t>Cuadro 4.2. Tecnologías principales</w:t>
      </w:r>
      <w:r>
        <w:rPr>
          <w:vanish/>
        </w:rPr>
        <w:fldChar w:fldCharType="begin"/>
      </w:r>
      <w:r>
        <w:rPr>
          <w:vanish/>
        </w:rPr>
        <w:instrText>TC "Cuadro 4.2. Tecnologías principales" \f C \l 1</w:instrText>
      </w:r>
      <w:r>
        <w:rPr>
          <w:vanish/>
        </w:rPr>
        <w:fldChar w:fldCharType="end"/>
      </w:r>
    </w:p>
    <w:tbl>
      <w:tblPr>
        <w:tblStyle w:val="Tablaconcuadrcula"/>
        <w:tblW w:w="0" w:type="auto"/>
        <w:jc w:val="center"/>
        <w:tblLook w:val="04A0" w:firstRow="1" w:lastRow="0" w:firstColumn="1" w:lastColumn="0" w:noHBand="0" w:noVBand="1"/>
      </w:tblPr>
      <w:tblGrid>
        <w:gridCol w:w="2849"/>
        <w:gridCol w:w="2847"/>
        <w:gridCol w:w="2849"/>
      </w:tblGrid>
      <w:tr w:rsidR="00676050" w14:paraId="17C9D19C" w14:textId="77777777">
        <w:trPr>
          <w:jc w:val="center"/>
        </w:trPr>
        <w:tc>
          <w:tcPr>
            <w:tcW w:w="2852" w:type="dxa"/>
            <w:vAlign w:val="center"/>
          </w:tcPr>
          <w:p w14:paraId="02B17EEB" w14:textId="77777777" w:rsidR="00676050" w:rsidRDefault="00000000">
            <w:pPr>
              <w:spacing w:line="240" w:lineRule="auto"/>
            </w:pPr>
            <w:r>
              <w:rPr>
                <w:b/>
              </w:rPr>
              <w:t>Capa</w:t>
            </w:r>
          </w:p>
        </w:tc>
        <w:tc>
          <w:tcPr>
            <w:tcW w:w="2852" w:type="dxa"/>
            <w:vAlign w:val="center"/>
          </w:tcPr>
          <w:p w14:paraId="6E5EA9CD" w14:textId="77777777" w:rsidR="00676050" w:rsidRDefault="00000000">
            <w:pPr>
              <w:spacing w:line="240" w:lineRule="auto"/>
            </w:pPr>
            <w:r>
              <w:rPr>
                <w:b/>
              </w:rPr>
              <w:t>Tecnología</w:t>
            </w:r>
          </w:p>
        </w:tc>
        <w:tc>
          <w:tcPr>
            <w:tcW w:w="2852" w:type="dxa"/>
            <w:vAlign w:val="center"/>
          </w:tcPr>
          <w:p w14:paraId="40A512AA" w14:textId="77777777" w:rsidR="00676050" w:rsidRDefault="00000000">
            <w:pPr>
              <w:spacing w:line="240" w:lineRule="auto"/>
            </w:pPr>
            <w:r>
              <w:rPr>
                <w:b/>
              </w:rPr>
              <w:t>Propósito</w:t>
            </w:r>
          </w:p>
        </w:tc>
      </w:tr>
      <w:tr w:rsidR="00676050" w:rsidRPr="008E5F18" w14:paraId="77642C91" w14:textId="77777777">
        <w:trPr>
          <w:jc w:val="center"/>
        </w:trPr>
        <w:tc>
          <w:tcPr>
            <w:tcW w:w="2852" w:type="dxa"/>
            <w:vAlign w:val="center"/>
          </w:tcPr>
          <w:p w14:paraId="347B1CF2" w14:textId="77777777" w:rsidR="00676050" w:rsidRDefault="00000000">
            <w:pPr>
              <w:spacing w:line="240" w:lineRule="auto"/>
            </w:pPr>
            <w:r>
              <w:t>Servidor</w:t>
            </w:r>
          </w:p>
        </w:tc>
        <w:tc>
          <w:tcPr>
            <w:tcW w:w="2852" w:type="dxa"/>
            <w:vAlign w:val="center"/>
          </w:tcPr>
          <w:p w14:paraId="7212507E" w14:textId="77777777" w:rsidR="00676050" w:rsidRDefault="00000000">
            <w:pPr>
              <w:spacing w:line="240" w:lineRule="auto"/>
            </w:pPr>
            <w:r>
              <w:t>ASP.NET Core 8</w:t>
            </w:r>
          </w:p>
        </w:tc>
        <w:tc>
          <w:tcPr>
            <w:tcW w:w="2852" w:type="dxa"/>
            <w:vAlign w:val="center"/>
          </w:tcPr>
          <w:p w14:paraId="43A6F725" w14:textId="77777777" w:rsidR="00676050" w:rsidRPr="005D179C" w:rsidRDefault="00000000">
            <w:pPr>
              <w:spacing w:line="240" w:lineRule="auto"/>
              <w:rPr>
                <w:lang w:val="es-GT"/>
              </w:rPr>
            </w:pPr>
            <w:r w:rsidRPr="005D179C">
              <w:rPr>
                <w:lang w:val="es-GT"/>
              </w:rPr>
              <w:t>Aplicación, páginas, controladores y API</w:t>
            </w:r>
          </w:p>
        </w:tc>
      </w:tr>
      <w:tr w:rsidR="00676050" w14:paraId="6AA66DC6" w14:textId="77777777">
        <w:trPr>
          <w:jc w:val="center"/>
        </w:trPr>
        <w:tc>
          <w:tcPr>
            <w:tcW w:w="2852" w:type="dxa"/>
            <w:vAlign w:val="center"/>
          </w:tcPr>
          <w:p w14:paraId="590EA69E" w14:textId="77777777" w:rsidR="00676050" w:rsidRDefault="00000000">
            <w:pPr>
              <w:spacing w:line="240" w:lineRule="auto"/>
            </w:pPr>
            <w:r>
              <w:t>Persistencia</w:t>
            </w:r>
          </w:p>
        </w:tc>
        <w:tc>
          <w:tcPr>
            <w:tcW w:w="2852" w:type="dxa"/>
            <w:vAlign w:val="center"/>
          </w:tcPr>
          <w:p w14:paraId="221AE3A0" w14:textId="77777777" w:rsidR="00676050" w:rsidRDefault="00000000">
            <w:pPr>
              <w:spacing w:line="240" w:lineRule="auto"/>
            </w:pPr>
            <w:r>
              <w:t>SQL Server</w:t>
            </w:r>
          </w:p>
        </w:tc>
        <w:tc>
          <w:tcPr>
            <w:tcW w:w="2852" w:type="dxa"/>
            <w:vAlign w:val="center"/>
          </w:tcPr>
          <w:p w14:paraId="7C9B3E00" w14:textId="77777777" w:rsidR="00676050" w:rsidRDefault="00000000">
            <w:pPr>
              <w:spacing w:line="240" w:lineRule="auto"/>
            </w:pPr>
            <w:r>
              <w:t>Almacenamiento relacional</w:t>
            </w:r>
          </w:p>
        </w:tc>
      </w:tr>
      <w:tr w:rsidR="00676050" w14:paraId="0540D911" w14:textId="77777777">
        <w:trPr>
          <w:jc w:val="center"/>
        </w:trPr>
        <w:tc>
          <w:tcPr>
            <w:tcW w:w="2852" w:type="dxa"/>
            <w:vAlign w:val="center"/>
          </w:tcPr>
          <w:p w14:paraId="0DCE34CD" w14:textId="77777777" w:rsidR="00676050" w:rsidRDefault="00000000">
            <w:pPr>
              <w:spacing w:line="240" w:lineRule="auto"/>
            </w:pPr>
            <w:r>
              <w:t>Acceso a datos</w:t>
            </w:r>
          </w:p>
        </w:tc>
        <w:tc>
          <w:tcPr>
            <w:tcW w:w="2852" w:type="dxa"/>
            <w:vAlign w:val="center"/>
          </w:tcPr>
          <w:p w14:paraId="3ACC5738" w14:textId="77777777" w:rsidR="00676050" w:rsidRDefault="00000000">
            <w:pPr>
              <w:spacing w:line="240" w:lineRule="auto"/>
            </w:pPr>
            <w:r>
              <w:t>Entity Framework Core</w:t>
            </w:r>
          </w:p>
        </w:tc>
        <w:tc>
          <w:tcPr>
            <w:tcW w:w="2852" w:type="dxa"/>
            <w:vAlign w:val="center"/>
          </w:tcPr>
          <w:p w14:paraId="4C3AC267" w14:textId="77777777" w:rsidR="00676050" w:rsidRDefault="00000000">
            <w:pPr>
              <w:spacing w:line="240" w:lineRule="auto"/>
            </w:pPr>
            <w:r>
              <w:t>Mapeo y consultas</w:t>
            </w:r>
          </w:p>
        </w:tc>
      </w:tr>
      <w:tr w:rsidR="00676050" w14:paraId="3AD815F6" w14:textId="77777777">
        <w:trPr>
          <w:jc w:val="center"/>
        </w:trPr>
        <w:tc>
          <w:tcPr>
            <w:tcW w:w="2852" w:type="dxa"/>
            <w:vAlign w:val="center"/>
          </w:tcPr>
          <w:p w14:paraId="23D40704" w14:textId="77777777" w:rsidR="00676050" w:rsidRDefault="00000000">
            <w:pPr>
              <w:spacing w:line="240" w:lineRule="auto"/>
            </w:pPr>
            <w:r>
              <w:t>Seguridad</w:t>
            </w:r>
          </w:p>
        </w:tc>
        <w:tc>
          <w:tcPr>
            <w:tcW w:w="2852" w:type="dxa"/>
            <w:vAlign w:val="center"/>
          </w:tcPr>
          <w:p w14:paraId="181DF3E1" w14:textId="77777777" w:rsidR="00676050" w:rsidRDefault="00000000">
            <w:pPr>
              <w:spacing w:line="240" w:lineRule="auto"/>
            </w:pPr>
            <w:r>
              <w:t>ASP.NET Core Identity</w:t>
            </w:r>
          </w:p>
        </w:tc>
        <w:tc>
          <w:tcPr>
            <w:tcW w:w="2852" w:type="dxa"/>
            <w:vAlign w:val="center"/>
          </w:tcPr>
          <w:p w14:paraId="5021C6E5" w14:textId="77777777" w:rsidR="00676050" w:rsidRDefault="00000000">
            <w:pPr>
              <w:spacing w:line="240" w:lineRule="auto"/>
            </w:pPr>
            <w:r>
              <w:t>Usuarios y roles</w:t>
            </w:r>
          </w:p>
        </w:tc>
      </w:tr>
      <w:tr w:rsidR="00676050" w14:paraId="72107819" w14:textId="77777777">
        <w:trPr>
          <w:jc w:val="center"/>
        </w:trPr>
        <w:tc>
          <w:tcPr>
            <w:tcW w:w="2852" w:type="dxa"/>
            <w:vAlign w:val="center"/>
          </w:tcPr>
          <w:p w14:paraId="0ECF3EE2" w14:textId="77777777" w:rsidR="00676050" w:rsidRDefault="00000000">
            <w:pPr>
              <w:spacing w:line="240" w:lineRule="auto"/>
            </w:pPr>
            <w:r>
              <w:t>Tiempo real</w:t>
            </w:r>
          </w:p>
        </w:tc>
        <w:tc>
          <w:tcPr>
            <w:tcW w:w="2852" w:type="dxa"/>
            <w:vAlign w:val="center"/>
          </w:tcPr>
          <w:p w14:paraId="3FAC26A3" w14:textId="77777777" w:rsidR="00676050" w:rsidRDefault="00000000">
            <w:pPr>
              <w:spacing w:line="240" w:lineRule="auto"/>
            </w:pPr>
            <w:r>
              <w:t>SignalR</w:t>
            </w:r>
          </w:p>
        </w:tc>
        <w:tc>
          <w:tcPr>
            <w:tcW w:w="2852" w:type="dxa"/>
            <w:vAlign w:val="center"/>
          </w:tcPr>
          <w:p w14:paraId="4A532071" w14:textId="77777777" w:rsidR="00676050" w:rsidRDefault="00000000">
            <w:pPr>
              <w:spacing w:line="240" w:lineRule="auto"/>
            </w:pPr>
            <w:r>
              <w:t>Eventos hacia navegadores</w:t>
            </w:r>
          </w:p>
        </w:tc>
      </w:tr>
      <w:tr w:rsidR="00676050" w14:paraId="7841BE81" w14:textId="77777777">
        <w:trPr>
          <w:jc w:val="center"/>
        </w:trPr>
        <w:tc>
          <w:tcPr>
            <w:tcW w:w="2852" w:type="dxa"/>
            <w:vAlign w:val="center"/>
          </w:tcPr>
          <w:p w14:paraId="7CDC4A3E" w14:textId="77777777" w:rsidR="00676050" w:rsidRDefault="00000000">
            <w:pPr>
              <w:spacing w:line="240" w:lineRule="auto"/>
            </w:pPr>
            <w:r>
              <w:t>Mapa</w:t>
            </w:r>
          </w:p>
        </w:tc>
        <w:tc>
          <w:tcPr>
            <w:tcW w:w="2852" w:type="dxa"/>
            <w:vAlign w:val="center"/>
          </w:tcPr>
          <w:p w14:paraId="2A1933C5" w14:textId="77777777" w:rsidR="00676050" w:rsidRDefault="00000000">
            <w:pPr>
              <w:spacing w:line="240" w:lineRule="auto"/>
            </w:pPr>
            <w:r>
              <w:t>Leaflet y OpenStreetMap</w:t>
            </w:r>
          </w:p>
        </w:tc>
        <w:tc>
          <w:tcPr>
            <w:tcW w:w="2852" w:type="dxa"/>
            <w:vAlign w:val="center"/>
          </w:tcPr>
          <w:p w14:paraId="23E3E12A" w14:textId="77777777" w:rsidR="00676050" w:rsidRDefault="00000000">
            <w:pPr>
              <w:spacing w:line="240" w:lineRule="auto"/>
            </w:pPr>
            <w:r>
              <w:t>Visualización</w:t>
            </w:r>
          </w:p>
        </w:tc>
      </w:tr>
      <w:tr w:rsidR="00676050" w14:paraId="198CC1E1" w14:textId="77777777">
        <w:trPr>
          <w:jc w:val="center"/>
        </w:trPr>
        <w:tc>
          <w:tcPr>
            <w:tcW w:w="2852" w:type="dxa"/>
            <w:vAlign w:val="center"/>
          </w:tcPr>
          <w:p w14:paraId="0D364830" w14:textId="77777777" w:rsidR="00676050" w:rsidRDefault="00000000">
            <w:pPr>
              <w:spacing w:line="240" w:lineRule="auto"/>
            </w:pPr>
            <w:r>
              <w:t>Rutas</w:t>
            </w:r>
          </w:p>
        </w:tc>
        <w:tc>
          <w:tcPr>
            <w:tcW w:w="2852" w:type="dxa"/>
            <w:vAlign w:val="center"/>
          </w:tcPr>
          <w:p w14:paraId="767C0D82" w14:textId="77777777" w:rsidR="00676050" w:rsidRDefault="00000000">
            <w:pPr>
              <w:spacing w:line="240" w:lineRule="auto"/>
            </w:pPr>
            <w:r>
              <w:t>OSRM</w:t>
            </w:r>
          </w:p>
        </w:tc>
        <w:tc>
          <w:tcPr>
            <w:tcW w:w="2852" w:type="dxa"/>
            <w:vAlign w:val="center"/>
          </w:tcPr>
          <w:p w14:paraId="101F3DA6" w14:textId="77777777" w:rsidR="00676050" w:rsidRDefault="00000000">
            <w:pPr>
              <w:spacing w:line="240" w:lineRule="auto"/>
            </w:pPr>
            <w:r>
              <w:t>Trazado sobre calles</w:t>
            </w:r>
          </w:p>
        </w:tc>
      </w:tr>
      <w:tr w:rsidR="00676050" w14:paraId="1BE81B13" w14:textId="77777777">
        <w:trPr>
          <w:jc w:val="center"/>
        </w:trPr>
        <w:tc>
          <w:tcPr>
            <w:tcW w:w="2852" w:type="dxa"/>
            <w:vAlign w:val="center"/>
          </w:tcPr>
          <w:p w14:paraId="47F68D89" w14:textId="77777777" w:rsidR="00676050" w:rsidRDefault="00000000">
            <w:pPr>
              <w:spacing w:line="240" w:lineRule="auto"/>
            </w:pPr>
            <w:r>
              <w:t>Geocodificación</w:t>
            </w:r>
          </w:p>
        </w:tc>
        <w:tc>
          <w:tcPr>
            <w:tcW w:w="2852" w:type="dxa"/>
            <w:vAlign w:val="center"/>
          </w:tcPr>
          <w:p w14:paraId="58A08E78" w14:textId="77777777" w:rsidR="00676050" w:rsidRDefault="00000000">
            <w:pPr>
              <w:spacing w:line="240" w:lineRule="auto"/>
            </w:pPr>
            <w:r>
              <w:t>Nominatim</w:t>
            </w:r>
          </w:p>
        </w:tc>
        <w:tc>
          <w:tcPr>
            <w:tcW w:w="2852" w:type="dxa"/>
            <w:vAlign w:val="center"/>
          </w:tcPr>
          <w:p w14:paraId="2286794C" w14:textId="77777777" w:rsidR="00676050" w:rsidRDefault="00000000">
            <w:pPr>
              <w:spacing w:line="240" w:lineRule="auto"/>
            </w:pPr>
            <w:r>
              <w:t>Búsqueda de direcciones</w:t>
            </w:r>
          </w:p>
        </w:tc>
      </w:tr>
      <w:tr w:rsidR="00676050" w14:paraId="110B4876" w14:textId="77777777">
        <w:trPr>
          <w:jc w:val="center"/>
        </w:trPr>
        <w:tc>
          <w:tcPr>
            <w:tcW w:w="2852" w:type="dxa"/>
            <w:vAlign w:val="center"/>
          </w:tcPr>
          <w:p w14:paraId="32635FCD" w14:textId="77777777" w:rsidR="00676050" w:rsidRDefault="00000000">
            <w:pPr>
              <w:spacing w:line="240" w:lineRule="auto"/>
            </w:pPr>
            <w:r>
              <w:t>Interfaz</w:t>
            </w:r>
          </w:p>
        </w:tc>
        <w:tc>
          <w:tcPr>
            <w:tcW w:w="2852" w:type="dxa"/>
            <w:vAlign w:val="center"/>
          </w:tcPr>
          <w:p w14:paraId="295F0248" w14:textId="77777777" w:rsidR="00676050" w:rsidRDefault="00000000">
            <w:pPr>
              <w:spacing w:line="240" w:lineRule="auto"/>
            </w:pPr>
            <w:r>
              <w:t>Bootstrap, JavaScript y jQuery</w:t>
            </w:r>
          </w:p>
        </w:tc>
        <w:tc>
          <w:tcPr>
            <w:tcW w:w="2852" w:type="dxa"/>
            <w:vAlign w:val="center"/>
          </w:tcPr>
          <w:p w14:paraId="3CE75095" w14:textId="77777777" w:rsidR="00676050" w:rsidRDefault="00000000">
            <w:pPr>
              <w:spacing w:line="240" w:lineRule="auto"/>
            </w:pPr>
            <w:r>
              <w:t>Presentación adaptable</w:t>
            </w:r>
          </w:p>
        </w:tc>
      </w:tr>
    </w:tbl>
    <w:p w14:paraId="78E792A8" w14:textId="77777777" w:rsidR="00676050" w:rsidRDefault="00676050">
      <w:pPr>
        <w:spacing w:line="240" w:lineRule="auto"/>
        <w:ind w:firstLine="0"/>
      </w:pPr>
    </w:p>
    <w:p w14:paraId="66F23549" w14:textId="77777777" w:rsidR="00676050" w:rsidRDefault="00000000">
      <w:pPr>
        <w:pStyle w:val="Ttulo2"/>
      </w:pPr>
      <w:bookmarkStart w:id="69" w:name="_Toc234674850"/>
      <w:r>
        <w:rPr>
          <w:rFonts w:ascii="Times New Roman" w:eastAsia="Times New Roman" w:hAnsi="Times New Roman"/>
        </w:rPr>
        <w:lastRenderedPageBreak/>
        <w:t>4.5 Módulo de geolocalización</w:t>
      </w:r>
      <w:bookmarkEnd w:id="69"/>
    </w:p>
    <w:p w14:paraId="74F30DE7" w14:textId="77777777" w:rsidR="00676050" w:rsidRPr="005D179C" w:rsidRDefault="00000000">
      <w:pPr>
        <w:rPr>
          <w:lang w:val="es-GT"/>
        </w:rPr>
      </w:pPr>
      <w:r w:rsidRPr="005D179C">
        <w:rPr>
          <w:lang w:val="es-GT"/>
        </w:rPr>
        <w:t>El piloto o monitor utiliza una pantalla web. Durante la demostración, la ruta puede simularse y enviar una coordenada aproximadamente cada dos segundos. La API recibe identificador de bus, latitud, longitud y datos relacionados. El servicio almacena el registro y emite un evento SignalR.</w:t>
      </w:r>
    </w:p>
    <w:p w14:paraId="2B6955B3" w14:textId="77777777" w:rsidR="00676050" w:rsidRPr="005D179C" w:rsidRDefault="00000000">
      <w:pPr>
        <w:pStyle w:val="TesisCaption"/>
        <w:rPr>
          <w:lang w:val="es-GT"/>
        </w:rPr>
      </w:pPr>
      <w:r w:rsidRPr="005D179C">
        <w:rPr>
          <w:sz w:val="24"/>
          <w:lang w:val="es-GT"/>
        </w:rPr>
        <w:t>Figura 4.2. Flujo de una ubicación</w:t>
      </w:r>
      <w:r>
        <w:rPr>
          <w:vanish/>
        </w:rPr>
        <w:fldChar w:fldCharType="begin"/>
      </w:r>
      <w:r w:rsidRPr="005D179C">
        <w:rPr>
          <w:vanish/>
          <w:lang w:val="es-GT"/>
        </w:rPr>
        <w:instrText>TC "Figura 4.2. Flujo de una ubicación" \f F \l 1</w:instrText>
      </w:r>
      <w:r>
        <w:rPr>
          <w:vanish/>
        </w:rPr>
        <w:fldChar w:fldCharType="end"/>
      </w:r>
    </w:p>
    <w:p w14:paraId="03097465" w14:textId="77777777" w:rsidR="00676050" w:rsidRPr="005D179C" w:rsidRDefault="00000000">
      <w:pPr>
        <w:spacing w:line="240" w:lineRule="auto"/>
        <w:ind w:left="283" w:firstLine="0"/>
        <w:rPr>
          <w:lang w:val="es-GT"/>
        </w:rPr>
      </w:pPr>
      <w:r w:rsidRPr="005D179C">
        <w:rPr>
          <w:rFonts w:ascii="Courier New" w:hAnsi="Courier New"/>
          <w:sz w:val="18"/>
          <w:lang w:val="es-GT"/>
        </w:rPr>
        <w:t>Piloto o monitor</w:t>
      </w:r>
      <w:r w:rsidRPr="005D179C">
        <w:rPr>
          <w:rFonts w:ascii="Courier New" w:hAnsi="Courier New"/>
          <w:sz w:val="18"/>
          <w:lang w:val="es-GT"/>
        </w:rPr>
        <w:br/>
        <w:t xml:space="preserve">      │ POST /api/ubicaciones</w:t>
      </w:r>
      <w:r w:rsidRPr="005D179C">
        <w:rPr>
          <w:rFonts w:ascii="Courier New" w:hAnsi="Courier New"/>
          <w:sz w:val="18"/>
          <w:lang w:val="es-GT"/>
        </w:rPr>
        <w:br/>
        <w:t xml:space="preserve">      ▼</w:t>
      </w:r>
      <w:r w:rsidRPr="005D179C">
        <w:rPr>
          <w:rFonts w:ascii="Courier New" w:hAnsi="Courier New"/>
          <w:sz w:val="18"/>
          <w:lang w:val="es-GT"/>
        </w:rPr>
        <w:br/>
        <w:t>UbicacionesController</w:t>
      </w:r>
      <w:r w:rsidRPr="005D179C">
        <w:rPr>
          <w:rFonts w:ascii="Courier New" w:hAnsi="Courier New"/>
          <w:sz w:val="18"/>
          <w:lang w:val="es-GT"/>
        </w:rPr>
        <w:br/>
        <w:t xml:space="preserve">      ▼</w:t>
      </w:r>
      <w:r w:rsidRPr="005D179C">
        <w:rPr>
          <w:rFonts w:ascii="Courier New" w:hAnsi="Courier New"/>
          <w:sz w:val="18"/>
          <w:lang w:val="es-GT"/>
        </w:rPr>
        <w:br/>
        <w:t>UbicacionBusService</w:t>
      </w:r>
      <w:r w:rsidRPr="005D179C">
        <w:rPr>
          <w:rFonts w:ascii="Courier New" w:hAnsi="Courier New"/>
          <w:sz w:val="18"/>
          <w:lang w:val="es-GT"/>
        </w:rPr>
        <w:br/>
        <w:t xml:space="preserve">      ├── Guarda en SQL Server</w:t>
      </w:r>
      <w:r w:rsidRPr="005D179C">
        <w:rPr>
          <w:rFonts w:ascii="Courier New" w:hAnsi="Courier New"/>
          <w:sz w:val="18"/>
          <w:lang w:val="es-GT"/>
        </w:rPr>
        <w:br/>
        <w:t xml:space="preserve">      ├── Calcula proximidad</w:t>
      </w:r>
      <w:r w:rsidRPr="005D179C">
        <w:rPr>
          <w:rFonts w:ascii="Courier New" w:hAnsi="Courier New"/>
          <w:sz w:val="18"/>
          <w:lang w:val="es-GT"/>
        </w:rPr>
        <w:br/>
        <w:t xml:space="preserve">      └── Emite SignalR</w:t>
      </w:r>
      <w:r w:rsidRPr="005D179C">
        <w:rPr>
          <w:rFonts w:ascii="Courier New" w:hAnsi="Courier New"/>
          <w:sz w:val="18"/>
          <w:lang w:val="es-GT"/>
        </w:rPr>
        <w:br/>
        <w:t xml:space="preserve">                  ▼</w:t>
      </w:r>
      <w:r w:rsidRPr="005D179C">
        <w:rPr>
          <w:rFonts w:ascii="Courier New" w:hAnsi="Courier New"/>
          <w:sz w:val="18"/>
          <w:lang w:val="es-GT"/>
        </w:rPr>
        <w:br/>
        <w:t xml:space="preserve">          Mapa del padre</w:t>
      </w:r>
    </w:p>
    <w:p w14:paraId="1CC2FB4B" w14:textId="77777777" w:rsidR="00676050" w:rsidRPr="005D179C" w:rsidRDefault="00000000">
      <w:pPr>
        <w:rPr>
          <w:lang w:val="es-GT"/>
        </w:rPr>
      </w:pPr>
      <w:r w:rsidRPr="005D179C">
        <w:rPr>
          <w:lang w:val="es-GT"/>
        </w:rPr>
        <w:t>El sistema identifica una ubicación como reciente según reglas temporales. Puede clasificar el bus como detenido, en movimiento o sin señal. Las alertas se calculan por distancia aproximada. No se utilizan geocercas poligonales.</w:t>
      </w:r>
    </w:p>
    <w:p w14:paraId="7F2F335A" w14:textId="77777777" w:rsidR="00676050" w:rsidRPr="005D179C" w:rsidRDefault="00000000">
      <w:pPr>
        <w:rPr>
          <w:lang w:val="es-GT"/>
        </w:rPr>
      </w:pPr>
      <w:r w:rsidRPr="005D179C">
        <w:rPr>
          <w:lang w:val="es-GT"/>
        </w:rPr>
        <w:t>Una cola local permite conservar temporalmente puntos cuando se interrumpe la conexión y enviarlos en lote al restablecerse. Este mecanismo mejora continuidad, pero no garantiza que todos los puntos se reciban.</w:t>
      </w:r>
    </w:p>
    <w:p w14:paraId="50D202FF" w14:textId="77777777" w:rsidR="00676050" w:rsidRPr="005D179C" w:rsidRDefault="00000000">
      <w:pPr>
        <w:pStyle w:val="Ttulo2"/>
        <w:rPr>
          <w:lang w:val="es-GT"/>
        </w:rPr>
      </w:pPr>
      <w:bookmarkStart w:id="70" w:name="_Toc234674851"/>
      <w:r w:rsidRPr="005D179C">
        <w:rPr>
          <w:rFonts w:ascii="Times New Roman" w:eastAsia="Times New Roman" w:hAnsi="Times New Roman"/>
          <w:lang w:val="es-GT"/>
        </w:rPr>
        <w:t>4.6 Rutas y paradas</w:t>
      </w:r>
      <w:bookmarkEnd w:id="70"/>
    </w:p>
    <w:p w14:paraId="23C9E1DB" w14:textId="77777777" w:rsidR="00676050" w:rsidRPr="005D179C" w:rsidRDefault="00000000">
      <w:pPr>
        <w:rPr>
          <w:lang w:val="es-GT"/>
        </w:rPr>
      </w:pPr>
      <w:r w:rsidRPr="005D179C">
        <w:rPr>
          <w:lang w:val="es-GT"/>
        </w:rPr>
        <w:t>Las rutas se organizan por bus y turno. El sistema ordena paradas mediante una heurística de vecino más cercano. Este procedimiento busca una solución práctica, pero no garantiza la ruta globalmente óptima. OSRM dibuja el trayecto sobre calles disponibles.</w:t>
      </w:r>
    </w:p>
    <w:p w14:paraId="12EA53A5" w14:textId="77777777" w:rsidR="00676050" w:rsidRPr="005D179C" w:rsidRDefault="00000000">
      <w:pPr>
        <w:rPr>
          <w:lang w:val="es-GT"/>
        </w:rPr>
      </w:pPr>
      <w:r w:rsidRPr="005D179C">
        <w:rPr>
          <w:lang w:val="es-GT"/>
        </w:rPr>
        <w:lastRenderedPageBreak/>
        <w:t>El administrador mantiene paradas y asignaciones. El piloto y monitor consultan el recorrido. La información de asistencia puede modificar la lista de estudiantes esperados, con comportamientos de respaldo para ambientes de demostración.</w:t>
      </w:r>
    </w:p>
    <w:p w14:paraId="4297A68D" w14:textId="77777777" w:rsidR="00676050" w:rsidRPr="005D179C" w:rsidRDefault="00000000">
      <w:pPr>
        <w:pStyle w:val="Ttulo2"/>
        <w:rPr>
          <w:lang w:val="es-GT"/>
        </w:rPr>
      </w:pPr>
      <w:bookmarkStart w:id="71" w:name="_Toc234674852"/>
      <w:r w:rsidRPr="005D179C">
        <w:rPr>
          <w:rFonts w:ascii="Times New Roman" w:eastAsia="Times New Roman" w:hAnsi="Times New Roman"/>
          <w:lang w:val="es-GT"/>
        </w:rPr>
        <w:t>4.7 Asistencia y abordaje</w:t>
      </w:r>
      <w:bookmarkEnd w:id="71"/>
    </w:p>
    <w:p w14:paraId="4EDD3F3F" w14:textId="77777777" w:rsidR="00676050" w:rsidRPr="005D179C" w:rsidRDefault="00000000">
      <w:pPr>
        <w:rPr>
          <w:lang w:val="es-GT"/>
        </w:rPr>
      </w:pPr>
      <w:r w:rsidRPr="005D179C">
        <w:rPr>
          <w:lang w:val="es-GT"/>
        </w:rPr>
        <w:t>El proyecto contiene la interfaz, el modelo y la API para confirmar si el estudiante utilizará el transporte por la mañana o por la tarde. Sin embargo, la vista actual incluye comportamiento de demostración y la API puede devolver respuestas simuladas ante determinados errores. Por ello, la confirmación no se considerará funcionalmente validada hasta comprobar que el dato se persiste y se recupera desde SQL Server durante UAT. Al completar una parada se crea un registro de recogida; el monitor también dispone de una interfaz para marcar presencia o ausencia.</w:t>
      </w:r>
    </w:p>
    <w:p w14:paraId="18D02D6E" w14:textId="77777777" w:rsidR="00676050" w:rsidRPr="005D179C" w:rsidRDefault="00000000">
      <w:pPr>
        <w:rPr>
          <w:lang w:val="es-GT"/>
        </w:rPr>
      </w:pPr>
      <w:r w:rsidRPr="005D179C">
        <w:rPr>
          <w:lang w:val="es-GT"/>
        </w:rPr>
        <w:t>El término «registro de abordaje» se utiliza como concepto operativo. El sistema no verifica identidad mediante hardware y depende de la acción del usuario autorizado. Esta limitación será comunicada a los participantes.</w:t>
      </w:r>
    </w:p>
    <w:p w14:paraId="056B8AC3" w14:textId="77777777" w:rsidR="00676050" w:rsidRPr="005D179C" w:rsidRDefault="00000000">
      <w:pPr>
        <w:pStyle w:val="Ttulo2"/>
        <w:rPr>
          <w:lang w:val="es-GT"/>
        </w:rPr>
      </w:pPr>
      <w:bookmarkStart w:id="72" w:name="_Toc234674853"/>
      <w:r w:rsidRPr="005D179C">
        <w:rPr>
          <w:rFonts w:ascii="Times New Roman" w:eastAsia="Times New Roman" w:hAnsi="Times New Roman"/>
          <w:lang w:val="es-GT"/>
        </w:rPr>
        <w:t>4.8 Alertas</w:t>
      </w:r>
      <w:bookmarkEnd w:id="72"/>
    </w:p>
    <w:p w14:paraId="09B71E5B" w14:textId="77777777" w:rsidR="00676050" w:rsidRPr="005D179C" w:rsidRDefault="00000000">
      <w:pPr>
        <w:rPr>
          <w:lang w:val="es-GT"/>
        </w:rPr>
      </w:pPr>
      <w:r w:rsidRPr="005D179C">
        <w:rPr>
          <w:lang w:val="es-GT"/>
        </w:rPr>
        <w:t>SignalR distribuye eventos de ubicación, proximidad, parada completada y retraso. El padre debe mantener el navegador conectado. Algunas alertas automáticas se muestran en tiempo real, pero no todas se almacenan en el historial. Por ello, la tesis distinguirá entre recepción en pantalla y persistencia.</w:t>
      </w:r>
    </w:p>
    <w:p w14:paraId="51142F6C" w14:textId="77777777" w:rsidR="00676050" w:rsidRPr="005D179C" w:rsidRDefault="00000000">
      <w:pPr>
        <w:pStyle w:val="Ttulo2"/>
        <w:rPr>
          <w:lang w:val="es-GT"/>
        </w:rPr>
      </w:pPr>
      <w:bookmarkStart w:id="73" w:name="_Toc234674854"/>
      <w:r w:rsidRPr="005D179C">
        <w:rPr>
          <w:rFonts w:ascii="Times New Roman" w:eastAsia="Times New Roman" w:hAnsi="Times New Roman"/>
          <w:lang w:val="es-GT"/>
        </w:rPr>
        <w:lastRenderedPageBreak/>
        <w:t>4.9 Gestión de pagos</w:t>
      </w:r>
      <w:bookmarkEnd w:id="73"/>
    </w:p>
    <w:p w14:paraId="0E6C1C14" w14:textId="77777777" w:rsidR="00676050" w:rsidRPr="005D179C" w:rsidRDefault="00000000">
      <w:pPr>
        <w:rPr>
          <w:lang w:val="es-GT"/>
        </w:rPr>
      </w:pPr>
      <w:r w:rsidRPr="005D179C">
        <w:rPr>
          <w:lang w:val="es-GT"/>
        </w:rPr>
        <w:t>El padre consulta meses y montos, registra un pago o carga una boleta y revisa el historial. La administración puede validar o rechazar registros según el flujo activo. El proyecto contiene modelos de pagos de distintas etapas, por lo que la validación se enfocará en el flujo visible y utilizado durante UAT. La lógica actual de meses deberá probarse para los doce meses del año, pues la lista configurada no cubre de forma segura todos los casos; no se afirmará gestión mensual completa mientras esta prueba no sea aprobada.</w:t>
      </w:r>
    </w:p>
    <w:p w14:paraId="647DD693" w14:textId="77777777" w:rsidR="00676050" w:rsidRPr="005D179C" w:rsidRDefault="00000000">
      <w:pPr>
        <w:rPr>
          <w:lang w:val="es-GT"/>
        </w:rPr>
      </w:pPr>
      <w:r w:rsidRPr="005D179C">
        <w:rPr>
          <w:lang w:val="es-GT"/>
        </w:rPr>
        <w:t>La pasarela Stripe se considera complementaria. Si no se encuentra habilitada con credenciales de prueba, se documentará su exclusión y no se presentará como resultado validado.</w:t>
      </w:r>
    </w:p>
    <w:p w14:paraId="4A9D9ECB" w14:textId="77777777" w:rsidR="00676050" w:rsidRPr="005D179C" w:rsidRDefault="00000000">
      <w:pPr>
        <w:pStyle w:val="Ttulo2"/>
        <w:rPr>
          <w:lang w:val="es-GT"/>
        </w:rPr>
      </w:pPr>
      <w:bookmarkStart w:id="74" w:name="_Toc234674855"/>
      <w:r w:rsidRPr="005D179C">
        <w:rPr>
          <w:rFonts w:ascii="Times New Roman" w:eastAsia="Times New Roman" w:hAnsi="Times New Roman"/>
          <w:lang w:val="es-GT"/>
        </w:rPr>
        <w:t>4.10 Datos principales</w:t>
      </w:r>
      <w:bookmarkEnd w:id="74"/>
    </w:p>
    <w:p w14:paraId="1BE19FF9" w14:textId="77777777" w:rsidR="00676050" w:rsidRPr="005D179C" w:rsidRDefault="00000000">
      <w:pPr>
        <w:pStyle w:val="TesisCaption"/>
        <w:rPr>
          <w:lang w:val="es-GT"/>
        </w:rPr>
      </w:pPr>
      <w:r w:rsidRPr="005D179C">
        <w:rPr>
          <w:sz w:val="24"/>
          <w:lang w:val="es-GT"/>
        </w:rPr>
        <w:t>Cuadro 4.3. Entidades relevantes</w:t>
      </w:r>
      <w:r>
        <w:rPr>
          <w:vanish/>
        </w:rPr>
        <w:fldChar w:fldCharType="begin"/>
      </w:r>
      <w:r w:rsidRPr="005D179C">
        <w:rPr>
          <w:vanish/>
          <w:lang w:val="es-GT"/>
        </w:rPr>
        <w:instrText>TC "Cuadro 4.3. Entidades relevantes" \f C \l 1</w:instrText>
      </w:r>
      <w:r>
        <w:rPr>
          <w:vanish/>
        </w:rPr>
        <w:fldChar w:fldCharType="end"/>
      </w:r>
    </w:p>
    <w:tbl>
      <w:tblPr>
        <w:tblStyle w:val="Tablaconcuadrcula"/>
        <w:tblW w:w="0" w:type="auto"/>
        <w:jc w:val="center"/>
        <w:tblLook w:val="04A0" w:firstRow="1" w:lastRow="0" w:firstColumn="1" w:lastColumn="0" w:noHBand="0" w:noVBand="1"/>
      </w:tblPr>
      <w:tblGrid>
        <w:gridCol w:w="4275"/>
        <w:gridCol w:w="4270"/>
      </w:tblGrid>
      <w:tr w:rsidR="00676050" w14:paraId="2510361A" w14:textId="77777777">
        <w:trPr>
          <w:jc w:val="center"/>
        </w:trPr>
        <w:tc>
          <w:tcPr>
            <w:tcW w:w="4277" w:type="dxa"/>
            <w:vAlign w:val="center"/>
          </w:tcPr>
          <w:p w14:paraId="39C2DF36" w14:textId="77777777" w:rsidR="00676050" w:rsidRDefault="00000000">
            <w:pPr>
              <w:spacing w:line="240" w:lineRule="auto"/>
            </w:pPr>
            <w:r>
              <w:rPr>
                <w:b/>
              </w:rPr>
              <w:t>Entidad</w:t>
            </w:r>
          </w:p>
        </w:tc>
        <w:tc>
          <w:tcPr>
            <w:tcW w:w="4277" w:type="dxa"/>
            <w:vAlign w:val="center"/>
          </w:tcPr>
          <w:p w14:paraId="03F9E699" w14:textId="77777777" w:rsidR="00676050" w:rsidRDefault="00000000">
            <w:pPr>
              <w:spacing w:line="240" w:lineRule="auto"/>
            </w:pPr>
            <w:r>
              <w:rPr>
                <w:b/>
              </w:rPr>
              <w:t>Finalidad</w:t>
            </w:r>
          </w:p>
        </w:tc>
      </w:tr>
      <w:tr w:rsidR="00676050" w14:paraId="67A45207" w14:textId="77777777">
        <w:trPr>
          <w:jc w:val="center"/>
        </w:trPr>
        <w:tc>
          <w:tcPr>
            <w:tcW w:w="4277" w:type="dxa"/>
            <w:vAlign w:val="center"/>
          </w:tcPr>
          <w:p w14:paraId="79F857F6" w14:textId="77777777" w:rsidR="00676050" w:rsidRDefault="00000000">
            <w:pPr>
              <w:spacing w:line="240" w:lineRule="auto"/>
            </w:pPr>
            <w:r>
              <w:t>Bus</w:t>
            </w:r>
          </w:p>
        </w:tc>
        <w:tc>
          <w:tcPr>
            <w:tcW w:w="4277" w:type="dxa"/>
            <w:vAlign w:val="center"/>
          </w:tcPr>
          <w:p w14:paraId="47537460" w14:textId="77777777" w:rsidR="00676050" w:rsidRDefault="00000000">
            <w:pPr>
              <w:spacing w:line="240" w:lineRule="auto"/>
            </w:pPr>
            <w:r>
              <w:t>Vehículo y capacidad</w:t>
            </w:r>
          </w:p>
        </w:tc>
      </w:tr>
      <w:tr w:rsidR="00676050" w:rsidRPr="008E5F18" w14:paraId="0C59AF70" w14:textId="77777777">
        <w:trPr>
          <w:jc w:val="center"/>
        </w:trPr>
        <w:tc>
          <w:tcPr>
            <w:tcW w:w="4277" w:type="dxa"/>
            <w:vAlign w:val="center"/>
          </w:tcPr>
          <w:p w14:paraId="25EBB781" w14:textId="77777777" w:rsidR="00676050" w:rsidRDefault="00000000">
            <w:pPr>
              <w:spacing w:line="240" w:lineRule="auto"/>
            </w:pPr>
            <w:r>
              <w:t>Ruta</w:t>
            </w:r>
          </w:p>
        </w:tc>
        <w:tc>
          <w:tcPr>
            <w:tcW w:w="4277" w:type="dxa"/>
            <w:vAlign w:val="center"/>
          </w:tcPr>
          <w:p w14:paraId="5EEB84FC" w14:textId="77777777" w:rsidR="00676050" w:rsidRPr="005D179C" w:rsidRDefault="00000000">
            <w:pPr>
              <w:spacing w:line="240" w:lineRule="auto"/>
              <w:rPr>
                <w:lang w:val="es-GT"/>
              </w:rPr>
            </w:pPr>
            <w:r w:rsidRPr="005D179C">
              <w:rPr>
                <w:lang w:val="es-GT"/>
              </w:rPr>
              <w:t>Recorrido por bus y turno</w:t>
            </w:r>
          </w:p>
        </w:tc>
      </w:tr>
      <w:tr w:rsidR="00676050" w:rsidRPr="008E5F18" w14:paraId="30A50BD8" w14:textId="77777777">
        <w:trPr>
          <w:jc w:val="center"/>
        </w:trPr>
        <w:tc>
          <w:tcPr>
            <w:tcW w:w="4277" w:type="dxa"/>
            <w:vAlign w:val="center"/>
          </w:tcPr>
          <w:p w14:paraId="67AC00C6" w14:textId="77777777" w:rsidR="00676050" w:rsidRDefault="00000000">
            <w:pPr>
              <w:spacing w:line="240" w:lineRule="auto"/>
            </w:pPr>
            <w:r>
              <w:t>Parada</w:t>
            </w:r>
          </w:p>
        </w:tc>
        <w:tc>
          <w:tcPr>
            <w:tcW w:w="4277" w:type="dxa"/>
            <w:vAlign w:val="center"/>
          </w:tcPr>
          <w:p w14:paraId="4CA6A8C3" w14:textId="77777777" w:rsidR="00676050" w:rsidRPr="005D179C" w:rsidRDefault="00000000">
            <w:pPr>
              <w:spacing w:line="240" w:lineRule="auto"/>
              <w:rPr>
                <w:lang w:val="es-GT"/>
              </w:rPr>
            </w:pPr>
            <w:r w:rsidRPr="005D179C">
              <w:rPr>
                <w:lang w:val="es-GT"/>
              </w:rPr>
              <w:t>Punto, orden y estudiante relacionado</w:t>
            </w:r>
          </w:p>
        </w:tc>
      </w:tr>
      <w:tr w:rsidR="00676050" w14:paraId="5EA2A8D9" w14:textId="77777777">
        <w:trPr>
          <w:jc w:val="center"/>
        </w:trPr>
        <w:tc>
          <w:tcPr>
            <w:tcW w:w="4277" w:type="dxa"/>
            <w:vAlign w:val="center"/>
          </w:tcPr>
          <w:p w14:paraId="46C4307D" w14:textId="77777777" w:rsidR="00676050" w:rsidRDefault="00000000">
            <w:pPr>
              <w:spacing w:line="240" w:lineRule="auto"/>
            </w:pPr>
            <w:r>
              <w:t>UbicacionBusEnTiempoReal</w:t>
            </w:r>
          </w:p>
        </w:tc>
        <w:tc>
          <w:tcPr>
            <w:tcW w:w="4277" w:type="dxa"/>
            <w:vAlign w:val="center"/>
          </w:tcPr>
          <w:p w14:paraId="6F850F23" w14:textId="77777777" w:rsidR="00676050" w:rsidRDefault="00000000">
            <w:pPr>
              <w:spacing w:line="240" w:lineRule="auto"/>
            </w:pPr>
            <w:r>
              <w:t>Coordenada y fecha reportada</w:t>
            </w:r>
          </w:p>
        </w:tc>
      </w:tr>
      <w:tr w:rsidR="00676050" w14:paraId="40863870" w14:textId="77777777">
        <w:trPr>
          <w:jc w:val="center"/>
        </w:trPr>
        <w:tc>
          <w:tcPr>
            <w:tcW w:w="4277" w:type="dxa"/>
            <w:vAlign w:val="center"/>
          </w:tcPr>
          <w:p w14:paraId="213485D8" w14:textId="77777777" w:rsidR="00676050" w:rsidRDefault="00000000">
            <w:pPr>
              <w:spacing w:line="240" w:lineRule="auto"/>
            </w:pPr>
            <w:r>
              <w:t>Alumno</w:t>
            </w:r>
          </w:p>
        </w:tc>
        <w:tc>
          <w:tcPr>
            <w:tcW w:w="4277" w:type="dxa"/>
            <w:vAlign w:val="center"/>
          </w:tcPr>
          <w:p w14:paraId="76FF705B" w14:textId="77777777" w:rsidR="00676050" w:rsidRDefault="00000000">
            <w:pPr>
              <w:spacing w:line="240" w:lineRule="auto"/>
            </w:pPr>
            <w:r>
              <w:t>Estudiante asociado a responsable</w:t>
            </w:r>
          </w:p>
        </w:tc>
      </w:tr>
      <w:tr w:rsidR="00676050" w14:paraId="1FA07536" w14:textId="77777777">
        <w:trPr>
          <w:jc w:val="center"/>
        </w:trPr>
        <w:tc>
          <w:tcPr>
            <w:tcW w:w="4277" w:type="dxa"/>
            <w:vAlign w:val="center"/>
          </w:tcPr>
          <w:p w14:paraId="782FF162" w14:textId="77777777" w:rsidR="00676050" w:rsidRDefault="00000000">
            <w:pPr>
              <w:spacing w:line="240" w:lineRule="auto"/>
            </w:pPr>
            <w:r>
              <w:t>Padre</w:t>
            </w:r>
          </w:p>
        </w:tc>
        <w:tc>
          <w:tcPr>
            <w:tcW w:w="4277" w:type="dxa"/>
            <w:vAlign w:val="center"/>
          </w:tcPr>
          <w:p w14:paraId="624C2E7E" w14:textId="77777777" w:rsidR="00676050" w:rsidRDefault="00000000">
            <w:pPr>
              <w:spacing w:line="240" w:lineRule="auto"/>
            </w:pPr>
            <w:r>
              <w:t>Responsable del estudiante</w:t>
            </w:r>
          </w:p>
        </w:tc>
      </w:tr>
      <w:tr w:rsidR="00676050" w14:paraId="6BC82566" w14:textId="77777777">
        <w:trPr>
          <w:jc w:val="center"/>
        </w:trPr>
        <w:tc>
          <w:tcPr>
            <w:tcW w:w="4277" w:type="dxa"/>
            <w:vAlign w:val="center"/>
          </w:tcPr>
          <w:p w14:paraId="69BD5F7F" w14:textId="77777777" w:rsidR="00676050" w:rsidRDefault="00000000">
            <w:pPr>
              <w:spacing w:line="240" w:lineRule="auto"/>
            </w:pPr>
            <w:r>
              <w:t>AsistenciaAlumno</w:t>
            </w:r>
          </w:p>
        </w:tc>
        <w:tc>
          <w:tcPr>
            <w:tcW w:w="4277" w:type="dxa"/>
            <w:vAlign w:val="center"/>
          </w:tcPr>
          <w:p w14:paraId="210584E6" w14:textId="77777777" w:rsidR="00676050" w:rsidRDefault="00000000">
            <w:pPr>
              <w:spacing w:line="240" w:lineRule="auto"/>
            </w:pPr>
            <w:r>
              <w:t>Confirmación diaria por turno</w:t>
            </w:r>
          </w:p>
        </w:tc>
      </w:tr>
      <w:tr w:rsidR="00676050" w14:paraId="554597F0" w14:textId="77777777">
        <w:trPr>
          <w:jc w:val="center"/>
        </w:trPr>
        <w:tc>
          <w:tcPr>
            <w:tcW w:w="4277" w:type="dxa"/>
            <w:vAlign w:val="center"/>
          </w:tcPr>
          <w:p w14:paraId="784F9C95" w14:textId="77777777" w:rsidR="00676050" w:rsidRDefault="00000000">
            <w:pPr>
              <w:spacing w:line="240" w:lineRule="auto"/>
            </w:pPr>
            <w:r>
              <w:t>RegistroRecogida</w:t>
            </w:r>
          </w:p>
        </w:tc>
        <w:tc>
          <w:tcPr>
            <w:tcW w:w="4277" w:type="dxa"/>
            <w:vAlign w:val="center"/>
          </w:tcPr>
          <w:p w14:paraId="2136FAF0" w14:textId="77777777" w:rsidR="00676050" w:rsidRDefault="00000000">
            <w:pPr>
              <w:spacing w:line="240" w:lineRule="auto"/>
            </w:pPr>
            <w:r>
              <w:t>Evidencia operativa de parada</w:t>
            </w:r>
          </w:p>
        </w:tc>
      </w:tr>
      <w:tr w:rsidR="00676050" w:rsidRPr="008E5F18" w14:paraId="328D84BB" w14:textId="77777777">
        <w:trPr>
          <w:jc w:val="center"/>
        </w:trPr>
        <w:tc>
          <w:tcPr>
            <w:tcW w:w="4277" w:type="dxa"/>
            <w:vAlign w:val="center"/>
          </w:tcPr>
          <w:p w14:paraId="69E2A85A" w14:textId="77777777" w:rsidR="00676050" w:rsidRDefault="00000000">
            <w:pPr>
              <w:spacing w:line="240" w:lineRule="auto"/>
            </w:pPr>
            <w:r>
              <w:t>PagoPadre</w:t>
            </w:r>
          </w:p>
        </w:tc>
        <w:tc>
          <w:tcPr>
            <w:tcW w:w="4277" w:type="dxa"/>
            <w:vAlign w:val="center"/>
          </w:tcPr>
          <w:p w14:paraId="3761808D" w14:textId="77777777" w:rsidR="00676050" w:rsidRPr="005D179C" w:rsidRDefault="00000000">
            <w:pPr>
              <w:spacing w:line="240" w:lineRule="auto"/>
              <w:rPr>
                <w:lang w:val="es-GT"/>
              </w:rPr>
            </w:pPr>
            <w:r w:rsidRPr="005D179C">
              <w:rPr>
                <w:lang w:val="es-GT"/>
              </w:rPr>
              <w:t>Pago web, mes, monto, tipo y comprobante</w:t>
            </w:r>
          </w:p>
        </w:tc>
      </w:tr>
      <w:tr w:rsidR="00676050" w14:paraId="32B98D38" w14:textId="77777777">
        <w:trPr>
          <w:jc w:val="center"/>
        </w:trPr>
        <w:tc>
          <w:tcPr>
            <w:tcW w:w="4277" w:type="dxa"/>
            <w:vAlign w:val="center"/>
          </w:tcPr>
          <w:p w14:paraId="7A29B5CC" w14:textId="77777777" w:rsidR="00676050" w:rsidRDefault="00000000">
            <w:pPr>
              <w:spacing w:line="240" w:lineRule="auto"/>
            </w:pPr>
            <w:r>
              <w:t>Usuario y rol</w:t>
            </w:r>
          </w:p>
        </w:tc>
        <w:tc>
          <w:tcPr>
            <w:tcW w:w="4277" w:type="dxa"/>
            <w:vAlign w:val="center"/>
          </w:tcPr>
          <w:p w14:paraId="2D305855" w14:textId="77777777" w:rsidR="00676050" w:rsidRDefault="00000000">
            <w:pPr>
              <w:spacing w:line="240" w:lineRule="auto"/>
            </w:pPr>
            <w:r>
              <w:t>Autenticación y autorización</w:t>
            </w:r>
          </w:p>
        </w:tc>
      </w:tr>
    </w:tbl>
    <w:p w14:paraId="136B7D1B" w14:textId="77777777" w:rsidR="00676050" w:rsidRDefault="00676050">
      <w:pPr>
        <w:spacing w:line="240" w:lineRule="auto"/>
        <w:ind w:firstLine="0"/>
      </w:pPr>
    </w:p>
    <w:p w14:paraId="1DAB2D88" w14:textId="77777777" w:rsidR="00676050" w:rsidRDefault="00000000">
      <w:pPr>
        <w:pStyle w:val="Ttulo2"/>
      </w:pPr>
      <w:bookmarkStart w:id="75" w:name="_Toc234674856"/>
      <w:r>
        <w:rPr>
          <w:rFonts w:ascii="Times New Roman" w:eastAsia="Times New Roman" w:hAnsi="Times New Roman"/>
        </w:rPr>
        <w:lastRenderedPageBreak/>
        <w:t>4.11 Controles de seguridad</w:t>
      </w:r>
      <w:bookmarkEnd w:id="75"/>
    </w:p>
    <w:p w14:paraId="4AFE8123" w14:textId="77777777" w:rsidR="00676050" w:rsidRPr="005D179C" w:rsidRDefault="00000000">
      <w:pPr>
        <w:rPr>
          <w:lang w:val="es-GT"/>
        </w:rPr>
      </w:pPr>
      <w:r w:rsidRPr="005D179C">
        <w:rPr>
          <w:lang w:val="es-GT"/>
        </w:rPr>
        <w:t>La solución utiliza autenticación y restricciones por rol en varias páginas, pero la cobertura de autorización no es completa en todas las API, acciones administrativas y grupos SignalR. En consecuencia, el control de acceso se tratará como requisito pendiente de endurecimiento y deberá someterse a casos negativos antes de aprobarse. También se requiere conexión segura, validación de entrada y control de archivos. Las contraseñas no deben aparecer en la tesis. Los datos de demostración deben ser ficticios. Los secretos de Stripe o conexión no deben quedar en el repositorio ni en capturas.</w:t>
      </w:r>
    </w:p>
    <w:p w14:paraId="20AD078A" w14:textId="77777777" w:rsidR="00676050" w:rsidRDefault="00000000">
      <w:pPr>
        <w:pStyle w:val="Ttulo2"/>
      </w:pPr>
      <w:bookmarkStart w:id="76" w:name="_Toc234674857"/>
      <w:r>
        <w:rPr>
          <w:rFonts w:ascii="Times New Roman" w:eastAsia="Times New Roman" w:hAnsi="Times New Roman"/>
        </w:rPr>
        <w:t>4.12 Restricciones observadas</w:t>
      </w:r>
      <w:bookmarkEnd w:id="76"/>
    </w:p>
    <w:p w14:paraId="2906FB39" w14:textId="77777777" w:rsidR="00676050" w:rsidRPr="005D179C" w:rsidRDefault="00000000">
      <w:pPr>
        <w:pStyle w:val="Listaconnmeros"/>
        <w:ind w:firstLine="0"/>
        <w:rPr>
          <w:lang w:val="es-GT"/>
        </w:rPr>
      </w:pPr>
      <w:r w:rsidRPr="005D179C">
        <w:rPr>
          <w:lang w:val="es-GT"/>
        </w:rPr>
        <w:t>El GPS real continuo no está implementado con `watchPosition`; la demostración utiliza simulación o envío periódico desde la vista.</w:t>
      </w:r>
    </w:p>
    <w:p w14:paraId="0BE07521" w14:textId="77777777" w:rsidR="00676050" w:rsidRPr="005D179C" w:rsidRDefault="00000000">
      <w:pPr>
        <w:pStyle w:val="Listaconnmeros"/>
        <w:ind w:firstLine="0"/>
        <w:rPr>
          <w:lang w:val="es-GT"/>
        </w:rPr>
      </w:pPr>
      <w:r w:rsidRPr="005D179C">
        <w:rPr>
          <w:lang w:val="es-GT"/>
        </w:rPr>
        <w:t>Algunas rutas de demostración contienen valores de bus preconfigurados.</w:t>
      </w:r>
    </w:p>
    <w:p w14:paraId="3CFA280A" w14:textId="77777777" w:rsidR="00676050" w:rsidRPr="005D179C" w:rsidRDefault="00000000">
      <w:pPr>
        <w:pStyle w:val="Listaconnmeros"/>
        <w:ind w:firstLine="0"/>
        <w:rPr>
          <w:lang w:val="es-GT"/>
        </w:rPr>
      </w:pPr>
      <w:r w:rsidRPr="005D179C">
        <w:rPr>
          <w:lang w:val="es-GT"/>
        </w:rPr>
        <w:t>Existen respuestas de respaldo o simulación en determinados flujos.</w:t>
      </w:r>
    </w:p>
    <w:p w14:paraId="63DED22F" w14:textId="77777777" w:rsidR="00676050" w:rsidRPr="005D179C" w:rsidRDefault="00000000">
      <w:pPr>
        <w:pStyle w:val="Listaconnmeros"/>
        <w:ind w:firstLine="0"/>
        <w:rPr>
          <w:lang w:val="es-GT"/>
        </w:rPr>
      </w:pPr>
      <w:r w:rsidRPr="005D179C">
        <w:rPr>
          <w:lang w:val="es-GT"/>
        </w:rPr>
        <w:t>Las notificaciones no salen del navegador.</w:t>
      </w:r>
    </w:p>
    <w:p w14:paraId="76324B02" w14:textId="77777777" w:rsidR="00676050" w:rsidRPr="005D179C" w:rsidRDefault="00000000">
      <w:pPr>
        <w:pStyle w:val="Listaconnmeros"/>
        <w:ind w:firstLine="0"/>
        <w:rPr>
          <w:lang w:val="es-GT"/>
        </w:rPr>
      </w:pPr>
      <w:r w:rsidRPr="005D179C">
        <w:rPr>
          <w:lang w:val="es-GT"/>
        </w:rPr>
        <w:t>Algunos modelos y pantallas de pagos reflejan etapas diferentes del desarrollo.</w:t>
      </w:r>
    </w:p>
    <w:p w14:paraId="02748830" w14:textId="77777777" w:rsidR="00676050" w:rsidRPr="005D179C" w:rsidRDefault="00000000">
      <w:pPr>
        <w:pStyle w:val="Listaconnmeros"/>
        <w:ind w:firstLine="0"/>
        <w:rPr>
          <w:lang w:val="es-GT"/>
        </w:rPr>
      </w:pPr>
      <w:r w:rsidRPr="005D179C">
        <w:rPr>
          <w:lang w:val="es-GT"/>
        </w:rPr>
        <w:t>La integración se da en una plataforma y sesión comunes; geolocalización y pagos conservan flujos funcionales separados.</w:t>
      </w:r>
    </w:p>
    <w:p w14:paraId="4B9941AC" w14:textId="77777777" w:rsidR="00676050" w:rsidRPr="005D179C" w:rsidRDefault="00000000">
      <w:pPr>
        <w:pStyle w:val="Listaconnmeros"/>
        <w:ind w:firstLine="0"/>
        <w:rPr>
          <w:lang w:val="es-GT"/>
        </w:rPr>
      </w:pPr>
      <w:r w:rsidRPr="005D179C">
        <w:rPr>
          <w:lang w:val="es-GT"/>
        </w:rPr>
        <w:t>La persistencia de asistencia debe verificarse porque la interfaz y la API contienen comportamiento de simulación.</w:t>
      </w:r>
    </w:p>
    <w:p w14:paraId="51795215" w14:textId="77777777" w:rsidR="00676050" w:rsidRPr="005D179C" w:rsidRDefault="00000000">
      <w:pPr>
        <w:pStyle w:val="Listaconnmeros"/>
        <w:ind w:firstLine="0"/>
        <w:rPr>
          <w:lang w:val="es-GT"/>
        </w:rPr>
      </w:pPr>
      <w:r w:rsidRPr="005D179C">
        <w:rPr>
          <w:lang w:val="es-GT"/>
        </w:rPr>
        <w:t>Determinadas API, acciones y suscripciones SignalR requieren controles de autorización adicionales.</w:t>
      </w:r>
    </w:p>
    <w:p w14:paraId="364EBE01" w14:textId="77777777" w:rsidR="00676050" w:rsidRPr="005D179C" w:rsidRDefault="00000000">
      <w:pPr>
        <w:pStyle w:val="Listaconnmeros"/>
        <w:ind w:firstLine="0"/>
        <w:rPr>
          <w:lang w:val="es-GT"/>
        </w:rPr>
      </w:pPr>
      <w:r w:rsidRPr="005D179C">
        <w:rPr>
          <w:lang w:val="es-GT"/>
        </w:rPr>
        <w:lastRenderedPageBreak/>
        <w:t>El cálculo de meses del módulo de pagos debe corregirse o validarse para noviembre y diciembre.</w:t>
      </w:r>
    </w:p>
    <w:p w14:paraId="05DC060E" w14:textId="77777777" w:rsidR="00676050" w:rsidRPr="005D179C" w:rsidRDefault="00000000">
      <w:pPr>
        <w:rPr>
          <w:lang w:val="es-GT"/>
        </w:rPr>
      </w:pPr>
      <w:r w:rsidRPr="005D179C">
        <w:rPr>
          <w:lang w:val="es-GT"/>
        </w:rPr>
        <w:t>Estas restricciones no invalidan el prototipo, pero delimitan las afirmaciones y el diseño de prueba.</w:t>
      </w:r>
    </w:p>
    <w:p w14:paraId="64E10AD2" w14:textId="77777777" w:rsidR="00676050" w:rsidRPr="005D179C" w:rsidRDefault="00000000">
      <w:pPr>
        <w:pStyle w:val="Ttulo2"/>
        <w:rPr>
          <w:lang w:val="es-GT"/>
        </w:rPr>
      </w:pPr>
      <w:bookmarkStart w:id="77" w:name="_Toc234674858"/>
      <w:r w:rsidRPr="005D179C">
        <w:rPr>
          <w:rFonts w:ascii="Times New Roman" w:eastAsia="Times New Roman" w:hAnsi="Times New Roman"/>
          <w:lang w:val="es-GT"/>
        </w:rPr>
        <w:t>4.13 Resumen del capítulo</w:t>
      </w:r>
      <w:bookmarkEnd w:id="77"/>
    </w:p>
    <w:p w14:paraId="2868FBEC" w14:textId="77777777" w:rsidR="00676050" w:rsidRPr="005D179C" w:rsidRDefault="00000000">
      <w:pPr>
        <w:rPr>
          <w:lang w:val="es-GT"/>
        </w:rPr>
      </w:pPr>
      <w:r w:rsidRPr="005D179C">
        <w:rPr>
          <w:lang w:val="es-GT"/>
        </w:rPr>
        <w:t>El capítulo documentó la arquitectura y el funcionamiento realmente implementado. Se evitó presentar simulaciones, funciones complementarias o trabajos futuros como capacidades plenamente validadas.</w:t>
      </w:r>
    </w:p>
    <w:p w14:paraId="5E955A35" w14:textId="77777777" w:rsidR="00676050" w:rsidRPr="005D179C" w:rsidRDefault="00676050">
      <w:pPr>
        <w:rPr>
          <w:lang w:val="es-GT"/>
        </w:rPr>
        <w:sectPr w:rsidR="00676050" w:rsidRPr="005D179C">
          <w:type w:val="oddPage"/>
          <w:pgSz w:w="12240" w:h="15840"/>
          <w:pgMar w:top="2268" w:right="1417" w:bottom="1417" w:left="2268" w:header="680" w:footer="680" w:gutter="0"/>
          <w:pgNumType w:start="1"/>
          <w:cols w:space="720"/>
          <w:docGrid w:linePitch="360"/>
        </w:sectPr>
      </w:pPr>
    </w:p>
    <w:p w14:paraId="22B29C6A" w14:textId="77777777" w:rsidR="00676050" w:rsidRPr="005D179C" w:rsidRDefault="00000000">
      <w:pPr>
        <w:pStyle w:val="Ttulo1"/>
        <w:rPr>
          <w:lang w:val="es-GT"/>
        </w:rPr>
      </w:pPr>
      <w:bookmarkStart w:id="78" w:name="_Toc234674859"/>
      <w:r w:rsidRPr="005D179C">
        <w:rPr>
          <w:rFonts w:ascii="Times New Roman" w:eastAsia="Times New Roman" w:hAnsi="Times New Roman"/>
          <w:lang w:val="es-GT"/>
        </w:rPr>
        <w:lastRenderedPageBreak/>
        <w:t>CAPÍTULO 5</w:t>
      </w:r>
      <w:bookmarkEnd w:id="78"/>
    </w:p>
    <w:p w14:paraId="39275D55" w14:textId="77777777" w:rsidR="00676050" w:rsidRPr="005D179C" w:rsidRDefault="00000000">
      <w:pPr>
        <w:pStyle w:val="Ttulo1"/>
        <w:rPr>
          <w:lang w:val="es-GT"/>
        </w:rPr>
      </w:pPr>
      <w:bookmarkStart w:id="79" w:name="_Toc234674860"/>
      <w:r w:rsidRPr="005D179C">
        <w:rPr>
          <w:rFonts w:ascii="Times New Roman" w:eastAsia="Times New Roman" w:hAnsi="Times New Roman"/>
          <w:lang w:val="es-GT"/>
        </w:rPr>
        <w:t>VALIDACIÓN Y RESULTADOS</w:t>
      </w:r>
      <w:bookmarkEnd w:id="79"/>
    </w:p>
    <w:p w14:paraId="36346304" w14:textId="77777777" w:rsidR="00676050" w:rsidRPr="005D179C" w:rsidRDefault="00000000">
      <w:pPr>
        <w:pStyle w:val="Ttulo2"/>
        <w:rPr>
          <w:lang w:val="es-GT"/>
        </w:rPr>
      </w:pPr>
      <w:bookmarkStart w:id="80" w:name="_Toc234674861"/>
      <w:r w:rsidRPr="005D179C">
        <w:rPr>
          <w:rFonts w:ascii="Times New Roman" w:eastAsia="Times New Roman" w:hAnsi="Times New Roman"/>
          <w:lang w:val="es-GT"/>
        </w:rPr>
        <w:t>5.1 Propósito</w:t>
      </w:r>
      <w:bookmarkEnd w:id="80"/>
    </w:p>
    <w:p w14:paraId="12C761D4" w14:textId="3C05C282" w:rsidR="00676050" w:rsidRPr="005D179C" w:rsidRDefault="00000000">
      <w:pPr>
        <w:rPr>
          <w:lang w:val="es-GT"/>
        </w:rPr>
      </w:pPr>
      <w:r w:rsidRPr="005D179C">
        <w:rPr>
          <w:lang w:val="es-GT"/>
        </w:rPr>
        <w:t>Este capítulo deberá presentar la evidencia obtenida durante UAT y pruebas técnicas. En esta versión inicial no se han proporcionado conjuntos de resultados verificables. Por ética académica, no se incluyen porcentajes, promedios ni testimonios ficticios.</w:t>
      </w:r>
    </w:p>
    <w:p w14:paraId="0600BF89" w14:textId="77777777" w:rsidR="00676050" w:rsidRPr="005D179C" w:rsidRDefault="00000000">
      <w:pPr>
        <w:pStyle w:val="Ttulo2"/>
        <w:rPr>
          <w:lang w:val="es-GT"/>
        </w:rPr>
      </w:pPr>
      <w:bookmarkStart w:id="81" w:name="_Toc234674862"/>
      <w:r w:rsidRPr="005D179C">
        <w:rPr>
          <w:rFonts w:ascii="Times New Roman" w:eastAsia="Times New Roman" w:hAnsi="Times New Roman"/>
          <w:lang w:val="es-GT"/>
        </w:rPr>
        <w:t>5.2 Preparación del ambiente</w:t>
      </w:r>
      <w:bookmarkEnd w:id="81"/>
    </w:p>
    <w:p w14:paraId="65C0A31D" w14:textId="77777777" w:rsidR="00676050" w:rsidRDefault="00000000">
      <w:r w:rsidRPr="005D179C">
        <w:rPr>
          <w:b/>
          <w:lang w:val="es-GT"/>
        </w:rPr>
        <w:t>Estado pendiente.</w:t>
      </w:r>
      <w:r w:rsidRPr="005D179C">
        <w:rPr>
          <w:lang w:val="es-GT"/>
        </w:rPr>
        <w:t xml:space="preserve"> </w:t>
      </w:r>
      <w:r>
        <w:t>Completar:</w:t>
      </w:r>
    </w:p>
    <w:p w14:paraId="2A3E8027" w14:textId="77777777" w:rsidR="00676050" w:rsidRPr="005D179C" w:rsidRDefault="00000000">
      <w:pPr>
        <w:pStyle w:val="Listaconvietas"/>
        <w:ind w:firstLine="0"/>
        <w:rPr>
          <w:lang w:val="es-GT"/>
        </w:rPr>
      </w:pPr>
      <w:r w:rsidRPr="005D179C">
        <w:rPr>
          <w:lang w:val="es-GT"/>
        </w:rPr>
        <w:t>Fecha y lugar de las pruebas.</w:t>
      </w:r>
    </w:p>
    <w:p w14:paraId="3AC7323B" w14:textId="77777777" w:rsidR="00676050" w:rsidRPr="005D179C" w:rsidRDefault="00000000">
      <w:pPr>
        <w:pStyle w:val="Listaconvietas"/>
        <w:ind w:firstLine="0"/>
        <w:rPr>
          <w:lang w:val="es-GT"/>
        </w:rPr>
      </w:pPr>
      <w:r w:rsidRPr="005D179C">
        <w:rPr>
          <w:lang w:val="es-GT"/>
        </w:rPr>
        <w:t>Versión o identificador del sistema.</w:t>
      </w:r>
    </w:p>
    <w:p w14:paraId="06DEE804" w14:textId="77777777" w:rsidR="00676050" w:rsidRPr="005D179C" w:rsidRDefault="00000000">
      <w:pPr>
        <w:pStyle w:val="Listaconvietas"/>
        <w:ind w:firstLine="0"/>
        <w:rPr>
          <w:lang w:val="es-GT"/>
        </w:rPr>
      </w:pPr>
      <w:r w:rsidRPr="005D179C">
        <w:rPr>
          <w:lang w:val="es-GT"/>
        </w:rPr>
        <w:t>Servidor, base de datos y navegadores utilizados.</w:t>
      </w:r>
    </w:p>
    <w:p w14:paraId="3077881E" w14:textId="77777777" w:rsidR="00676050" w:rsidRPr="005D179C" w:rsidRDefault="00000000">
      <w:pPr>
        <w:pStyle w:val="Listaconvietas"/>
        <w:ind w:firstLine="0"/>
        <w:rPr>
          <w:lang w:val="es-GT"/>
        </w:rPr>
      </w:pPr>
      <w:r w:rsidRPr="005D179C">
        <w:rPr>
          <w:lang w:val="es-GT"/>
        </w:rPr>
        <w:t>Cantidad y rol de participantes.</w:t>
      </w:r>
    </w:p>
    <w:p w14:paraId="74ADB63F" w14:textId="77777777" w:rsidR="00676050" w:rsidRDefault="00000000">
      <w:pPr>
        <w:pStyle w:val="Listaconvietas"/>
        <w:ind w:firstLine="0"/>
      </w:pPr>
      <w:r>
        <w:t>Datos ficticios preparados.</w:t>
      </w:r>
    </w:p>
    <w:p w14:paraId="47357670" w14:textId="77777777" w:rsidR="00676050" w:rsidRDefault="00000000">
      <w:pPr>
        <w:pStyle w:val="Listaconvietas"/>
        <w:ind w:firstLine="0"/>
      </w:pPr>
      <w:r>
        <w:t>Autorizaciones y consentimientos obtenidos.</w:t>
      </w:r>
    </w:p>
    <w:p w14:paraId="690D81B9" w14:textId="77777777" w:rsidR="00676050" w:rsidRDefault="00000000">
      <w:pPr>
        <w:pStyle w:val="Ttulo2"/>
      </w:pPr>
      <w:bookmarkStart w:id="82" w:name="_Toc234674863"/>
      <w:r>
        <w:rPr>
          <w:rFonts w:ascii="Times New Roman" w:eastAsia="Times New Roman" w:hAnsi="Times New Roman"/>
        </w:rPr>
        <w:t>5.3 Caracterización de participantes</w:t>
      </w:r>
      <w:bookmarkEnd w:id="82"/>
    </w:p>
    <w:p w14:paraId="46368AA5" w14:textId="77777777" w:rsidR="00676050" w:rsidRPr="005D179C" w:rsidRDefault="00000000">
      <w:pPr>
        <w:pStyle w:val="TesisCaption"/>
        <w:rPr>
          <w:lang w:val="es-GT"/>
        </w:rPr>
      </w:pPr>
      <w:r w:rsidRPr="005D179C">
        <w:rPr>
          <w:sz w:val="24"/>
          <w:lang w:val="es-GT"/>
        </w:rPr>
        <w:t>Cuadro 5.1. Caracterización de la muestra</w:t>
      </w:r>
      <w:r>
        <w:rPr>
          <w:vanish/>
        </w:rPr>
        <w:fldChar w:fldCharType="begin"/>
      </w:r>
      <w:r w:rsidRPr="005D179C">
        <w:rPr>
          <w:vanish/>
          <w:lang w:val="es-GT"/>
        </w:rPr>
        <w:instrText>TC "Cuadro 5.1. Caracterización de la muestra" \f C \l 1</w:instrText>
      </w:r>
      <w:r>
        <w:rPr>
          <w:vanish/>
        </w:rPr>
        <w:fldChar w:fldCharType="end"/>
      </w:r>
    </w:p>
    <w:tbl>
      <w:tblPr>
        <w:tblStyle w:val="Tablaconcuadrcula"/>
        <w:tblW w:w="0" w:type="auto"/>
        <w:jc w:val="center"/>
        <w:tblLook w:val="04A0" w:firstRow="1" w:lastRow="0" w:firstColumn="1" w:lastColumn="0" w:noHBand="0" w:noVBand="1"/>
      </w:tblPr>
      <w:tblGrid>
        <w:gridCol w:w="4273"/>
        <w:gridCol w:w="4272"/>
      </w:tblGrid>
      <w:tr w:rsidR="00676050" w14:paraId="397E03D1" w14:textId="77777777">
        <w:trPr>
          <w:jc w:val="center"/>
        </w:trPr>
        <w:tc>
          <w:tcPr>
            <w:tcW w:w="4277" w:type="dxa"/>
            <w:vAlign w:val="center"/>
          </w:tcPr>
          <w:p w14:paraId="3571C01F" w14:textId="77777777" w:rsidR="00676050" w:rsidRDefault="00000000">
            <w:pPr>
              <w:spacing w:line="240" w:lineRule="auto"/>
            </w:pPr>
            <w:r>
              <w:rPr>
                <w:b/>
              </w:rPr>
              <w:t>Indicador</w:t>
            </w:r>
          </w:p>
        </w:tc>
        <w:tc>
          <w:tcPr>
            <w:tcW w:w="4277" w:type="dxa"/>
            <w:vAlign w:val="center"/>
          </w:tcPr>
          <w:p w14:paraId="67E4397B" w14:textId="77777777" w:rsidR="00676050" w:rsidRDefault="00000000">
            <w:pPr>
              <w:spacing w:line="240" w:lineRule="auto"/>
            </w:pPr>
            <w:r>
              <w:rPr>
                <w:b/>
              </w:rPr>
              <w:t>Resultado</w:t>
            </w:r>
          </w:p>
        </w:tc>
      </w:tr>
      <w:tr w:rsidR="00676050" w14:paraId="36303040" w14:textId="77777777">
        <w:trPr>
          <w:jc w:val="center"/>
        </w:trPr>
        <w:tc>
          <w:tcPr>
            <w:tcW w:w="4277" w:type="dxa"/>
            <w:vAlign w:val="center"/>
          </w:tcPr>
          <w:p w14:paraId="3265447D" w14:textId="77777777" w:rsidR="00676050" w:rsidRDefault="00000000">
            <w:pPr>
              <w:spacing w:line="240" w:lineRule="auto"/>
            </w:pPr>
            <w:r>
              <w:t>Población accesible</w:t>
            </w:r>
          </w:p>
        </w:tc>
        <w:tc>
          <w:tcPr>
            <w:tcW w:w="4277" w:type="dxa"/>
            <w:vAlign w:val="center"/>
          </w:tcPr>
          <w:p w14:paraId="720147E6" w14:textId="77777777" w:rsidR="00676050" w:rsidRDefault="00000000">
            <w:pPr>
              <w:spacing w:line="240" w:lineRule="auto"/>
            </w:pPr>
            <w:r>
              <w:t>Pendiente</w:t>
            </w:r>
          </w:p>
        </w:tc>
      </w:tr>
      <w:tr w:rsidR="00676050" w14:paraId="088AB776" w14:textId="77777777">
        <w:trPr>
          <w:jc w:val="center"/>
        </w:trPr>
        <w:tc>
          <w:tcPr>
            <w:tcW w:w="4277" w:type="dxa"/>
            <w:vAlign w:val="center"/>
          </w:tcPr>
          <w:p w14:paraId="71B7DE17" w14:textId="77777777" w:rsidR="00676050" w:rsidRDefault="00000000">
            <w:pPr>
              <w:spacing w:line="240" w:lineRule="auto"/>
            </w:pPr>
            <w:r>
              <w:t>Padres invitados</w:t>
            </w:r>
          </w:p>
        </w:tc>
        <w:tc>
          <w:tcPr>
            <w:tcW w:w="4277" w:type="dxa"/>
            <w:vAlign w:val="center"/>
          </w:tcPr>
          <w:p w14:paraId="35D00634" w14:textId="77777777" w:rsidR="00676050" w:rsidRDefault="00000000">
            <w:pPr>
              <w:spacing w:line="240" w:lineRule="auto"/>
            </w:pPr>
            <w:r>
              <w:t>Pendiente</w:t>
            </w:r>
          </w:p>
        </w:tc>
      </w:tr>
      <w:tr w:rsidR="00676050" w14:paraId="39246772" w14:textId="77777777">
        <w:trPr>
          <w:jc w:val="center"/>
        </w:trPr>
        <w:tc>
          <w:tcPr>
            <w:tcW w:w="4277" w:type="dxa"/>
            <w:vAlign w:val="center"/>
          </w:tcPr>
          <w:p w14:paraId="4CACD0AE" w14:textId="77777777" w:rsidR="00676050" w:rsidRDefault="00000000">
            <w:pPr>
              <w:spacing w:line="240" w:lineRule="auto"/>
            </w:pPr>
            <w:r>
              <w:t>Padres participantes</w:t>
            </w:r>
          </w:p>
        </w:tc>
        <w:tc>
          <w:tcPr>
            <w:tcW w:w="4277" w:type="dxa"/>
            <w:vAlign w:val="center"/>
          </w:tcPr>
          <w:p w14:paraId="1CCE8080" w14:textId="77777777" w:rsidR="00676050" w:rsidRDefault="00000000">
            <w:pPr>
              <w:spacing w:line="240" w:lineRule="auto"/>
            </w:pPr>
            <w:r>
              <w:t>Pendiente</w:t>
            </w:r>
          </w:p>
        </w:tc>
      </w:tr>
      <w:tr w:rsidR="00676050" w14:paraId="4A3F5449" w14:textId="77777777">
        <w:trPr>
          <w:jc w:val="center"/>
        </w:trPr>
        <w:tc>
          <w:tcPr>
            <w:tcW w:w="4277" w:type="dxa"/>
            <w:vAlign w:val="center"/>
          </w:tcPr>
          <w:p w14:paraId="44A15C0D" w14:textId="77777777" w:rsidR="00676050" w:rsidRPr="005D179C" w:rsidRDefault="00000000">
            <w:pPr>
              <w:spacing w:line="240" w:lineRule="auto"/>
              <w:rPr>
                <w:lang w:val="es-GT"/>
              </w:rPr>
            </w:pPr>
            <w:r w:rsidRPr="005D179C">
              <w:rPr>
                <w:lang w:val="es-GT"/>
              </w:rPr>
              <w:lastRenderedPageBreak/>
              <w:t>Participantes que completaron la sesión</w:t>
            </w:r>
          </w:p>
        </w:tc>
        <w:tc>
          <w:tcPr>
            <w:tcW w:w="4277" w:type="dxa"/>
            <w:vAlign w:val="center"/>
          </w:tcPr>
          <w:p w14:paraId="7D553E2E" w14:textId="77777777" w:rsidR="00676050" w:rsidRDefault="00000000">
            <w:pPr>
              <w:spacing w:line="240" w:lineRule="auto"/>
            </w:pPr>
            <w:r>
              <w:t>Pendiente</w:t>
            </w:r>
          </w:p>
        </w:tc>
      </w:tr>
      <w:tr w:rsidR="00676050" w14:paraId="760EEED3" w14:textId="77777777">
        <w:trPr>
          <w:jc w:val="center"/>
        </w:trPr>
        <w:tc>
          <w:tcPr>
            <w:tcW w:w="4277" w:type="dxa"/>
            <w:vAlign w:val="center"/>
          </w:tcPr>
          <w:p w14:paraId="7A914BCF" w14:textId="77777777" w:rsidR="00676050" w:rsidRPr="005D179C" w:rsidRDefault="00000000">
            <w:pPr>
              <w:spacing w:line="240" w:lineRule="auto"/>
              <w:rPr>
                <w:lang w:val="es-GT"/>
              </w:rPr>
            </w:pPr>
            <w:r w:rsidRPr="005D179C">
              <w:rPr>
                <w:lang w:val="es-GT"/>
              </w:rPr>
              <w:t>Experiencia previa con pagos digitales</w:t>
            </w:r>
          </w:p>
        </w:tc>
        <w:tc>
          <w:tcPr>
            <w:tcW w:w="4277" w:type="dxa"/>
            <w:vAlign w:val="center"/>
          </w:tcPr>
          <w:p w14:paraId="3316357E" w14:textId="77777777" w:rsidR="00676050" w:rsidRDefault="00000000">
            <w:pPr>
              <w:spacing w:line="240" w:lineRule="auto"/>
            </w:pPr>
            <w:r>
              <w:t>Pendiente</w:t>
            </w:r>
          </w:p>
        </w:tc>
      </w:tr>
      <w:tr w:rsidR="00676050" w14:paraId="0C65ED1A" w14:textId="77777777">
        <w:trPr>
          <w:jc w:val="center"/>
        </w:trPr>
        <w:tc>
          <w:tcPr>
            <w:tcW w:w="4277" w:type="dxa"/>
            <w:vAlign w:val="center"/>
          </w:tcPr>
          <w:p w14:paraId="35ECFC81" w14:textId="77777777" w:rsidR="00676050" w:rsidRDefault="00000000">
            <w:pPr>
              <w:spacing w:line="240" w:lineRule="auto"/>
            </w:pPr>
            <w:r>
              <w:t>Dispositivo principal</w:t>
            </w:r>
          </w:p>
        </w:tc>
        <w:tc>
          <w:tcPr>
            <w:tcW w:w="4277" w:type="dxa"/>
            <w:vAlign w:val="center"/>
          </w:tcPr>
          <w:p w14:paraId="5F9FB169" w14:textId="77777777" w:rsidR="00676050" w:rsidRDefault="00000000">
            <w:pPr>
              <w:spacing w:line="240" w:lineRule="auto"/>
            </w:pPr>
            <w:r>
              <w:t>Pendiente</w:t>
            </w:r>
          </w:p>
        </w:tc>
      </w:tr>
    </w:tbl>
    <w:p w14:paraId="3D45BDC3" w14:textId="77777777" w:rsidR="00676050" w:rsidRDefault="00676050">
      <w:pPr>
        <w:spacing w:line="240" w:lineRule="auto"/>
        <w:ind w:firstLine="0"/>
      </w:pPr>
    </w:p>
    <w:p w14:paraId="378DA7F9" w14:textId="77777777" w:rsidR="00676050" w:rsidRPr="005D179C" w:rsidRDefault="00000000">
      <w:pPr>
        <w:rPr>
          <w:lang w:val="es-GT"/>
        </w:rPr>
      </w:pPr>
      <w:r w:rsidRPr="005D179C">
        <w:rPr>
          <w:lang w:val="es-GT"/>
        </w:rPr>
        <w:t>No se publicarán combinaciones de características que permitan identificar a una familia.</w:t>
      </w:r>
    </w:p>
    <w:p w14:paraId="5071D5E5" w14:textId="77777777" w:rsidR="00676050" w:rsidRPr="005D179C" w:rsidRDefault="00000000">
      <w:pPr>
        <w:pStyle w:val="Ttulo2"/>
        <w:rPr>
          <w:lang w:val="es-GT"/>
        </w:rPr>
      </w:pPr>
      <w:bookmarkStart w:id="83" w:name="_Toc234674864"/>
      <w:r w:rsidRPr="005D179C">
        <w:rPr>
          <w:rFonts w:ascii="Times New Roman" w:eastAsia="Times New Roman" w:hAnsi="Times New Roman"/>
          <w:lang w:val="es-GT"/>
        </w:rPr>
        <w:t>5.4 Resultados UAT</w:t>
      </w:r>
      <w:bookmarkEnd w:id="83"/>
    </w:p>
    <w:p w14:paraId="3A27953F" w14:textId="77777777" w:rsidR="00676050" w:rsidRPr="005D179C" w:rsidRDefault="00000000">
      <w:pPr>
        <w:pStyle w:val="TesisCaption"/>
        <w:rPr>
          <w:lang w:val="es-GT"/>
        </w:rPr>
      </w:pPr>
      <w:r w:rsidRPr="005D179C">
        <w:rPr>
          <w:sz w:val="24"/>
          <w:lang w:val="es-GT"/>
        </w:rPr>
        <w:t>Cuadro 5.2. Resultados de escenarios</w:t>
      </w:r>
      <w:r>
        <w:rPr>
          <w:vanish/>
        </w:rPr>
        <w:fldChar w:fldCharType="begin"/>
      </w:r>
      <w:r w:rsidRPr="005D179C">
        <w:rPr>
          <w:vanish/>
          <w:lang w:val="es-GT"/>
        </w:rPr>
        <w:instrText>TC "Cuadro 5.2. Resultados de escenarios" \f C \l 1</w:instrText>
      </w:r>
      <w:r>
        <w:rPr>
          <w:vanish/>
        </w:rPr>
        <w:fldChar w:fldCharType="end"/>
      </w:r>
    </w:p>
    <w:tbl>
      <w:tblPr>
        <w:tblStyle w:val="Tablaconcuadrcula"/>
        <w:tblW w:w="0" w:type="auto"/>
        <w:jc w:val="center"/>
        <w:tblLook w:val="04A0" w:firstRow="1" w:lastRow="0" w:firstColumn="1" w:lastColumn="0" w:noHBand="0" w:noVBand="1"/>
      </w:tblPr>
      <w:tblGrid>
        <w:gridCol w:w="1641"/>
        <w:gridCol w:w="1394"/>
        <w:gridCol w:w="1419"/>
        <w:gridCol w:w="1461"/>
        <w:gridCol w:w="1315"/>
        <w:gridCol w:w="1315"/>
      </w:tblGrid>
      <w:tr w:rsidR="00676050" w14:paraId="2FF0177A" w14:textId="77777777">
        <w:trPr>
          <w:jc w:val="center"/>
        </w:trPr>
        <w:tc>
          <w:tcPr>
            <w:tcW w:w="1426" w:type="dxa"/>
            <w:vAlign w:val="center"/>
          </w:tcPr>
          <w:p w14:paraId="1B9570AC" w14:textId="77777777" w:rsidR="00676050" w:rsidRDefault="00000000">
            <w:pPr>
              <w:spacing w:line="240" w:lineRule="auto"/>
            </w:pPr>
            <w:r>
              <w:rPr>
                <w:b/>
              </w:rPr>
              <w:t>Escenario</w:t>
            </w:r>
          </w:p>
        </w:tc>
        <w:tc>
          <w:tcPr>
            <w:tcW w:w="1426" w:type="dxa"/>
            <w:vAlign w:val="center"/>
          </w:tcPr>
          <w:p w14:paraId="4F1047B5" w14:textId="77777777" w:rsidR="00676050" w:rsidRDefault="00000000">
            <w:pPr>
              <w:spacing w:line="240" w:lineRule="auto"/>
            </w:pPr>
            <w:r>
              <w:rPr>
                <w:b/>
              </w:rPr>
              <w:t>Aprobado</w:t>
            </w:r>
          </w:p>
        </w:tc>
        <w:tc>
          <w:tcPr>
            <w:tcW w:w="1426" w:type="dxa"/>
            <w:vAlign w:val="center"/>
          </w:tcPr>
          <w:p w14:paraId="3E9BC0B2" w14:textId="77777777" w:rsidR="00676050" w:rsidRDefault="00000000">
            <w:pPr>
              <w:spacing w:line="240" w:lineRule="auto"/>
            </w:pPr>
            <w:r>
              <w:rPr>
                <w:b/>
              </w:rPr>
              <w:t>Con observaciones</w:t>
            </w:r>
          </w:p>
        </w:tc>
        <w:tc>
          <w:tcPr>
            <w:tcW w:w="1426" w:type="dxa"/>
            <w:vAlign w:val="center"/>
          </w:tcPr>
          <w:p w14:paraId="783C539D" w14:textId="77777777" w:rsidR="00676050" w:rsidRDefault="00000000">
            <w:pPr>
              <w:spacing w:line="240" w:lineRule="auto"/>
            </w:pPr>
            <w:r>
              <w:rPr>
                <w:b/>
              </w:rPr>
              <w:t>Rechazado</w:t>
            </w:r>
          </w:p>
        </w:tc>
        <w:tc>
          <w:tcPr>
            <w:tcW w:w="1426" w:type="dxa"/>
            <w:vAlign w:val="center"/>
          </w:tcPr>
          <w:p w14:paraId="3D609DE7" w14:textId="77777777" w:rsidR="00676050" w:rsidRDefault="00000000">
            <w:pPr>
              <w:spacing w:line="240" w:lineRule="auto"/>
            </w:pPr>
            <w:r>
              <w:rPr>
                <w:b/>
              </w:rPr>
              <w:t>Tiempo mediano</w:t>
            </w:r>
          </w:p>
        </w:tc>
        <w:tc>
          <w:tcPr>
            <w:tcW w:w="1426" w:type="dxa"/>
            <w:vAlign w:val="center"/>
          </w:tcPr>
          <w:p w14:paraId="3E96881A" w14:textId="77777777" w:rsidR="00676050" w:rsidRDefault="00000000">
            <w:pPr>
              <w:spacing w:line="240" w:lineRule="auto"/>
            </w:pPr>
            <w:r>
              <w:rPr>
                <w:b/>
              </w:rPr>
              <w:t>Hallazgo</w:t>
            </w:r>
          </w:p>
        </w:tc>
      </w:tr>
      <w:tr w:rsidR="00676050" w14:paraId="5C57669E" w14:textId="77777777">
        <w:trPr>
          <w:jc w:val="center"/>
        </w:trPr>
        <w:tc>
          <w:tcPr>
            <w:tcW w:w="1426" w:type="dxa"/>
            <w:vAlign w:val="center"/>
          </w:tcPr>
          <w:p w14:paraId="28C1687B" w14:textId="77777777" w:rsidR="00676050" w:rsidRDefault="00000000">
            <w:pPr>
              <w:spacing w:line="240" w:lineRule="auto"/>
            </w:pPr>
            <w:r>
              <w:t>Inicio de sesión</w:t>
            </w:r>
          </w:p>
        </w:tc>
        <w:tc>
          <w:tcPr>
            <w:tcW w:w="1426" w:type="dxa"/>
            <w:vAlign w:val="center"/>
          </w:tcPr>
          <w:p w14:paraId="1ED20343" w14:textId="77777777" w:rsidR="00676050" w:rsidRDefault="00000000">
            <w:pPr>
              <w:spacing w:line="240" w:lineRule="auto"/>
            </w:pPr>
            <w:r>
              <w:t>Pendiente</w:t>
            </w:r>
          </w:p>
        </w:tc>
        <w:tc>
          <w:tcPr>
            <w:tcW w:w="1426" w:type="dxa"/>
            <w:vAlign w:val="center"/>
          </w:tcPr>
          <w:p w14:paraId="79D3ED3D" w14:textId="77777777" w:rsidR="00676050" w:rsidRDefault="00000000">
            <w:pPr>
              <w:spacing w:line="240" w:lineRule="auto"/>
            </w:pPr>
            <w:r>
              <w:t>Pendiente</w:t>
            </w:r>
          </w:p>
        </w:tc>
        <w:tc>
          <w:tcPr>
            <w:tcW w:w="1426" w:type="dxa"/>
            <w:vAlign w:val="center"/>
          </w:tcPr>
          <w:p w14:paraId="52413D70" w14:textId="77777777" w:rsidR="00676050" w:rsidRDefault="00000000">
            <w:pPr>
              <w:spacing w:line="240" w:lineRule="auto"/>
            </w:pPr>
            <w:r>
              <w:t>Pendiente</w:t>
            </w:r>
          </w:p>
        </w:tc>
        <w:tc>
          <w:tcPr>
            <w:tcW w:w="1426" w:type="dxa"/>
            <w:vAlign w:val="center"/>
          </w:tcPr>
          <w:p w14:paraId="2BDECA54" w14:textId="77777777" w:rsidR="00676050" w:rsidRDefault="00000000">
            <w:pPr>
              <w:spacing w:line="240" w:lineRule="auto"/>
            </w:pPr>
            <w:r>
              <w:t>Pendiente</w:t>
            </w:r>
          </w:p>
        </w:tc>
        <w:tc>
          <w:tcPr>
            <w:tcW w:w="1426" w:type="dxa"/>
            <w:vAlign w:val="center"/>
          </w:tcPr>
          <w:p w14:paraId="1D04CDC9" w14:textId="77777777" w:rsidR="00676050" w:rsidRDefault="00000000">
            <w:pPr>
              <w:spacing w:line="240" w:lineRule="auto"/>
            </w:pPr>
            <w:r>
              <w:t>Pendiente</w:t>
            </w:r>
          </w:p>
        </w:tc>
      </w:tr>
      <w:tr w:rsidR="00676050" w14:paraId="181015FD" w14:textId="77777777">
        <w:trPr>
          <w:jc w:val="center"/>
        </w:trPr>
        <w:tc>
          <w:tcPr>
            <w:tcW w:w="1426" w:type="dxa"/>
            <w:vAlign w:val="center"/>
          </w:tcPr>
          <w:p w14:paraId="2008A9FF" w14:textId="77777777" w:rsidR="00676050" w:rsidRDefault="00000000">
            <w:pPr>
              <w:spacing w:line="240" w:lineRule="auto"/>
            </w:pPr>
            <w:r>
              <w:t>Mapa y ubicación</w:t>
            </w:r>
          </w:p>
        </w:tc>
        <w:tc>
          <w:tcPr>
            <w:tcW w:w="1426" w:type="dxa"/>
            <w:vAlign w:val="center"/>
          </w:tcPr>
          <w:p w14:paraId="076E5303" w14:textId="77777777" w:rsidR="00676050" w:rsidRDefault="00000000">
            <w:pPr>
              <w:spacing w:line="240" w:lineRule="auto"/>
            </w:pPr>
            <w:r>
              <w:t>Pendiente</w:t>
            </w:r>
          </w:p>
        </w:tc>
        <w:tc>
          <w:tcPr>
            <w:tcW w:w="1426" w:type="dxa"/>
            <w:vAlign w:val="center"/>
          </w:tcPr>
          <w:p w14:paraId="2E73567C" w14:textId="77777777" w:rsidR="00676050" w:rsidRDefault="00000000">
            <w:pPr>
              <w:spacing w:line="240" w:lineRule="auto"/>
            </w:pPr>
            <w:r>
              <w:t>Pendiente</w:t>
            </w:r>
          </w:p>
        </w:tc>
        <w:tc>
          <w:tcPr>
            <w:tcW w:w="1426" w:type="dxa"/>
            <w:vAlign w:val="center"/>
          </w:tcPr>
          <w:p w14:paraId="19C995F6" w14:textId="77777777" w:rsidR="00676050" w:rsidRDefault="00000000">
            <w:pPr>
              <w:spacing w:line="240" w:lineRule="auto"/>
            </w:pPr>
            <w:r>
              <w:t>Pendiente</w:t>
            </w:r>
          </w:p>
        </w:tc>
        <w:tc>
          <w:tcPr>
            <w:tcW w:w="1426" w:type="dxa"/>
            <w:vAlign w:val="center"/>
          </w:tcPr>
          <w:p w14:paraId="658AB9B5" w14:textId="77777777" w:rsidR="00676050" w:rsidRDefault="00000000">
            <w:pPr>
              <w:spacing w:line="240" w:lineRule="auto"/>
            </w:pPr>
            <w:r>
              <w:t>Pendiente</w:t>
            </w:r>
          </w:p>
        </w:tc>
        <w:tc>
          <w:tcPr>
            <w:tcW w:w="1426" w:type="dxa"/>
            <w:vAlign w:val="center"/>
          </w:tcPr>
          <w:p w14:paraId="16034F90" w14:textId="77777777" w:rsidR="00676050" w:rsidRDefault="00000000">
            <w:pPr>
              <w:spacing w:line="240" w:lineRule="auto"/>
            </w:pPr>
            <w:r>
              <w:t>Pendiente</w:t>
            </w:r>
          </w:p>
        </w:tc>
      </w:tr>
      <w:tr w:rsidR="00676050" w14:paraId="732A9943" w14:textId="77777777">
        <w:trPr>
          <w:jc w:val="center"/>
        </w:trPr>
        <w:tc>
          <w:tcPr>
            <w:tcW w:w="1426" w:type="dxa"/>
            <w:vAlign w:val="center"/>
          </w:tcPr>
          <w:p w14:paraId="3C285A1C" w14:textId="77777777" w:rsidR="00676050" w:rsidRDefault="00000000">
            <w:pPr>
              <w:spacing w:line="240" w:lineRule="auto"/>
            </w:pPr>
            <w:r>
              <w:t>Confirmación de asistencia</w:t>
            </w:r>
          </w:p>
        </w:tc>
        <w:tc>
          <w:tcPr>
            <w:tcW w:w="1426" w:type="dxa"/>
            <w:vAlign w:val="center"/>
          </w:tcPr>
          <w:p w14:paraId="7315BDC9" w14:textId="77777777" w:rsidR="00676050" w:rsidRDefault="00000000">
            <w:pPr>
              <w:spacing w:line="240" w:lineRule="auto"/>
            </w:pPr>
            <w:r>
              <w:t>Pendiente</w:t>
            </w:r>
          </w:p>
        </w:tc>
        <w:tc>
          <w:tcPr>
            <w:tcW w:w="1426" w:type="dxa"/>
            <w:vAlign w:val="center"/>
          </w:tcPr>
          <w:p w14:paraId="241EAB27" w14:textId="77777777" w:rsidR="00676050" w:rsidRDefault="00000000">
            <w:pPr>
              <w:spacing w:line="240" w:lineRule="auto"/>
            </w:pPr>
            <w:r>
              <w:t>Pendiente</w:t>
            </w:r>
          </w:p>
        </w:tc>
        <w:tc>
          <w:tcPr>
            <w:tcW w:w="1426" w:type="dxa"/>
            <w:vAlign w:val="center"/>
          </w:tcPr>
          <w:p w14:paraId="4798B6A2" w14:textId="77777777" w:rsidR="00676050" w:rsidRDefault="00000000">
            <w:pPr>
              <w:spacing w:line="240" w:lineRule="auto"/>
            </w:pPr>
            <w:r>
              <w:t>Pendiente</w:t>
            </w:r>
          </w:p>
        </w:tc>
        <w:tc>
          <w:tcPr>
            <w:tcW w:w="1426" w:type="dxa"/>
            <w:vAlign w:val="center"/>
          </w:tcPr>
          <w:p w14:paraId="48A338EC" w14:textId="77777777" w:rsidR="00676050" w:rsidRDefault="00000000">
            <w:pPr>
              <w:spacing w:line="240" w:lineRule="auto"/>
            </w:pPr>
            <w:r>
              <w:t>Pendiente</w:t>
            </w:r>
          </w:p>
        </w:tc>
        <w:tc>
          <w:tcPr>
            <w:tcW w:w="1426" w:type="dxa"/>
            <w:vAlign w:val="center"/>
          </w:tcPr>
          <w:p w14:paraId="38CB87EE" w14:textId="77777777" w:rsidR="00676050" w:rsidRDefault="00000000">
            <w:pPr>
              <w:spacing w:line="240" w:lineRule="auto"/>
            </w:pPr>
            <w:r>
              <w:t>Pendiente</w:t>
            </w:r>
          </w:p>
        </w:tc>
      </w:tr>
      <w:tr w:rsidR="00676050" w14:paraId="31B1CB67" w14:textId="77777777">
        <w:trPr>
          <w:jc w:val="center"/>
        </w:trPr>
        <w:tc>
          <w:tcPr>
            <w:tcW w:w="1426" w:type="dxa"/>
            <w:vAlign w:val="center"/>
          </w:tcPr>
          <w:p w14:paraId="44469D72" w14:textId="77777777" w:rsidR="00676050" w:rsidRDefault="00000000">
            <w:pPr>
              <w:spacing w:line="240" w:lineRule="auto"/>
            </w:pPr>
            <w:r>
              <w:t>Registro de abordaje</w:t>
            </w:r>
          </w:p>
        </w:tc>
        <w:tc>
          <w:tcPr>
            <w:tcW w:w="1426" w:type="dxa"/>
            <w:vAlign w:val="center"/>
          </w:tcPr>
          <w:p w14:paraId="6412ECDD" w14:textId="77777777" w:rsidR="00676050" w:rsidRDefault="00000000">
            <w:pPr>
              <w:spacing w:line="240" w:lineRule="auto"/>
            </w:pPr>
            <w:r>
              <w:t>Pendiente</w:t>
            </w:r>
          </w:p>
        </w:tc>
        <w:tc>
          <w:tcPr>
            <w:tcW w:w="1426" w:type="dxa"/>
            <w:vAlign w:val="center"/>
          </w:tcPr>
          <w:p w14:paraId="4515BAF1" w14:textId="77777777" w:rsidR="00676050" w:rsidRDefault="00000000">
            <w:pPr>
              <w:spacing w:line="240" w:lineRule="auto"/>
            </w:pPr>
            <w:r>
              <w:t>Pendiente</w:t>
            </w:r>
          </w:p>
        </w:tc>
        <w:tc>
          <w:tcPr>
            <w:tcW w:w="1426" w:type="dxa"/>
            <w:vAlign w:val="center"/>
          </w:tcPr>
          <w:p w14:paraId="6DB19587" w14:textId="77777777" w:rsidR="00676050" w:rsidRDefault="00000000">
            <w:pPr>
              <w:spacing w:line="240" w:lineRule="auto"/>
            </w:pPr>
            <w:r>
              <w:t>Pendiente</w:t>
            </w:r>
          </w:p>
        </w:tc>
        <w:tc>
          <w:tcPr>
            <w:tcW w:w="1426" w:type="dxa"/>
            <w:vAlign w:val="center"/>
          </w:tcPr>
          <w:p w14:paraId="50C23E0C" w14:textId="77777777" w:rsidR="00676050" w:rsidRDefault="00000000">
            <w:pPr>
              <w:spacing w:line="240" w:lineRule="auto"/>
            </w:pPr>
            <w:r>
              <w:t>Pendiente</w:t>
            </w:r>
          </w:p>
        </w:tc>
        <w:tc>
          <w:tcPr>
            <w:tcW w:w="1426" w:type="dxa"/>
            <w:vAlign w:val="center"/>
          </w:tcPr>
          <w:p w14:paraId="46D342AD" w14:textId="77777777" w:rsidR="00676050" w:rsidRDefault="00000000">
            <w:pPr>
              <w:spacing w:line="240" w:lineRule="auto"/>
            </w:pPr>
            <w:r>
              <w:t>Pendiente</w:t>
            </w:r>
          </w:p>
        </w:tc>
      </w:tr>
      <w:tr w:rsidR="00676050" w14:paraId="3DBCE3D9" w14:textId="77777777">
        <w:trPr>
          <w:jc w:val="center"/>
        </w:trPr>
        <w:tc>
          <w:tcPr>
            <w:tcW w:w="1426" w:type="dxa"/>
            <w:vAlign w:val="center"/>
          </w:tcPr>
          <w:p w14:paraId="0CD4FF1F" w14:textId="77777777" w:rsidR="00676050" w:rsidRDefault="00000000">
            <w:pPr>
              <w:spacing w:line="240" w:lineRule="auto"/>
            </w:pPr>
            <w:r>
              <w:t>Registro de pago</w:t>
            </w:r>
          </w:p>
        </w:tc>
        <w:tc>
          <w:tcPr>
            <w:tcW w:w="1426" w:type="dxa"/>
            <w:vAlign w:val="center"/>
          </w:tcPr>
          <w:p w14:paraId="624BED6D" w14:textId="77777777" w:rsidR="00676050" w:rsidRDefault="00000000">
            <w:pPr>
              <w:spacing w:line="240" w:lineRule="auto"/>
            </w:pPr>
            <w:r>
              <w:t>Pendiente</w:t>
            </w:r>
          </w:p>
        </w:tc>
        <w:tc>
          <w:tcPr>
            <w:tcW w:w="1426" w:type="dxa"/>
            <w:vAlign w:val="center"/>
          </w:tcPr>
          <w:p w14:paraId="15E04C09" w14:textId="77777777" w:rsidR="00676050" w:rsidRDefault="00000000">
            <w:pPr>
              <w:spacing w:line="240" w:lineRule="auto"/>
            </w:pPr>
            <w:r>
              <w:t>Pendiente</w:t>
            </w:r>
          </w:p>
        </w:tc>
        <w:tc>
          <w:tcPr>
            <w:tcW w:w="1426" w:type="dxa"/>
            <w:vAlign w:val="center"/>
          </w:tcPr>
          <w:p w14:paraId="58D1BC27" w14:textId="77777777" w:rsidR="00676050" w:rsidRDefault="00000000">
            <w:pPr>
              <w:spacing w:line="240" w:lineRule="auto"/>
            </w:pPr>
            <w:r>
              <w:t>Pendiente</w:t>
            </w:r>
          </w:p>
        </w:tc>
        <w:tc>
          <w:tcPr>
            <w:tcW w:w="1426" w:type="dxa"/>
            <w:vAlign w:val="center"/>
          </w:tcPr>
          <w:p w14:paraId="012BF791" w14:textId="77777777" w:rsidR="00676050" w:rsidRDefault="00000000">
            <w:pPr>
              <w:spacing w:line="240" w:lineRule="auto"/>
            </w:pPr>
            <w:r>
              <w:t>Pendiente</w:t>
            </w:r>
          </w:p>
        </w:tc>
        <w:tc>
          <w:tcPr>
            <w:tcW w:w="1426" w:type="dxa"/>
            <w:vAlign w:val="center"/>
          </w:tcPr>
          <w:p w14:paraId="0EC52F86" w14:textId="77777777" w:rsidR="00676050" w:rsidRDefault="00000000">
            <w:pPr>
              <w:spacing w:line="240" w:lineRule="auto"/>
            </w:pPr>
            <w:r>
              <w:t>Pendiente</w:t>
            </w:r>
          </w:p>
        </w:tc>
      </w:tr>
      <w:tr w:rsidR="00676050" w14:paraId="41FD3A4B" w14:textId="77777777">
        <w:trPr>
          <w:jc w:val="center"/>
        </w:trPr>
        <w:tc>
          <w:tcPr>
            <w:tcW w:w="1426" w:type="dxa"/>
            <w:vAlign w:val="center"/>
          </w:tcPr>
          <w:p w14:paraId="127DDBB5" w14:textId="77777777" w:rsidR="00676050" w:rsidRDefault="00000000">
            <w:pPr>
              <w:spacing w:line="240" w:lineRule="auto"/>
            </w:pPr>
            <w:r>
              <w:t>Validación de pago</w:t>
            </w:r>
          </w:p>
        </w:tc>
        <w:tc>
          <w:tcPr>
            <w:tcW w:w="1426" w:type="dxa"/>
            <w:vAlign w:val="center"/>
          </w:tcPr>
          <w:p w14:paraId="01625EB6" w14:textId="77777777" w:rsidR="00676050" w:rsidRDefault="00000000">
            <w:pPr>
              <w:spacing w:line="240" w:lineRule="auto"/>
            </w:pPr>
            <w:r>
              <w:t>Pendiente</w:t>
            </w:r>
          </w:p>
        </w:tc>
        <w:tc>
          <w:tcPr>
            <w:tcW w:w="1426" w:type="dxa"/>
            <w:vAlign w:val="center"/>
          </w:tcPr>
          <w:p w14:paraId="35D8292F" w14:textId="77777777" w:rsidR="00676050" w:rsidRDefault="00000000">
            <w:pPr>
              <w:spacing w:line="240" w:lineRule="auto"/>
            </w:pPr>
            <w:r>
              <w:t>Pendiente</w:t>
            </w:r>
          </w:p>
        </w:tc>
        <w:tc>
          <w:tcPr>
            <w:tcW w:w="1426" w:type="dxa"/>
            <w:vAlign w:val="center"/>
          </w:tcPr>
          <w:p w14:paraId="40B0CB57" w14:textId="77777777" w:rsidR="00676050" w:rsidRDefault="00000000">
            <w:pPr>
              <w:spacing w:line="240" w:lineRule="auto"/>
            </w:pPr>
            <w:r>
              <w:t>Pendiente</w:t>
            </w:r>
          </w:p>
        </w:tc>
        <w:tc>
          <w:tcPr>
            <w:tcW w:w="1426" w:type="dxa"/>
            <w:vAlign w:val="center"/>
          </w:tcPr>
          <w:p w14:paraId="597590AF" w14:textId="77777777" w:rsidR="00676050" w:rsidRDefault="00000000">
            <w:pPr>
              <w:spacing w:line="240" w:lineRule="auto"/>
            </w:pPr>
            <w:r>
              <w:t>Pendiente</w:t>
            </w:r>
          </w:p>
        </w:tc>
        <w:tc>
          <w:tcPr>
            <w:tcW w:w="1426" w:type="dxa"/>
            <w:vAlign w:val="center"/>
          </w:tcPr>
          <w:p w14:paraId="0E3C7FBD" w14:textId="77777777" w:rsidR="00676050" w:rsidRDefault="00000000">
            <w:pPr>
              <w:spacing w:line="240" w:lineRule="auto"/>
            </w:pPr>
            <w:r>
              <w:t>Pendiente</w:t>
            </w:r>
          </w:p>
        </w:tc>
      </w:tr>
      <w:tr w:rsidR="00676050" w14:paraId="34EC09D2" w14:textId="77777777">
        <w:trPr>
          <w:jc w:val="center"/>
        </w:trPr>
        <w:tc>
          <w:tcPr>
            <w:tcW w:w="1426" w:type="dxa"/>
            <w:vAlign w:val="center"/>
          </w:tcPr>
          <w:p w14:paraId="2AB237C6" w14:textId="77777777" w:rsidR="00676050" w:rsidRDefault="00000000">
            <w:pPr>
              <w:spacing w:line="240" w:lineRule="auto"/>
            </w:pPr>
            <w:r>
              <w:t>Historial de pagos</w:t>
            </w:r>
          </w:p>
        </w:tc>
        <w:tc>
          <w:tcPr>
            <w:tcW w:w="1426" w:type="dxa"/>
            <w:vAlign w:val="center"/>
          </w:tcPr>
          <w:p w14:paraId="12126952" w14:textId="77777777" w:rsidR="00676050" w:rsidRDefault="00000000">
            <w:pPr>
              <w:spacing w:line="240" w:lineRule="auto"/>
            </w:pPr>
            <w:r>
              <w:t>Pendiente</w:t>
            </w:r>
          </w:p>
        </w:tc>
        <w:tc>
          <w:tcPr>
            <w:tcW w:w="1426" w:type="dxa"/>
            <w:vAlign w:val="center"/>
          </w:tcPr>
          <w:p w14:paraId="675F1FB7" w14:textId="77777777" w:rsidR="00676050" w:rsidRDefault="00000000">
            <w:pPr>
              <w:spacing w:line="240" w:lineRule="auto"/>
            </w:pPr>
            <w:r>
              <w:t>Pendiente</w:t>
            </w:r>
          </w:p>
        </w:tc>
        <w:tc>
          <w:tcPr>
            <w:tcW w:w="1426" w:type="dxa"/>
            <w:vAlign w:val="center"/>
          </w:tcPr>
          <w:p w14:paraId="4750A0C6" w14:textId="77777777" w:rsidR="00676050" w:rsidRDefault="00000000">
            <w:pPr>
              <w:spacing w:line="240" w:lineRule="auto"/>
            </w:pPr>
            <w:r>
              <w:t>Pendiente</w:t>
            </w:r>
          </w:p>
        </w:tc>
        <w:tc>
          <w:tcPr>
            <w:tcW w:w="1426" w:type="dxa"/>
            <w:vAlign w:val="center"/>
          </w:tcPr>
          <w:p w14:paraId="7B3497FB" w14:textId="77777777" w:rsidR="00676050" w:rsidRDefault="00000000">
            <w:pPr>
              <w:spacing w:line="240" w:lineRule="auto"/>
            </w:pPr>
            <w:r>
              <w:t>Pendiente</w:t>
            </w:r>
          </w:p>
        </w:tc>
        <w:tc>
          <w:tcPr>
            <w:tcW w:w="1426" w:type="dxa"/>
            <w:vAlign w:val="center"/>
          </w:tcPr>
          <w:p w14:paraId="2BB76009" w14:textId="77777777" w:rsidR="00676050" w:rsidRDefault="00000000">
            <w:pPr>
              <w:spacing w:line="240" w:lineRule="auto"/>
            </w:pPr>
            <w:r>
              <w:t>Pendiente</w:t>
            </w:r>
          </w:p>
        </w:tc>
      </w:tr>
      <w:tr w:rsidR="00676050" w14:paraId="399BA03D" w14:textId="77777777">
        <w:trPr>
          <w:jc w:val="center"/>
        </w:trPr>
        <w:tc>
          <w:tcPr>
            <w:tcW w:w="1426" w:type="dxa"/>
            <w:vAlign w:val="center"/>
          </w:tcPr>
          <w:p w14:paraId="5E417AE1" w14:textId="77777777" w:rsidR="00676050" w:rsidRDefault="00000000">
            <w:pPr>
              <w:spacing w:line="240" w:lineRule="auto"/>
            </w:pPr>
            <w:r>
              <w:t>Flujo integrado</w:t>
            </w:r>
          </w:p>
        </w:tc>
        <w:tc>
          <w:tcPr>
            <w:tcW w:w="1426" w:type="dxa"/>
            <w:vAlign w:val="center"/>
          </w:tcPr>
          <w:p w14:paraId="1113EF6B" w14:textId="77777777" w:rsidR="00676050" w:rsidRDefault="00000000">
            <w:pPr>
              <w:spacing w:line="240" w:lineRule="auto"/>
            </w:pPr>
            <w:r>
              <w:t>Pendiente</w:t>
            </w:r>
          </w:p>
        </w:tc>
        <w:tc>
          <w:tcPr>
            <w:tcW w:w="1426" w:type="dxa"/>
            <w:vAlign w:val="center"/>
          </w:tcPr>
          <w:p w14:paraId="44D4A201" w14:textId="77777777" w:rsidR="00676050" w:rsidRDefault="00000000">
            <w:pPr>
              <w:spacing w:line="240" w:lineRule="auto"/>
            </w:pPr>
            <w:r>
              <w:t>Pendiente</w:t>
            </w:r>
          </w:p>
        </w:tc>
        <w:tc>
          <w:tcPr>
            <w:tcW w:w="1426" w:type="dxa"/>
            <w:vAlign w:val="center"/>
          </w:tcPr>
          <w:p w14:paraId="2C57DACE" w14:textId="77777777" w:rsidR="00676050" w:rsidRDefault="00000000">
            <w:pPr>
              <w:spacing w:line="240" w:lineRule="auto"/>
            </w:pPr>
            <w:r>
              <w:t>Pendiente</w:t>
            </w:r>
          </w:p>
        </w:tc>
        <w:tc>
          <w:tcPr>
            <w:tcW w:w="1426" w:type="dxa"/>
            <w:vAlign w:val="center"/>
          </w:tcPr>
          <w:p w14:paraId="4171CD87" w14:textId="77777777" w:rsidR="00676050" w:rsidRDefault="00000000">
            <w:pPr>
              <w:spacing w:line="240" w:lineRule="auto"/>
            </w:pPr>
            <w:r>
              <w:t>Pendiente</w:t>
            </w:r>
          </w:p>
        </w:tc>
        <w:tc>
          <w:tcPr>
            <w:tcW w:w="1426" w:type="dxa"/>
            <w:vAlign w:val="center"/>
          </w:tcPr>
          <w:p w14:paraId="45E692D4" w14:textId="77777777" w:rsidR="00676050" w:rsidRDefault="00000000">
            <w:pPr>
              <w:spacing w:line="240" w:lineRule="auto"/>
            </w:pPr>
            <w:r>
              <w:t>Pendiente</w:t>
            </w:r>
          </w:p>
        </w:tc>
      </w:tr>
    </w:tbl>
    <w:p w14:paraId="225F1A1B" w14:textId="77777777" w:rsidR="00676050" w:rsidRDefault="00676050">
      <w:pPr>
        <w:spacing w:line="240" w:lineRule="auto"/>
        <w:ind w:firstLine="0"/>
      </w:pPr>
    </w:p>
    <w:p w14:paraId="35793E66" w14:textId="77777777" w:rsidR="00676050" w:rsidRPr="005D179C" w:rsidRDefault="00000000">
      <w:pPr>
        <w:rPr>
          <w:lang w:val="es-GT"/>
        </w:rPr>
      </w:pPr>
      <w:r w:rsidRPr="005D179C">
        <w:rPr>
          <w:lang w:val="es-GT"/>
        </w:rPr>
        <w:t>La tasa de éxito se calculará como tareas completadas sin ayuda crítica entre tareas intentadas, multiplicada por cien.</w:t>
      </w:r>
    </w:p>
    <w:p w14:paraId="075B9890" w14:textId="77777777" w:rsidR="00676050" w:rsidRPr="005D179C" w:rsidRDefault="00000000">
      <w:pPr>
        <w:pStyle w:val="Ttulo2"/>
        <w:rPr>
          <w:lang w:val="es-GT"/>
        </w:rPr>
      </w:pPr>
      <w:bookmarkStart w:id="84" w:name="_Toc234674865"/>
      <w:r w:rsidRPr="005D179C">
        <w:rPr>
          <w:rFonts w:ascii="Times New Roman" w:eastAsia="Times New Roman" w:hAnsi="Times New Roman"/>
          <w:lang w:val="es-GT"/>
        </w:rPr>
        <w:t>5.5 Confianza e incertidumbre</w:t>
      </w:r>
      <w:bookmarkEnd w:id="84"/>
    </w:p>
    <w:p w14:paraId="5FF8870E" w14:textId="77777777" w:rsidR="00676050" w:rsidRDefault="00000000">
      <w:r w:rsidRPr="005D179C">
        <w:rPr>
          <w:b/>
          <w:lang w:val="es-GT"/>
        </w:rPr>
        <w:t>Estado pendiente.</w:t>
      </w:r>
      <w:r w:rsidRPr="005D179C">
        <w:rPr>
          <w:lang w:val="es-GT"/>
        </w:rPr>
        <w:t xml:space="preserve"> </w:t>
      </w:r>
      <w:r>
        <w:t>Se presentarán:</w:t>
      </w:r>
    </w:p>
    <w:p w14:paraId="5C620D82" w14:textId="77777777" w:rsidR="00676050" w:rsidRPr="005D179C" w:rsidRDefault="00000000">
      <w:pPr>
        <w:pStyle w:val="Listaconnmeros"/>
        <w:ind w:firstLine="0"/>
        <w:rPr>
          <w:lang w:val="es-GT"/>
        </w:rPr>
      </w:pPr>
      <w:r w:rsidRPr="005D179C">
        <w:rPr>
          <w:lang w:val="es-GT"/>
        </w:rPr>
        <w:lastRenderedPageBreak/>
        <w:t>Distribución de respuestas por ítem.</w:t>
      </w:r>
    </w:p>
    <w:p w14:paraId="38AD23DF" w14:textId="77777777" w:rsidR="00676050" w:rsidRPr="005D179C" w:rsidRDefault="00000000">
      <w:pPr>
        <w:pStyle w:val="Listaconnmeros"/>
        <w:ind w:firstLine="0"/>
        <w:rPr>
          <w:lang w:val="es-GT"/>
        </w:rPr>
      </w:pPr>
      <w:r w:rsidRPr="005D179C">
        <w:rPr>
          <w:lang w:val="es-GT"/>
        </w:rPr>
        <w:t>Promedio y mediana de la dimensión confianza.</w:t>
      </w:r>
    </w:p>
    <w:p w14:paraId="6545EE36" w14:textId="77777777" w:rsidR="00676050" w:rsidRPr="005D179C" w:rsidRDefault="00000000">
      <w:pPr>
        <w:pStyle w:val="Listaconnmeros"/>
        <w:ind w:firstLine="0"/>
        <w:rPr>
          <w:lang w:val="es-GT"/>
        </w:rPr>
      </w:pPr>
      <w:r w:rsidRPr="005D179C">
        <w:rPr>
          <w:lang w:val="es-GT"/>
        </w:rPr>
        <w:t>Frecuencia declarada de consultas antes y después.</w:t>
      </w:r>
    </w:p>
    <w:p w14:paraId="46D08368" w14:textId="77777777" w:rsidR="00676050" w:rsidRPr="005D179C" w:rsidRDefault="00000000">
      <w:pPr>
        <w:pStyle w:val="Listaconnmeros"/>
        <w:ind w:firstLine="0"/>
        <w:rPr>
          <w:lang w:val="es-GT"/>
        </w:rPr>
      </w:pPr>
      <w:r w:rsidRPr="005D179C">
        <w:rPr>
          <w:lang w:val="es-GT"/>
        </w:rPr>
        <w:t>Comentarios favorables y críticos anonimizados.</w:t>
      </w:r>
    </w:p>
    <w:p w14:paraId="484DF4F0" w14:textId="77777777" w:rsidR="00676050" w:rsidRPr="005D179C" w:rsidRDefault="00000000">
      <w:pPr>
        <w:pStyle w:val="Listaconnmeros"/>
        <w:ind w:firstLine="0"/>
        <w:rPr>
          <w:lang w:val="es-GT"/>
        </w:rPr>
      </w:pPr>
      <w:r w:rsidRPr="005D179C">
        <w:rPr>
          <w:lang w:val="es-GT"/>
        </w:rPr>
        <w:t>Contraste con el criterio de 4.0 de 5.</w:t>
      </w:r>
    </w:p>
    <w:p w14:paraId="71BA71F4" w14:textId="77777777" w:rsidR="00676050" w:rsidRPr="005D179C" w:rsidRDefault="00000000">
      <w:pPr>
        <w:pStyle w:val="TesisCaption"/>
        <w:rPr>
          <w:lang w:val="es-GT"/>
        </w:rPr>
      </w:pPr>
      <w:r w:rsidRPr="005D179C">
        <w:rPr>
          <w:sz w:val="24"/>
          <w:lang w:val="es-GT"/>
        </w:rPr>
        <w:t>Figura 5.1. Confianza percibida por ítem</w:t>
      </w:r>
      <w:r>
        <w:rPr>
          <w:vanish/>
        </w:rPr>
        <w:fldChar w:fldCharType="begin"/>
      </w:r>
      <w:r w:rsidRPr="005D179C">
        <w:rPr>
          <w:vanish/>
          <w:lang w:val="es-GT"/>
        </w:rPr>
        <w:instrText>TC "Figura 5.1. Confianza percibida por ítem" \f F \l 1</w:instrText>
      </w:r>
      <w:r>
        <w:rPr>
          <w:vanish/>
        </w:rPr>
        <w:fldChar w:fldCharType="end"/>
      </w:r>
    </w:p>
    <w:p w14:paraId="18B28485" w14:textId="77777777" w:rsidR="00676050" w:rsidRPr="005D179C" w:rsidRDefault="00000000">
      <w:pPr>
        <w:rPr>
          <w:lang w:val="es-GT"/>
        </w:rPr>
      </w:pPr>
      <w:r w:rsidRPr="005D179C">
        <w:rPr>
          <w:lang w:val="es-GT"/>
        </w:rPr>
        <w:t>Pendiente de generar con datos reales.</w:t>
      </w:r>
    </w:p>
    <w:p w14:paraId="1392A4EE" w14:textId="77777777" w:rsidR="00676050" w:rsidRPr="005D179C" w:rsidRDefault="00000000">
      <w:pPr>
        <w:pStyle w:val="Ttulo2"/>
        <w:rPr>
          <w:lang w:val="es-GT"/>
        </w:rPr>
      </w:pPr>
      <w:bookmarkStart w:id="85" w:name="_Toc234674866"/>
      <w:r w:rsidRPr="005D179C">
        <w:rPr>
          <w:rFonts w:ascii="Times New Roman" w:eastAsia="Times New Roman" w:hAnsi="Times New Roman"/>
          <w:lang w:val="es-GT"/>
        </w:rPr>
        <w:t>5.6 Tiempo y costo del pago</w:t>
      </w:r>
      <w:bookmarkEnd w:id="85"/>
    </w:p>
    <w:p w14:paraId="7BCE044A" w14:textId="77777777" w:rsidR="00676050" w:rsidRPr="005D179C" w:rsidRDefault="00000000">
      <w:pPr>
        <w:pStyle w:val="TesisCaption"/>
        <w:rPr>
          <w:lang w:val="es-GT"/>
        </w:rPr>
      </w:pPr>
      <w:r w:rsidRPr="005D179C">
        <w:rPr>
          <w:sz w:val="24"/>
          <w:lang w:val="es-GT"/>
        </w:rPr>
        <w:t>Cuadro 5.3. Comparación del trámite de pago</w:t>
      </w:r>
      <w:r>
        <w:rPr>
          <w:vanish/>
        </w:rPr>
        <w:fldChar w:fldCharType="begin"/>
      </w:r>
      <w:r w:rsidRPr="005D179C">
        <w:rPr>
          <w:vanish/>
          <w:lang w:val="es-GT"/>
        </w:rPr>
        <w:instrText>TC "Cuadro 5.3. Comparación del trámite de pago" \f C \l 1</w:instrText>
      </w:r>
      <w:r>
        <w:rPr>
          <w:vanish/>
        </w:rPr>
        <w:fldChar w:fldCharType="end"/>
      </w:r>
    </w:p>
    <w:tbl>
      <w:tblPr>
        <w:tblStyle w:val="Tablaconcuadrcula"/>
        <w:tblW w:w="0" w:type="auto"/>
        <w:jc w:val="center"/>
        <w:tblLook w:val="04A0" w:firstRow="1" w:lastRow="0" w:firstColumn="1" w:lastColumn="0" w:noHBand="0" w:noVBand="1"/>
      </w:tblPr>
      <w:tblGrid>
        <w:gridCol w:w="2157"/>
        <w:gridCol w:w="1483"/>
        <w:gridCol w:w="1691"/>
        <w:gridCol w:w="1600"/>
        <w:gridCol w:w="1614"/>
      </w:tblGrid>
      <w:tr w:rsidR="00676050" w14:paraId="5AB245C3" w14:textId="77777777">
        <w:trPr>
          <w:jc w:val="center"/>
        </w:trPr>
        <w:tc>
          <w:tcPr>
            <w:tcW w:w="1711" w:type="dxa"/>
            <w:vAlign w:val="center"/>
          </w:tcPr>
          <w:p w14:paraId="2987962D" w14:textId="77777777" w:rsidR="00676050" w:rsidRDefault="00000000">
            <w:pPr>
              <w:spacing w:line="240" w:lineRule="auto"/>
            </w:pPr>
            <w:r>
              <w:rPr>
                <w:b/>
              </w:rPr>
              <w:t>Indicador</w:t>
            </w:r>
          </w:p>
        </w:tc>
        <w:tc>
          <w:tcPr>
            <w:tcW w:w="1711" w:type="dxa"/>
            <w:vAlign w:val="center"/>
          </w:tcPr>
          <w:p w14:paraId="51990999" w14:textId="77777777" w:rsidR="00676050" w:rsidRDefault="00000000">
            <w:pPr>
              <w:spacing w:line="240" w:lineRule="auto"/>
            </w:pPr>
            <w:r>
              <w:rPr>
                <w:b/>
              </w:rPr>
              <w:t>Proceso anterior</w:t>
            </w:r>
          </w:p>
        </w:tc>
        <w:tc>
          <w:tcPr>
            <w:tcW w:w="1711" w:type="dxa"/>
            <w:vAlign w:val="center"/>
          </w:tcPr>
          <w:p w14:paraId="771216D5" w14:textId="77777777" w:rsidR="00676050" w:rsidRDefault="00000000">
            <w:pPr>
              <w:spacing w:line="240" w:lineRule="auto"/>
            </w:pPr>
            <w:r>
              <w:rPr>
                <w:b/>
              </w:rPr>
              <w:t>Plataforma</w:t>
            </w:r>
          </w:p>
        </w:tc>
        <w:tc>
          <w:tcPr>
            <w:tcW w:w="1711" w:type="dxa"/>
            <w:vAlign w:val="center"/>
          </w:tcPr>
          <w:p w14:paraId="0C02EAEF" w14:textId="77777777" w:rsidR="00676050" w:rsidRDefault="00000000">
            <w:pPr>
              <w:spacing w:line="240" w:lineRule="auto"/>
            </w:pPr>
            <w:r>
              <w:rPr>
                <w:b/>
              </w:rPr>
              <w:t>Diferencia</w:t>
            </w:r>
          </w:p>
        </w:tc>
        <w:tc>
          <w:tcPr>
            <w:tcW w:w="1711" w:type="dxa"/>
            <w:vAlign w:val="center"/>
          </w:tcPr>
          <w:p w14:paraId="66FB888C" w14:textId="77777777" w:rsidR="00676050" w:rsidRDefault="00000000">
            <w:pPr>
              <w:spacing w:line="240" w:lineRule="auto"/>
            </w:pPr>
            <w:r>
              <w:rPr>
                <w:b/>
              </w:rPr>
              <w:t>Reducción porcentual</w:t>
            </w:r>
          </w:p>
        </w:tc>
      </w:tr>
      <w:tr w:rsidR="00676050" w14:paraId="325A386B" w14:textId="77777777">
        <w:trPr>
          <w:jc w:val="center"/>
        </w:trPr>
        <w:tc>
          <w:tcPr>
            <w:tcW w:w="1711" w:type="dxa"/>
            <w:vAlign w:val="center"/>
          </w:tcPr>
          <w:p w14:paraId="042B410E" w14:textId="77777777" w:rsidR="00676050" w:rsidRDefault="00000000">
            <w:pPr>
              <w:spacing w:line="240" w:lineRule="auto"/>
            </w:pPr>
            <w:r>
              <w:t>Tiempo mediano, minutos</w:t>
            </w:r>
          </w:p>
        </w:tc>
        <w:tc>
          <w:tcPr>
            <w:tcW w:w="1711" w:type="dxa"/>
            <w:vAlign w:val="center"/>
          </w:tcPr>
          <w:p w14:paraId="0A6B6931" w14:textId="77777777" w:rsidR="00676050" w:rsidRDefault="00000000">
            <w:pPr>
              <w:spacing w:line="240" w:lineRule="auto"/>
            </w:pPr>
            <w:r>
              <w:t>Pendiente</w:t>
            </w:r>
          </w:p>
        </w:tc>
        <w:tc>
          <w:tcPr>
            <w:tcW w:w="1711" w:type="dxa"/>
            <w:vAlign w:val="center"/>
          </w:tcPr>
          <w:p w14:paraId="55AF2BA1" w14:textId="77777777" w:rsidR="00676050" w:rsidRDefault="00000000">
            <w:pPr>
              <w:spacing w:line="240" w:lineRule="auto"/>
            </w:pPr>
            <w:r>
              <w:t>Pendiente</w:t>
            </w:r>
          </w:p>
        </w:tc>
        <w:tc>
          <w:tcPr>
            <w:tcW w:w="1711" w:type="dxa"/>
            <w:vAlign w:val="center"/>
          </w:tcPr>
          <w:p w14:paraId="3C29AD7C" w14:textId="77777777" w:rsidR="00676050" w:rsidRDefault="00000000">
            <w:pPr>
              <w:spacing w:line="240" w:lineRule="auto"/>
            </w:pPr>
            <w:r>
              <w:t>Pendiente</w:t>
            </w:r>
          </w:p>
        </w:tc>
        <w:tc>
          <w:tcPr>
            <w:tcW w:w="1711" w:type="dxa"/>
            <w:vAlign w:val="center"/>
          </w:tcPr>
          <w:p w14:paraId="25F13A67" w14:textId="77777777" w:rsidR="00676050" w:rsidRDefault="00000000">
            <w:pPr>
              <w:spacing w:line="240" w:lineRule="auto"/>
            </w:pPr>
            <w:r>
              <w:t>Pendiente</w:t>
            </w:r>
          </w:p>
        </w:tc>
      </w:tr>
      <w:tr w:rsidR="00676050" w14:paraId="716489DE" w14:textId="77777777">
        <w:trPr>
          <w:jc w:val="center"/>
        </w:trPr>
        <w:tc>
          <w:tcPr>
            <w:tcW w:w="1711" w:type="dxa"/>
            <w:vAlign w:val="center"/>
          </w:tcPr>
          <w:p w14:paraId="4A3320C9" w14:textId="77777777" w:rsidR="00676050" w:rsidRDefault="00000000">
            <w:pPr>
              <w:spacing w:line="240" w:lineRule="auto"/>
            </w:pPr>
            <w:r>
              <w:t>Costo mediano, quetzales</w:t>
            </w:r>
          </w:p>
        </w:tc>
        <w:tc>
          <w:tcPr>
            <w:tcW w:w="1711" w:type="dxa"/>
            <w:vAlign w:val="center"/>
          </w:tcPr>
          <w:p w14:paraId="267D968A" w14:textId="77777777" w:rsidR="00676050" w:rsidRDefault="00000000">
            <w:pPr>
              <w:spacing w:line="240" w:lineRule="auto"/>
            </w:pPr>
            <w:r>
              <w:t>Pendiente</w:t>
            </w:r>
          </w:p>
        </w:tc>
        <w:tc>
          <w:tcPr>
            <w:tcW w:w="1711" w:type="dxa"/>
            <w:vAlign w:val="center"/>
          </w:tcPr>
          <w:p w14:paraId="3B04E59A" w14:textId="77777777" w:rsidR="00676050" w:rsidRDefault="00000000">
            <w:pPr>
              <w:spacing w:line="240" w:lineRule="auto"/>
            </w:pPr>
            <w:r>
              <w:t>Pendiente</w:t>
            </w:r>
          </w:p>
        </w:tc>
        <w:tc>
          <w:tcPr>
            <w:tcW w:w="1711" w:type="dxa"/>
            <w:vAlign w:val="center"/>
          </w:tcPr>
          <w:p w14:paraId="45E92AFF" w14:textId="77777777" w:rsidR="00676050" w:rsidRDefault="00000000">
            <w:pPr>
              <w:spacing w:line="240" w:lineRule="auto"/>
            </w:pPr>
            <w:r>
              <w:t>Pendiente</w:t>
            </w:r>
          </w:p>
        </w:tc>
        <w:tc>
          <w:tcPr>
            <w:tcW w:w="1711" w:type="dxa"/>
            <w:vAlign w:val="center"/>
          </w:tcPr>
          <w:p w14:paraId="1D23619D" w14:textId="77777777" w:rsidR="00676050" w:rsidRDefault="00000000">
            <w:pPr>
              <w:spacing w:line="240" w:lineRule="auto"/>
            </w:pPr>
            <w:r>
              <w:t>Pendiente</w:t>
            </w:r>
          </w:p>
        </w:tc>
      </w:tr>
      <w:tr w:rsidR="00676050" w14:paraId="2C48E140" w14:textId="77777777">
        <w:trPr>
          <w:jc w:val="center"/>
        </w:trPr>
        <w:tc>
          <w:tcPr>
            <w:tcW w:w="1711" w:type="dxa"/>
            <w:vAlign w:val="center"/>
          </w:tcPr>
          <w:p w14:paraId="3909EE94" w14:textId="77777777" w:rsidR="00676050" w:rsidRDefault="00000000">
            <w:pPr>
              <w:spacing w:line="240" w:lineRule="auto"/>
            </w:pPr>
            <w:r>
              <w:t>Desplazamientos por pago</w:t>
            </w:r>
          </w:p>
        </w:tc>
        <w:tc>
          <w:tcPr>
            <w:tcW w:w="1711" w:type="dxa"/>
            <w:vAlign w:val="center"/>
          </w:tcPr>
          <w:p w14:paraId="4D127104" w14:textId="77777777" w:rsidR="00676050" w:rsidRDefault="00000000">
            <w:pPr>
              <w:spacing w:line="240" w:lineRule="auto"/>
            </w:pPr>
            <w:r>
              <w:t>Pendiente</w:t>
            </w:r>
          </w:p>
        </w:tc>
        <w:tc>
          <w:tcPr>
            <w:tcW w:w="1711" w:type="dxa"/>
            <w:vAlign w:val="center"/>
          </w:tcPr>
          <w:p w14:paraId="57868AB5" w14:textId="77777777" w:rsidR="00676050" w:rsidRDefault="00000000">
            <w:pPr>
              <w:spacing w:line="240" w:lineRule="auto"/>
            </w:pPr>
            <w:r>
              <w:t>Pendiente</w:t>
            </w:r>
          </w:p>
        </w:tc>
        <w:tc>
          <w:tcPr>
            <w:tcW w:w="1711" w:type="dxa"/>
            <w:vAlign w:val="center"/>
          </w:tcPr>
          <w:p w14:paraId="5F841CF1" w14:textId="77777777" w:rsidR="00676050" w:rsidRDefault="00000000">
            <w:pPr>
              <w:spacing w:line="240" w:lineRule="auto"/>
            </w:pPr>
            <w:r>
              <w:t>Pendiente</w:t>
            </w:r>
          </w:p>
        </w:tc>
        <w:tc>
          <w:tcPr>
            <w:tcW w:w="1711" w:type="dxa"/>
            <w:vAlign w:val="center"/>
          </w:tcPr>
          <w:p w14:paraId="6A57258F" w14:textId="77777777" w:rsidR="00676050" w:rsidRDefault="00000000">
            <w:pPr>
              <w:spacing w:line="240" w:lineRule="auto"/>
            </w:pPr>
            <w:r>
              <w:t>Pendiente</w:t>
            </w:r>
          </w:p>
        </w:tc>
      </w:tr>
    </w:tbl>
    <w:p w14:paraId="02F62939" w14:textId="77777777" w:rsidR="00676050" w:rsidRDefault="00676050">
      <w:pPr>
        <w:spacing w:line="240" w:lineRule="auto"/>
        <w:ind w:firstLine="0"/>
      </w:pPr>
    </w:p>
    <w:p w14:paraId="3898226F" w14:textId="77777777" w:rsidR="00676050" w:rsidRPr="005D179C" w:rsidRDefault="00000000">
      <w:pPr>
        <w:rPr>
          <w:lang w:val="es-GT"/>
        </w:rPr>
      </w:pPr>
      <w:r w:rsidRPr="005D179C">
        <w:rPr>
          <w:lang w:val="es-GT"/>
        </w:rPr>
        <w:t>La interpretación deberá indicar si el padre aún incurre en costos bancarios o de conectividad. No se atribuirá a la plataforma un ahorro que no esté respaldado por respuestas.</w:t>
      </w:r>
    </w:p>
    <w:p w14:paraId="3F6DD50B" w14:textId="77777777" w:rsidR="00676050" w:rsidRPr="005D179C" w:rsidRDefault="00000000">
      <w:pPr>
        <w:pStyle w:val="Ttulo2"/>
        <w:rPr>
          <w:lang w:val="es-GT"/>
        </w:rPr>
      </w:pPr>
      <w:bookmarkStart w:id="86" w:name="_Toc234674867"/>
      <w:r w:rsidRPr="005D179C">
        <w:rPr>
          <w:rFonts w:ascii="Times New Roman" w:eastAsia="Times New Roman" w:hAnsi="Times New Roman"/>
          <w:lang w:val="es-GT"/>
        </w:rPr>
        <w:t>5.7 Transparencia y satisfacción</w:t>
      </w:r>
      <w:bookmarkEnd w:id="86"/>
    </w:p>
    <w:p w14:paraId="7392D3DF" w14:textId="77777777" w:rsidR="00676050" w:rsidRPr="005D179C" w:rsidRDefault="00000000">
      <w:pPr>
        <w:rPr>
          <w:lang w:val="es-GT"/>
        </w:rPr>
      </w:pPr>
      <w:r w:rsidRPr="005D179C">
        <w:rPr>
          <w:b/>
          <w:lang w:val="es-GT"/>
        </w:rPr>
        <w:t>Estado pendiente.</w:t>
      </w:r>
      <w:r w:rsidRPr="005D179C">
        <w:rPr>
          <w:lang w:val="es-GT"/>
        </w:rPr>
        <w:t xml:space="preserve"> Se reportarán claridad del estado de pago, facilidad de consulta, satisfacción global e intención de uso. Los ítems negativos, si se utilizan, se recodificarán antes de calcular la dimensión.</w:t>
      </w:r>
    </w:p>
    <w:p w14:paraId="62D6F9C9" w14:textId="77777777" w:rsidR="00676050" w:rsidRPr="005D179C" w:rsidRDefault="00000000">
      <w:pPr>
        <w:pStyle w:val="TesisCaption"/>
        <w:rPr>
          <w:lang w:val="es-GT"/>
        </w:rPr>
      </w:pPr>
      <w:r w:rsidRPr="005D179C">
        <w:rPr>
          <w:sz w:val="24"/>
          <w:lang w:val="es-GT"/>
        </w:rPr>
        <w:t>Figura 5.2. Satisfacción y claridad de pagos</w:t>
      </w:r>
      <w:r>
        <w:rPr>
          <w:vanish/>
        </w:rPr>
        <w:fldChar w:fldCharType="begin"/>
      </w:r>
      <w:r w:rsidRPr="005D179C">
        <w:rPr>
          <w:vanish/>
          <w:lang w:val="es-GT"/>
        </w:rPr>
        <w:instrText>TC "Figura 5.2. Satisfacción y claridad de pagos" \f F \l 1</w:instrText>
      </w:r>
      <w:r>
        <w:rPr>
          <w:vanish/>
        </w:rPr>
        <w:fldChar w:fldCharType="end"/>
      </w:r>
    </w:p>
    <w:p w14:paraId="6C3983E3" w14:textId="77777777" w:rsidR="00676050" w:rsidRPr="005D179C" w:rsidRDefault="00000000">
      <w:pPr>
        <w:rPr>
          <w:lang w:val="es-GT"/>
        </w:rPr>
      </w:pPr>
      <w:r w:rsidRPr="005D179C">
        <w:rPr>
          <w:lang w:val="es-GT"/>
        </w:rPr>
        <w:t>Pendiente de generar con datos reales.</w:t>
      </w:r>
    </w:p>
    <w:p w14:paraId="75857C92" w14:textId="77777777" w:rsidR="00676050" w:rsidRPr="005D179C" w:rsidRDefault="00000000">
      <w:pPr>
        <w:pStyle w:val="Ttulo2"/>
        <w:rPr>
          <w:lang w:val="es-GT"/>
        </w:rPr>
      </w:pPr>
      <w:bookmarkStart w:id="87" w:name="_Toc234674868"/>
      <w:r w:rsidRPr="005D179C">
        <w:rPr>
          <w:rFonts w:ascii="Times New Roman" w:eastAsia="Times New Roman" w:hAnsi="Times New Roman"/>
          <w:lang w:val="es-GT"/>
        </w:rPr>
        <w:lastRenderedPageBreak/>
        <w:t>5.8 Resultados técnicos</w:t>
      </w:r>
      <w:bookmarkEnd w:id="87"/>
    </w:p>
    <w:p w14:paraId="1D08D677" w14:textId="77777777" w:rsidR="00676050" w:rsidRPr="005D179C" w:rsidRDefault="00000000">
      <w:pPr>
        <w:pStyle w:val="TesisCaption"/>
        <w:rPr>
          <w:lang w:val="es-GT"/>
        </w:rPr>
      </w:pPr>
      <w:r w:rsidRPr="005D179C">
        <w:rPr>
          <w:sz w:val="24"/>
          <w:lang w:val="es-GT"/>
        </w:rPr>
        <w:t>Cuadro 5.4. Pruebas técnicas</w:t>
      </w:r>
      <w:r>
        <w:rPr>
          <w:vanish/>
        </w:rPr>
        <w:fldChar w:fldCharType="begin"/>
      </w:r>
      <w:r w:rsidRPr="005D179C">
        <w:rPr>
          <w:vanish/>
          <w:lang w:val="es-GT"/>
        </w:rPr>
        <w:instrText>TC "Cuadro 5.4. Pruebas técnicas" \f C \l 1</w:instrText>
      </w:r>
      <w:r>
        <w:rPr>
          <w:vanish/>
        </w:rPr>
        <w:fldChar w:fldCharType="end"/>
      </w:r>
    </w:p>
    <w:tbl>
      <w:tblPr>
        <w:tblStyle w:val="Tablaconcuadrcula"/>
        <w:tblW w:w="0" w:type="auto"/>
        <w:jc w:val="center"/>
        <w:tblLook w:val="04A0" w:firstRow="1" w:lastRow="0" w:firstColumn="1" w:lastColumn="0" w:noHBand="0" w:noVBand="1"/>
      </w:tblPr>
      <w:tblGrid>
        <w:gridCol w:w="2138"/>
        <w:gridCol w:w="2135"/>
        <w:gridCol w:w="2136"/>
        <w:gridCol w:w="2136"/>
      </w:tblGrid>
      <w:tr w:rsidR="00676050" w14:paraId="34BE36DE" w14:textId="77777777">
        <w:trPr>
          <w:jc w:val="center"/>
        </w:trPr>
        <w:tc>
          <w:tcPr>
            <w:tcW w:w="2139" w:type="dxa"/>
            <w:vAlign w:val="center"/>
          </w:tcPr>
          <w:p w14:paraId="77185C95" w14:textId="77777777" w:rsidR="00676050" w:rsidRDefault="00000000">
            <w:pPr>
              <w:spacing w:line="240" w:lineRule="auto"/>
            </w:pPr>
            <w:r>
              <w:rPr>
                <w:b/>
              </w:rPr>
              <w:t>Prueba</w:t>
            </w:r>
          </w:p>
        </w:tc>
        <w:tc>
          <w:tcPr>
            <w:tcW w:w="2139" w:type="dxa"/>
            <w:vAlign w:val="center"/>
          </w:tcPr>
          <w:p w14:paraId="7CA4B9A9" w14:textId="77777777" w:rsidR="00676050" w:rsidRDefault="00000000">
            <w:pPr>
              <w:spacing w:line="240" w:lineRule="auto"/>
            </w:pPr>
            <w:r>
              <w:rPr>
                <w:b/>
              </w:rPr>
              <w:t>Criterio</w:t>
            </w:r>
          </w:p>
        </w:tc>
        <w:tc>
          <w:tcPr>
            <w:tcW w:w="2139" w:type="dxa"/>
            <w:vAlign w:val="center"/>
          </w:tcPr>
          <w:p w14:paraId="56737A36" w14:textId="77777777" w:rsidR="00676050" w:rsidRDefault="00000000">
            <w:pPr>
              <w:spacing w:line="240" w:lineRule="auto"/>
            </w:pPr>
            <w:r>
              <w:rPr>
                <w:b/>
              </w:rPr>
              <w:t>Resultado</w:t>
            </w:r>
          </w:p>
        </w:tc>
        <w:tc>
          <w:tcPr>
            <w:tcW w:w="2139" w:type="dxa"/>
            <w:vAlign w:val="center"/>
          </w:tcPr>
          <w:p w14:paraId="27244029" w14:textId="77777777" w:rsidR="00676050" w:rsidRDefault="00000000">
            <w:pPr>
              <w:spacing w:line="240" w:lineRule="auto"/>
            </w:pPr>
            <w:r>
              <w:rPr>
                <w:b/>
              </w:rPr>
              <w:t>Estado</w:t>
            </w:r>
          </w:p>
        </w:tc>
      </w:tr>
      <w:tr w:rsidR="00676050" w14:paraId="178F6EEB" w14:textId="77777777">
        <w:trPr>
          <w:jc w:val="center"/>
        </w:trPr>
        <w:tc>
          <w:tcPr>
            <w:tcW w:w="2139" w:type="dxa"/>
            <w:vAlign w:val="center"/>
          </w:tcPr>
          <w:p w14:paraId="004BB18D" w14:textId="77777777" w:rsidR="00676050" w:rsidRDefault="00000000">
            <w:pPr>
              <w:spacing w:line="240" w:lineRule="auto"/>
            </w:pPr>
            <w:r>
              <w:t>Respuesta de pantallas</w:t>
            </w:r>
          </w:p>
        </w:tc>
        <w:tc>
          <w:tcPr>
            <w:tcW w:w="2139" w:type="dxa"/>
            <w:vAlign w:val="center"/>
          </w:tcPr>
          <w:p w14:paraId="72E72BF6" w14:textId="77777777" w:rsidR="00676050" w:rsidRDefault="00000000">
            <w:pPr>
              <w:spacing w:line="240" w:lineRule="auto"/>
            </w:pPr>
            <w:r>
              <w:t>Menor de 3 segundos</w:t>
            </w:r>
          </w:p>
        </w:tc>
        <w:tc>
          <w:tcPr>
            <w:tcW w:w="2139" w:type="dxa"/>
            <w:vAlign w:val="center"/>
          </w:tcPr>
          <w:p w14:paraId="298E6FFC" w14:textId="77777777" w:rsidR="00676050" w:rsidRDefault="00000000">
            <w:pPr>
              <w:spacing w:line="240" w:lineRule="auto"/>
            </w:pPr>
            <w:r>
              <w:t>Pendiente</w:t>
            </w:r>
          </w:p>
        </w:tc>
        <w:tc>
          <w:tcPr>
            <w:tcW w:w="2139" w:type="dxa"/>
            <w:vAlign w:val="center"/>
          </w:tcPr>
          <w:p w14:paraId="586AE2E6" w14:textId="77777777" w:rsidR="00676050" w:rsidRDefault="00000000">
            <w:pPr>
              <w:spacing w:line="240" w:lineRule="auto"/>
            </w:pPr>
            <w:r>
              <w:t>Pendiente</w:t>
            </w:r>
          </w:p>
        </w:tc>
      </w:tr>
      <w:tr w:rsidR="00676050" w14:paraId="6E6CD61C" w14:textId="77777777">
        <w:trPr>
          <w:jc w:val="center"/>
        </w:trPr>
        <w:tc>
          <w:tcPr>
            <w:tcW w:w="2139" w:type="dxa"/>
            <w:vAlign w:val="center"/>
          </w:tcPr>
          <w:p w14:paraId="749EED48" w14:textId="77777777" w:rsidR="00676050" w:rsidRDefault="00000000">
            <w:pPr>
              <w:spacing w:line="240" w:lineRule="auto"/>
            </w:pPr>
            <w:r>
              <w:t>Estabilidad de mapa</w:t>
            </w:r>
          </w:p>
        </w:tc>
        <w:tc>
          <w:tcPr>
            <w:tcW w:w="2139" w:type="dxa"/>
            <w:vAlign w:val="center"/>
          </w:tcPr>
          <w:p w14:paraId="1001E10A" w14:textId="77777777" w:rsidR="00676050" w:rsidRDefault="00000000">
            <w:pPr>
              <w:spacing w:line="240" w:lineRule="auto"/>
            </w:pPr>
            <w:r>
              <w:t>30 minutos sin caída</w:t>
            </w:r>
          </w:p>
        </w:tc>
        <w:tc>
          <w:tcPr>
            <w:tcW w:w="2139" w:type="dxa"/>
            <w:vAlign w:val="center"/>
          </w:tcPr>
          <w:p w14:paraId="3322F61B" w14:textId="77777777" w:rsidR="00676050" w:rsidRDefault="00000000">
            <w:pPr>
              <w:spacing w:line="240" w:lineRule="auto"/>
            </w:pPr>
            <w:r>
              <w:t>Pendiente</w:t>
            </w:r>
          </w:p>
        </w:tc>
        <w:tc>
          <w:tcPr>
            <w:tcW w:w="2139" w:type="dxa"/>
            <w:vAlign w:val="center"/>
          </w:tcPr>
          <w:p w14:paraId="5F48297F" w14:textId="77777777" w:rsidR="00676050" w:rsidRDefault="00000000">
            <w:pPr>
              <w:spacing w:line="240" w:lineRule="auto"/>
            </w:pPr>
            <w:r>
              <w:t>Pendiente</w:t>
            </w:r>
          </w:p>
        </w:tc>
      </w:tr>
      <w:tr w:rsidR="00676050" w14:paraId="52CC8D8D" w14:textId="77777777">
        <w:trPr>
          <w:jc w:val="center"/>
        </w:trPr>
        <w:tc>
          <w:tcPr>
            <w:tcW w:w="2139" w:type="dxa"/>
            <w:vAlign w:val="center"/>
          </w:tcPr>
          <w:p w14:paraId="605EDC5E" w14:textId="77777777" w:rsidR="00676050" w:rsidRDefault="00000000">
            <w:pPr>
              <w:spacing w:line="240" w:lineRule="auto"/>
            </w:pPr>
            <w:r>
              <w:t>Ubicaciones enviadas</w:t>
            </w:r>
          </w:p>
        </w:tc>
        <w:tc>
          <w:tcPr>
            <w:tcW w:w="2139" w:type="dxa"/>
            <w:vAlign w:val="center"/>
          </w:tcPr>
          <w:p w14:paraId="3238E714" w14:textId="77777777" w:rsidR="00676050" w:rsidRDefault="00000000">
            <w:pPr>
              <w:spacing w:line="240" w:lineRule="auto"/>
            </w:pPr>
            <w:r>
              <w:t>Sin errores críticos</w:t>
            </w:r>
          </w:p>
        </w:tc>
        <w:tc>
          <w:tcPr>
            <w:tcW w:w="2139" w:type="dxa"/>
            <w:vAlign w:val="center"/>
          </w:tcPr>
          <w:p w14:paraId="4C05B771" w14:textId="77777777" w:rsidR="00676050" w:rsidRDefault="00000000">
            <w:pPr>
              <w:spacing w:line="240" w:lineRule="auto"/>
            </w:pPr>
            <w:r>
              <w:t>Pendiente</w:t>
            </w:r>
          </w:p>
        </w:tc>
        <w:tc>
          <w:tcPr>
            <w:tcW w:w="2139" w:type="dxa"/>
            <w:vAlign w:val="center"/>
          </w:tcPr>
          <w:p w14:paraId="125B4757" w14:textId="77777777" w:rsidR="00676050" w:rsidRDefault="00000000">
            <w:pPr>
              <w:spacing w:line="240" w:lineRule="auto"/>
            </w:pPr>
            <w:r>
              <w:t>Pendiente</w:t>
            </w:r>
          </w:p>
        </w:tc>
      </w:tr>
      <w:tr w:rsidR="00676050" w14:paraId="3114709E" w14:textId="77777777">
        <w:trPr>
          <w:jc w:val="center"/>
        </w:trPr>
        <w:tc>
          <w:tcPr>
            <w:tcW w:w="2139" w:type="dxa"/>
            <w:vAlign w:val="center"/>
          </w:tcPr>
          <w:p w14:paraId="0C5F35DD" w14:textId="77777777" w:rsidR="00676050" w:rsidRDefault="00000000">
            <w:pPr>
              <w:spacing w:line="240" w:lineRule="auto"/>
            </w:pPr>
            <w:r>
              <w:t>Diez cargas de comprobante</w:t>
            </w:r>
          </w:p>
        </w:tc>
        <w:tc>
          <w:tcPr>
            <w:tcW w:w="2139" w:type="dxa"/>
            <w:vAlign w:val="center"/>
          </w:tcPr>
          <w:p w14:paraId="3BA21862" w14:textId="77777777" w:rsidR="00676050" w:rsidRDefault="00000000">
            <w:pPr>
              <w:spacing w:line="240" w:lineRule="auto"/>
            </w:pPr>
            <w:r>
              <w:t>Sin error</w:t>
            </w:r>
          </w:p>
        </w:tc>
        <w:tc>
          <w:tcPr>
            <w:tcW w:w="2139" w:type="dxa"/>
            <w:vAlign w:val="center"/>
          </w:tcPr>
          <w:p w14:paraId="548E2AD0" w14:textId="77777777" w:rsidR="00676050" w:rsidRDefault="00000000">
            <w:pPr>
              <w:spacing w:line="240" w:lineRule="auto"/>
            </w:pPr>
            <w:r>
              <w:t>Pendiente</w:t>
            </w:r>
          </w:p>
        </w:tc>
        <w:tc>
          <w:tcPr>
            <w:tcW w:w="2139" w:type="dxa"/>
            <w:vAlign w:val="center"/>
          </w:tcPr>
          <w:p w14:paraId="6D0D44C7" w14:textId="77777777" w:rsidR="00676050" w:rsidRDefault="00000000">
            <w:pPr>
              <w:spacing w:line="240" w:lineRule="auto"/>
            </w:pPr>
            <w:r>
              <w:t>Pendiente</w:t>
            </w:r>
          </w:p>
        </w:tc>
      </w:tr>
      <w:tr w:rsidR="00676050" w14:paraId="57FD170C" w14:textId="77777777">
        <w:trPr>
          <w:jc w:val="center"/>
        </w:trPr>
        <w:tc>
          <w:tcPr>
            <w:tcW w:w="2139" w:type="dxa"/>
            <w:vAlign w:val="center"/>
          </w:tcPr>
          <w:p w14:paraId="78312DA5" w14:textId="77777777" w:rsidR="00676050" w:rsidRDefault="00000000">
            <w:pPr>
              <w:spacing w:line="240" w:lineRule="auto"/>
            </w:pPr>
            <w:r>
              <w:t>Autorización por rol</w:t>
            </w:r>
          </w:p>
        </w:tc>
        <w:tc>
          <w:tcPr>
            <w:tcW w:w="2139" w:type="dxa"/>
            <w:vAlign w:val="center"/>
          </w:tcPr>
          <w:p w14:paraId="11B10164" w14:textId="77777777" w:rsidR="00676050" w:rsidRPr="005D179C" w:rsidRDefault="00000000">
            <w:pPr>
              <w:spacing w:line="240" w:lineRule="auto"/>
              <w:rPr>
                <w:lang w:val="es-GT"/>
              </w:rPr>
            </w:pPr>
            <w:r w:rsidRPr="005D179C">
              <w:rPr>
                <w:lang w:val="es-GT"/>
              </w:rPr>
              <w:t>Sin acceso indebido en casos probados</w:t>
            </w:r>
          </w:p>
        </w:tc>
        <w:tc>
          <w:tcPr>
            <w:tcW w:w="2139" w:type="dxa"/>
            <w:vAlign w:val="center"/>
          </w:tcPr>
          <w:p w14:paraId="4E8F02EA" w14:textId="77777777" w:rsidR="00676050" w:rsidRDefault="00000000">
            <w:pPr>
              <w:spacing w:line="240" w:lineRule="auto"/>
            </w:pPr>
            <w:r>
              <w:t>Pendiente</w:t>
            </w:r>
          </w:p>
        </w:tc>
        <w:tc>
          <w:tcPr>
            <w:tcW w:w="2139" w:type="dxa"/>
            <w:vAlign w:val="center"/>
          </w:tcPr>
          <w:p w14:paraId="5F6F9D94" w14:textId="77777777" w:rsidR="00676050" w:rsidRDefault="00000000">
            <w:pPr>
              <w:spacing w:line="240" w:lineRule="auto"/>
            </w:pPr>
            <w:r>
              <w:t>Pendiente</w:t>
            </w:r>
          </w:p>
        </w:tc>
      </w:tr>
    </w:tbl>
    <w:p w14:paraId="236A10DC" w14:textId="77777777" w:rsidR="00676050" w:rsidRDefault="00676050">
      <w:pPr>
        <w:spacing w:line="240" w:lineRule="auto"/>
        <w:ind w:firstLine="0"/>
      </w:pPr>
    </w:p>
    <w:p w14:paraId="3715982C" w14:textId="77777777" w:rsidR="00676050" w:rsidRPr="005D179C" w:rsidRDefault="00000000">
      <w:pPr>
        <w:rPr>
          <w:lang w:val="es-GT"/>
        </w:rPr>
      </w:pPr>
      <w:r w:rsidRPr="005D179C">
        <w:rPr>
          <w:lang w:val="es-GT"/>
        </w:rPr>
        <w:t>Se documentarán herramienta, configuración, número de iteraciones, hardware y tasa de error para permitir reproducción.</w:t>
      </w:r>
    </w:p>
    <w:p w14:paraId="527B9811" w14:textId="77777777" w:rsidR="00676050" w:rsidRPr="005D179C" w:rsidRDefault="00000000">
      <w:pPr>
        <w:pStyle w:val="Ttulo2"/>
        <w:rPr>
          <w:lang w:val="es-GT"/>
        </w:rPr>
      </w:pPr>
      <w:bookmarkStart w:id="88" w:name="_Toc234674869"/>
      <w:r w:rsidRPr="005D179C">
        <w:rPr>
          <w:rFonts w:ascii="Times New Roman" w:eastAsia="Times New Roman" w:hAnsi="Times New Roman"/>
          <w:lang w:val="es-GT"/>
        </w:rPr>
        <w:t>5.9 Evaluación de la hipótesis</w:t>
      </w:r>
      <w:bookmarkEnd w:id="88"/>
    </w:p>
    <w:p w14:paraId="6A8593F9" w14:textId="77777777" w:rsidR="00676050" w:rsidRDefault="00000000">
      <w:pPr>
        <w:pStyle w:val="TesisCaption"/>
      </w:pPr>
      <w:r w:rsidRPr="005D179C">
        <w:rPr>
          <w:sz w:val="24"/>
          <w:lang w:val="es-GT"/>
        </w:rPr>
        <w:t xml:space="preserve">Cuadro 5.5. </w:t>
      </w:r>
      <w:r>
        <w:rPr>
          <w:sz w:val="24"/>
        </w:rPr>
        <w:t>Matriz de decisión</w:t>
      </w:r>
      <w:r>
        <w:rPr>
          <w:vanish/>
        </w:rPr>
        <w:fldChar w:fldCharType="begin"/>
      </w:r>
      <w:r>
        <w:rPr>
          <w:vanish/>
        </w:rPr>
        <w:instrText>TC "Cuadro 5.5. Matriz de decisión" \f C \l 1</w:instrText>
      </w:r>
      <w:r>
        <w:rPr>
          <w:vanish/>
        </w:rPr>
        <w:fldChar w:fldCharType="end"/>
      </w:r>
    </w:p>
    <w:tbl>
      <w:tblPr>
        <w:tblStyle w:val="Tablaconcuadrcula"/>
        <w:tblW w:w="0" w:type="auto"/>
        <w:jc w:val="center"/>
        <w:tblLook w:val="04A0" w:firstRow="1" w:lastRow="0" w:firstColumn="1" w:lastColumn="0" w:noHBand="0" w:noVBand="1"/>
      </w:tblPr>
      <w:tblGrid>
        <w:gridCol w:w="2137"/>
        <w:gridCol w:w="2136"/>
        <w:gridCol w:w="2136"/>
        <w:gridCol w:w="2136"/>
      </w:tblGrid>
      <w:tr w:rsidR="00676050" w14:paraId="204B2940" w14:textId="77777777">
        <w:trPr>
          <w:jc w:val="center"/>
        </w:trPr>
        <w:tc>
          <w:tcPr>
            <w:tcW w:w="2139" w:type="dxa"/>
            <w:vAlign w:val="center"/>
          </w:tcPr>
          <w:p w14:paraId="218AA275" w14:textId="77777777" w:rsidR="00676050" w:rsidRDefault="00000000">
            <w:pPr>
              <w:spacing w:line="240" w:lineRule="auto"/>
            </w:pPr>
            <w:r>
              <w:rPr>
                <w:b/>
              </w:rPr>
              <w:t>Componente</w:t>
            </w:r>
          </w:p>
        </w:tc>
        <w:tc>
          <w:tcPr>
            <w:tcW w:w="2139" w:type="dxa"/>
            <w:vAlign w:val="center"/>
          </w:tcPr>
          <w:p w14:paraId="5E8724AA" w14:textId="77777777" w:rsidR="00676050" w:rsidRDefault="00000000">
            <w:pPr>
              <w:spacing w:line="240" w:lineRule="auto"/>
            </w:pPr>
            <w:r>
              <w:rPr>
                <w:b/>
              </w:rPr>
              <w:t>Evidencia requerida</w:t>
            </w:r>
          </w:p>
        </w:tc>
        <w:tc>
          <w:tcPr>
            <w:tcW w:w="2139" w:type="dxa"/>
            <w:vAlign w:val="center"/>
          </w:tcPr>
          <w:p w14:paraId="01967683" w14:textId="77777777" w:rsidR="00676050" w:rsidRDefault="00000000">
            <w:pPr>
              <w:spacing w:line="240" w:lineRule="auto"/>
            </w:pPr>
            <w:r>
              <w:rPr>
                <w:b/>
              </w:rPr>
              <w:t>Resultado</w:t>
            </w:r>
          </w:p>
        </w:tc>
        <w:tc>
          <w:tcPr>
            <w:tcW w:w="2139" w:type="dxa"/>
            <w:vAlign w:val="center"/>
          </w:tcPr>
          <w:p w14:paraId="044D3086" w14:textId="77777777" w:rsidR="00676050" w:rsidRDefault="00000000">
            <w:pPr>
              <w:spacing w:line="240" w:lineRule="auto"/>
            </w:pPr>
            <w:r>
              <w:rPr>
                <w:b/>
              </w:rPr>
              <w:t>Decisión</w:t>
            </w:r>
          </w:p>
        </w:tc>
      </w:tr>
      <w:tr w:rsidR="00676050" w14:paraId="537A4B3E" w14:textId="77777777">
        <w:trPr>
          <w:jc w:val="center"/>
        </w:trPr>
        <w:tc>
          <w:tcPr>
            <w:tcW w:w="2139" w:type="dxa"/>
            <w:vAlign w:val="center"/>
          </w:tcPr>
          <w:p w14:paraId="7E7A2D6F" w14:textId="77777777" w:rsidR="00676050" w:rsidRDefault="00000000">
            <w:pPr>
              <w:spacing w:line="240" w:lineRule="auto"/>
            </w:pPr>
            <w:r>
              <w:t>Aumento de confianza</w:t>
            </w:r>
          </w:p>
        </w:tc>
        <w:tc>
          <w:tcPr>
            <w:tcW w:w="2139" w:type="dxa"/>
            <w:vAlign w:val="center"/>
          </w:tcPr>
          <w:p w14:paraId="302DEA2F" w14:textId="77777777" w:rsidR="00676050" w:rsidRDefault="00000000">
            <w:pPr>
              <w:spacing w:line="240" w:lineRule="auto"/>
            </w:pPr>
            <w:r>
              <w:t>Encuesta y consultas</w:t>
            </w:r>
          </w:p>
        </w:tc>
        <w:tc>
          <w:tcPr>
            <w:tcW w:w="2139" w:type="dxa"/>
            <w:vAlign w:val="center"/>
          </w:tcPr>
          <w:p w14:paraId="6C7DC9B0" w14:textId="77777777" w:rsidR="00676050" w:rsidRDefault="00000000">
            <w:pPr>
              <w:spacing w:line="240" w:lineRule="auto"/>
            </w:pPr>
            <w:r>
              <w:t>Pendiente</w:t>
            </w:r>
          </w:p>
        </w:tc>
        <w:tc>
          <w:tcPr>
            <w:tcW w:w="2139" w:type="dxa"/>
            <w:vAlign w:val="center"/>
          </w:tcPr>
          <w:p w14:paraId="30AF631E" w14:textId="77777777" w:rsidR="00676050" w:rsidRDefault="00000000">
            <w:pPr>
              <w:spacing w:line="240" w:lineRule="auto"/>
            </w:pPr>
            <w:r>
              <w:t>Pendiente</w:t>
            </w:r>
          </w:p>
        </w:tc>
      </w:tr>
      <w:tr w:rsidR="00676050" w14:paraId="2FA4E498" w14:textId="77777777">
        <w:trPr>
          <w:jc w:val="center"/>
        </w:trPr>
        <w:tc>
          <w:tcPr>
            <w:tcW w:w="2139" w:type="dxa"/>
            <w:vAlign w:val="center"/>
          </w:tcPr>
          <w:p w14:paraId="15A55F18" w14:textId="77777777" w:rsidR="00676050" w:rsidRDefault="00000000">
            <w:pPr>
              <w:spacing w:line="240" w:lineRule="auto"/>
            </w:pPr>
            <w:r>
              <w:t>Reducción de incertidumbre</w:t>
            </w:r>
          </w:p>
        </w:tc>
        <w:tc>
          <w:tcPr>
            <w:tcW w:w="2139" w:type="dxa"/>
            <w:vAlign w:val="center"/>
          </w:tcPr>
          <w:p w14:paraId="043DDFD5" w14:textId="77777777" w:rsidR="00676050" w:rsidRDefault="00000000">
            <w:pPr>
              <w:spacing w:line="240" w:lineRule="auto"/>
            </w:pPr>
            <w:r>
              <w:t>Consultas antes/después</w:t>
            </w:r>
          </w:p>
        </w:tc>
        <w:tc>
          <w:tcPr>
            <w:tcW w:w="2139" w:type="dxa"/>
            <w:vAlign w:val="center"/>
          </w:tcPr>
          <w:p w14:paraId="54C0A620" w14:textId="77777777" w:rsidR="00676050" w:rsidRDefault="00000000">
            <w:pPr>
              <w:spacing w:line="240" w:lineRule="auto"/>
            </w:pPr>
            <w:r>
              <w:t>Pendiente</w:t>
            </w:r>
          </w:p>
        </w:tc>
        <w:tc>
          <w:tcPr>
            <w:tcW w:w="2139" w:type="dxa"/>
            <w:vAlign w:val="center"/>
          </w:tcPr>
          <w:p w14:paraId="7DB1F8DB" w14:textId="77777777" w:rsidR="00676050" w:rsidRDefault="00000000">
            <w:pPr>
              <w:spacing w:line="240" w:lineRule="auto"/>
            </w:pPr>
            <w:r>
              <w:t>Pendiente</w:t>
            </w:r>
          </w:p>
        </w:tc>
      </w:tr>
      <w:tr w:rsidR="00676050" w14:paraId="03F2189A" w14:textId="77777777">
        <w:trPr>
          <w:jc w:val="center"/>
        </w:trPr>
        <w:tc>
          <w:tcPr>
            <w:tcW w:w="2139" w:type="dxa"/>
            <w:vAlign w:val="center"/>
          </w:tcPr>
          <w:p w14:paraId="63E25895" w14:textId="77777777" w:rsidR="00676050" w:rsidRDefault="00000000">
            <w:pPr>
              <w:spacing w:line="240" w:lineRule="auto"/>
            </w:pPr>
            <w:r>
              <w:t>Reducción de tiempo</w:t>
            </w:r>
          </w:p>
        </w:tc>
        <w:tc>
          <w:tcPr>
            <w:tcW w:w="2139" w:type="dxa"/>
            <w:vAlign w:val="center"/>
          </w:tcPr>
          <w:p w14:paraId="7D6D4343" w14:textId="77777777" w:rsidR="00676050" w:rsidRDefault="00000000">
            <w:pPr>
              <w:spacing w:line="240" w:lineRule="auto"/>
            </w:pPr>
            <w:r>
              <w:t>Minutos antes/después</w:t>
            </w:r>
          </w:p>
        </w:tc>
        <w:tc>
          <w:tcPr>
            <w:tcW w:w="2139" w:type="dxa"/>
            <w:vAlign w:val="center"/>
          </w:tcPr>
          <w:p w14:paraId="63BA5A33" w14:textId="77777777" w:rsidR="00676050" w:rsidRDefault="00000000">
            <w:pPr>
              <w:spacing w:line="240" w:lineRule="auto"/>
            </w:pPr>
            <w:r>
              <w:t>Pendiente</w:t>
            </w:r>
          </w:p>
        </w:tc>
        <w:tc>
          <w:tcPr>
            <w:tcW w:w="2139" w:type="dxa"/>
            <w:vAlign w:val="center"/>
          </w:tcPr>
          <w:p w14:paraId="7F232FEA" w14:textId="77777777" w:rsidR="00676050" w:rsidRDefault="00000000">
            <w:pPr>
              <w:spacing w:line="240" w:lineRule="auto"/>
            </w:pPr>
            <w:r>
              <w:t>Pendiente</w:t>
            </w:r>
          </w:p>
        </w:tc>
      </w:tr>
      <w:tr w:rsidR="00676050" w14:paraId="30757FD2" w14:textId="77777777">
        <w:trPr>
          <w:jc w:val="center"/>
        </w:trPr>
        <w:tc>
          <w:tcPr>
            <w:tcW w:w="2139" w:type="dxa"/>
            <w:vAlign w:val="center"/>
          </w:tcPr>
          <w:p w14:paraId="79A67155" w14:textId="77777777" w:rsidR="00676050" w:rsidRDefault="00000000">
            <w:pPr>
              <w:spacing w:line="240" w:lineRule="auto"/>
            </w:pPr>
            <w:r>
              <w:t>Reducción de costo</w:t>
            </w:r>
          </w:p>
        </w:tc>
        <w:tc>
          <w:tcPr>
            <w:tcW w:w="2139" w:type="dxa"/>
            <w:vAlign w:val="center"/>
          </w:tcPr>
          <w:p w14:paraId="0156BC39" w14:textId="77777777" w:rsidR="00676050" w:rsidRDefault="00000000">
            <w:pPr>
              <w:spacing w:line="240" w:lineRule="auto"/>
            </w:pPr>
            <w:r>
              <w:t>Quetzales antes/después</w:t>
            </w:r>
          </w:p>
        </w:tc>
        <w:tc>
          <w:tcPr>
            <w:tcW w:w="2139" w:type="dxa"/>
            <w:vAlign w:val="center"/>
          </w:tcPr>
          <w:p w14:paraId="777F915F" w14:textId="77777777" w:rsidR="00676050" w:rsidRDefault="00000000">
            <w:pPr>
              <w:spacing w:line="240" w:lineRule="auto"/>
            </w:pPr>
            <w:r>
              <w:t>Pendiente</w:t>
            </w:r>
          </w:p>
        </w:tc>
        <w:tc>
          <w:tcPr>
            <w:tcW w:w="2139" w:type="dxa"/>
            <w:vAlign w:val="center"/>
          </w:tcPr>
          <w:p w14:paraId="73F8F254" w14:textId="77777777" w:rsidR="00676050" w:rsidRDefault="00000000">
            <w:pPr>
              <w:spacing w:line="240" w:lineRule="auto"/>
            </w:pPr>
            <w:r>
              <w:t>Pendiente</w:t>
            </w:r>
          </w:p>
        </w:tc>
      </w:tr>
      <w:tr w:rsidR="00676050" w14:paraId="5B90F3D7" w14:textId="77777777">
        <w:trPr>
          <w:jc w:val="center"/>
        </w:trPr>
        <w:tc>
          <w:tcPr>
            <w:tcW w:w="2139" w:type="dxa"/>
            <w:vAlign w:val="center"/>
          </w:tcPr>
          <w:p w14:paraId="26B56625" w14:textId="77777777" w:rsidR="00676050" w:rsidRDefault="00000000">
            <w:pPr>
              <w:spacing w:line="240" w:lineRule="auto"/>
            </w:pPr>
            <w:r>
              <w:t>Aumento de satisfacción</w:t>
            </w:r>
          </w:p>
        </w:tc>
        <w:tc>
          <w:tcPr>
            <w:tcW w:w="2139" w:type="dxa"/>
            <w:vAlign w:val="center"/>
          </w:tcPr>
          <w:p w14:paraId="181C5E87" w14:textId="77777777" w:rsidR="00676050" w:rsidRDefault="00000000">
            <w:pPr>
              <w:spacing w:line="240" w:lineRule="auto"/>
            </w:pPr>
            <w:r>
              <w:t>Encuesta</w:t>
            </w:r>
          </w:p>
        </w:tc>
        <w:tc>
          <w:tcPr>
            <w:tcW w:w="2139" w:type="dxa"/>
            <w:vAlign w:val="center"/>
          </w:tcPr>
          <w:p w14:paraId="136326A8" w14:textId="77777777" w:rsidR="00676050" w:rsidRDefault="00000000">
            <w:pPr>
              <w:spacing w:line="240" w:lineRule="auto"/>
            </w:pPr>
            <w:r>
              <w:t>Pendiente</w:t>
            </w:r>
          </w:p>
        </w:tc>
        <w:tc>
          <w:tcPr>
            <w:tcW w:w="2139" w:type="dxa"/>
            <w:vAlign w:val="center"/>
          </w:tcPr>
          <w:p w14:paraId="5DCEA4B1" w14:textId="77777777" w:rsidR="00676050" w:rsidRDefault="00000000">
            <w:pPr>
              <w:spacing w:line="240" w:lineRule="auto"/>
            </w:pPr>
            <w:r>
              <w:t>Pendiente</w:t>
            </w:r>
          </w:p>
        </w:tc>
      </w:tr>
    </w:tbl>
    <w:p w14:paraId="62E75B44" w14:textId="77777777" w:rsidR="00676050" w:rsidRDefault="00676050">
      <w:pPr>
        <w:spacing w:line="240" w:lineRule="auto"/>
        <w:ind w:firstLine="0"/>
      </w:pPr>
    </w:p>
    <w:p w14:paraId="60A52993" w14:textId="77777777" w:rsidR="00676050" w:rsidRPr="005D179C" w:rsidRDefault="00000000">
      <w:pPr>
        <w:rPr>
          <w:lang w:val="es-GT"/>
        </w:rPr>
      </w:pPr>
      <w:r w:rsidRPr="005D179C">
        <w:rPr>
          <w:lang w:val="es-GT"/>
        </w:rPr>
        <w:t>La hipótesis podrá quedar respaldada completamente, respaldada parcialmente o no respaldada. La decisión se explicará por componente.</w:t>
      </w:r>
    </w:p>
    <w:p w14:paraId="3B38DF7E" w14:textId="77777777" w:rsidR="00676050" w:rsidRPr="005D179C" w:rsidRDefault="00000000">
      <w:pPr>
        <w:pStyle w:val="Ttulo2"/>
        <w:rPr>
          <w:lang w:val="es-GT"/>
        </w:rPr>
      </w:pPr>
      <w:bookmarkStart w:id="89" w:name="_Toc234674870"/>
      <w:r w:rsidRPr="005D179C">
        <w:rPr>
          <w:rFonts w:ascii="Times New Roman" w:eastAsia="Times New Roman" w:hAnsi="Times New Roman"/>
          <w:lang w:val="es-GT"/>
        </w:rPr>
        <w:lastRenderedPageBreak/>
        <w:t>5.10 Discusión</w:t>
      </w:r>
      <w:bookmarkEnd w:id="89"/>
    </w:p>
    <w:p w14:paraId="0FE2BE9E" w14:textId="77777777" w:rsidR="00676050" w:rsidRPr="005D179C" w:rsidRDefault="00000000">
      <w:pPr>
        <w:rPr>
          <w:lang w:val="es-GT"/>
        </w:rPr>
      </w:pPr>
      <w:r w:rsidRPr="005D179C">
        <w:rPr>
          <w:b/>
          <w:lang w:val="es-GT"/>
        </w:rPr>
        <w:t>Estado pendiente.</w:t>
      </w:r>
      <w:r w:rsidRPr="005D179C">
        <w:rPr>
          <w:lang w:val="es-GT"/>
        </w:rPr>
        <w:t xml:space="preserve"> La discusión comparará los resultados con los conceptos del Capítulo 2 y analizará:</w:t>
      </w:r>
    </w:p>
    <w:p w14:paraId="08B75EB6" w14:textId="77777777" w:rsidR="00676050" w:rsidRPr="005D179C" w:rsidRDefault="00000000">
      <w:pPr>
        <w:pStyle w:val="Listaconvietas"/>
        <w:ind w:firstLine="0"/>
        <w:rPr>
          <w:lang w:val="es-GT"/>
        </w:rPr>
      </w:pPr>
      <w:r w:rsidRPr="005D179C">
        <w:rPr>
          <w:lang w:val="es-GT"/>
        </w:rPr>
        <w:t>Si la oportunidad de la ubicación fue suficiente.</w:t>
      </w:r>
    </w:p>
    <w:p w14:paraId="7DB91F24" w14:textId="77777777" w:rsidR="00676050" w:rsidRPr="005D179C" w:rsidRDefault="00000000">
      <w:pPr>
        <w:pStyle w:val="Listaconvietas"/>
        <w:ind w:firstLine="0"/>
        <w:rPr>
          <w:lang w:val="es-GT"/>
        </w:rPr>
      </w:pPr>
      <w:r w:rsidRPr="005D179C">
        <w:rPr>
          <w:lang w:val="es-GT"/>
        </w:rPr>
        <w:t>Si el registro manual de abordaje generó confianza o dudas.</w:t>
      </w:r>
    </w:p>
    <w:p w14:paraId="41EC9CAB" w14:textId="77777777" w:rsidR="00676050" w:rsidRPr="005D179C" w:rsidRDefault="00000000">
      <w:pPr>
        <w:pStyle w:val="Listaconvietas"/>
        <w:ind w:firstLine="0"/>
        <w:rPr>
          <w:lang w:val="es-GT"/>
        </w:rPr>
      </w:pPr>
      <w:r w:rsidRPr="005D179C">
        <w:rPr>
          <w:lang w:val="es-GT"/>
        </w:rPr>
        <w:t>Si la plataforma evitó desplazamientos o solo cambió el canal de confirmación.</w:t>
      </w:r>
    </w:p>
    <w:p w14:paraId="2D4317E0" w14:textId="77777777" w:rsidR="00676050" w:rsidRPr="005D179C" w:rsidRDefault="00000000">
      <w:pPr>
        <w:pStyle w:val="Listaconvietas"/>
        <w:ind w:firstLine="0"/>
        <w:rPr>
          <w:lang w:val="es-GT"/>
        </w:rPr>
      </w:pPr>
      <w:r w:rsidRPr="005D179C">
        <w:rPr>
          <w:lang w:val="es-GT"/>
        </w:rPr>
        <w:t>Si la facilidad de uso condicionó la satisfacción.</w:t>
      </w:r>
    </w:p>
    <w:p w14:paraId="01F7B85B" w14:textId="77777777" w:rsidR="00676050" w:rsidRPr="005D179C" w:rsidRDefault="00000000">
      <w:pPr>
        <w:pStyle w:val="Listaconvietas"/>
        <w:ind w:firstLine="0"/>
        <w:rPr>
          <w:lang w:val="es-GT"/>
        </w:rPr>
      </w:pPr>
      <w:r w:rsidRPr="005D179C">
        <w:rPr>
          <w:lang w:val="es-GT"/>
        </w:rPr>
        <w:t>Si la conectividad afectó la experiencia.</w:t>
      </w:r>
    </w:p>
    <w:p w14:paraId="17683595" w14:textId="77777777" w:rsidR="00676050" w:rsidRPr="005D179C" w:rsidRDefault="00000000">
      <w:pPr>
        <w:pStyle w:val="Listaconvietas"/>
        <w:ind w:firstLine="0"/>
        <w:rPr>
          <w:lang w:val="es-GT"/>
        </w:rPr>
      </w:pPr>
      <w:r w:rsidRPr="005D179C">
        <w:rPr>
          <w:lang w:val="es-GT"/>
        </w:rPr>
        <w:t>Qué diferencias aparecieron entre percepción y rendimiento técnico.</w:t>
      </w:r>
    </w:p>
    <w:p w14:paraId="13DC434A" w14:textId="77777777" w:rsidR="00676050" w:rsidRPr="005D179C" w:rsidRDefault="00000000">
      <w:pPr>
        <w:pStyle w:val="Ttulo2"/>
        <w:rPr>
          <w:lang w:val="es-GT"/>
        </w:rPr>
      </w:pPr>
      <w:bookmarkStart w:id="90" w:name="_Toc234674871"/>
      <w:r w:rsidRPr="005D179C">
        <w:rPr>
          <w:rFonts w:ascii="Times New Roman" w:eastAsia="Times New Roman" w:hAnsi="Times New Roman"/>
          <w:lang w:val="es-GT"/>
        </w:rPr>
        <w:t>5.11 Amenazas y limitaciones observadas</w:t>
      </w:r>
      <w:bookmarkEnd w:id="90"/>
    </w:p>
    <w:p w14:paraId="040E342B" w14:textId="77777777" w:rsidR="00676050" w:rsidRPr="005D179C" w:rsidRDefault="00000000">
      <w:pPr>
        <w:rPr>
          <w:lang w:val="es-GT"/>
        </w:rPr>
      </w:pPr>
      <w:r w:rsidRPr="005D179C">
        <w:rPr>
          <w:lang w:val="es-GT"/>
        </w:rPr>
        <w:t>Esta sección se completará con incidentes reales. Como mínimo deberá revisar muestra, sesgo de selección, memoria, entorno simulado, duración de uso, conectividad y efecto de novedad.</w:t>
      </w:r>
    </w:p>
    <w:p w14:paraId="2FF417A2" w14:textId="77777777" w:rsidR="00676050" w:rsidRPr="005D179C" w:rsidRDefault="00000000">
      <w:pPr>
        <w:pStyle w:val="Ttulo2"/>
        <w:rPr>
          <w:lang w:val="es-GT"/>
        </w:rPr>
      </w:pPr>
      <w:bookmarkStart w:id="91" w:name="_Toc234674872"/>
      <w:r w:rsidRPr="005D179C">
        <w:rPr>
          <w:rFonts w:ascii="Times New Roman" w:eastAsia="Times New Roman" w:hAnsi="Times New Roman"/>
          <w:lang w:val="es-GT"/>
        </w:rPr>
        <w:t>5.12 Resumen del capítulo</w:t>
      </w:r>
      <w:bookmarkEnd w:id="91"/>
    </w:p>
    <w:p w14:paraId="423B7CAA" w14:textId="77777777" w:rsidR="00676050" w:rsidRPr="005D179C" w:rsidRDefault="00000000">
      <w:pPr>
        <w:rPr>
          <w:lang w:val="es-GT"/>
        </w:rPr>
      </w:pPr>
      <w:r w:rsidRPr="005D179C">
        <w:rPr>
          <w:lang w:val="es-GT"/>
        </w:rPr>
        <w:t>El capítulo queda preparado para incorporar resultados sin modificar la lógica de evaluación. Los espacios pendientes impiden confundir expectativas con evidencia.</w:t>
      </w:r>
    </w:p>
    <w:p w14:paraId="7F2A654A" w14:textId="77777777" w:rsidR="00676050" w:rsidRPr="005D179C" w:rsidRDefault="00676050">
      <w:pPr>
        <w:rPr>
          <w:lang w:val="es-GT"/>
        </w:rPr>
        <w:sectPr w:rsidR="00676050" w:rsidRPr="005D179C">
          <w:type w:val="oddPage"/>
          <w:pgSz w:w="12240" w:h="15840"/>
          <w:pgMar w:top="2268" w:right="1417" w:bottom="1417" w:left="2268" w:header="680" w:footer="680" w:gutter="0"/>
          <w:pgNumType w:start="1"/>
          <w:cols w:space="720"/>
          <w:docGrid w:linePitch="360"/>
        </w:sectPr>
      </w:pPr>
    </w:p>
    <w:p w14:paraId="187CB86E" w14:textId="77777777" w:rsidR="00676050" w:rsidRPr="005D179C" w:rsidRDefault="00000000">
      <w:pPr>
        <w:pStyle w:val="Ttulo1"/>
        <w:rPr>
          <w:lang w:val="es-GT"/>
        </w:rPr>
      </w:pPr>
      <w:bookmarkStart w:id="92" w:name="_Toc234674873"/>
      <w:r w:rsidRPr="005D179C">
        <w:rPr>
          <w:rFonts w:ascii="Times New Roman" w:eastAsia="Times New Roman" w:hAnsi="Times New Roman"/>
          <w:lang w:val="es-GT"/>
        </w:rPr>
        <w:lastRenderedPageBreak/>
        <w:t>CAPÍTULO 6</w:t>
      </w:r>
      <w:bookmarkEnd w:id="92"/>
    </w:p>
    <w:p w14:paraId="03BC00D9" w14:textId="77777777" w:rsidR="00676050" w:rsidRPr="005D179C" w:rsidRDefault="00000000">
      <w:pPr>
        <w:pStyle w:val="Ttulo1"/>
        <w:rPr>
          <w:lang w:val="es-GT"/>
        </w:rPr>
      </w:pPr>
      <w:bookmarkStart w:id="93" w:name="_Toc234674874"/>
      <w:r w:rsidRPr="005D179C">
        <w:rPr>
          <w:rFonts w:ascii="Times New Roman" w:eastAsia="Times New Roman" w:hAnsi="Times New Roman"/>
          <w:lang w:val="es-GT"/>
        </w:rPr>
        <w:t>CONCLUSIONES Y TRABAJO FUTURO</w:t>
      </w:r>
      <w:bookmarkEnd w:id="93"/>
    </w:p>
    <w:p w14:paraId="5E7930BD" w14:textId="77777777" w:rsidR="00676050" w:rsidRPr="005D179C" w:rsidRDefault="00000000">
      <w:pPr>
        <w:pStyle w:val="Ttulo2"/>
        <w:rPr>
          <w:lang w:val="es-GT"/>
        </w:rPr>
      </w:pPr>
      <w:bookmarkStart w:id="94" w:name="_Toc234674875"/>
      <w:r w:rsidRPr="005D179C">
        <w:rPr>
          <w:rFonts w:ascii="Times New Roman" w:eastAsia="Times New Roman" w:hAnsi="Times New Roman"/>
          <w:lang w:val="es-GT"/>
        </w:rPr>
        <w:t>6.1 Estado de las conclusiones</w:t>
      </w:r>
      <w:bookmarkEnd w:id="94"/>
    </w:p>
    <w:p w14:paraId="6A4FAD6E" w14:textId="77777777" w:rsidR="00676050" w:rsidRPr="005D179C" w:rsidRDefault="00000000">
      <w:pPr>
        <w:rPr>
          <w:lang w:val="es-GT"/>
        </w:rPr>
      </w:pPr>
      <w:r w:rsidRPr="005D179C">
        <w:rPr>
          <w:lang w:val="es-GT"/>
        </w:rPr>
        <w:t>Las conclusiones definitivas se redactarán después de ejecutar y analizar las pruebas. En esta versión no corresponde afirmar que la hipótesis fue comprobada.</w:t>
      </w:r>
    </w:p>
    <w:p w14:paraId="0DBD4EF3" w14:textId="77777777" w:rsidR="00676050" w:rsidRPr="005D179C" w:rsidRDefault="00000000">
      <w:pPr>
        <w:pStyle w:val="Ttulo2"/>
        <w:rPr>
          <w:lang w:val="es-GT"/>
        </w:rPr>
      </w:pPr>
      <w:bookmarkStart w:id="95" w:name="_Toc234674876"/>
      <w:r w:rsidRPr="005D179C">
        <w:rPr>
          <w:rFonts w:ascii="Times New Roman" w:eastAsia="Times New Roman" w:hAnsi="Times New Roman"/>
          <w:lang w:val="es-GT"/>
        </w:rPr>
        <w:t>6.2 Matriz para conclusiones</w:t>
      </w:r>
      <w:bookmarkEnd w:id="95"/>
    </w:p>
    <w:p w14:paraId="328A68AA" w14:textId="77777777" w:rsidR="00676050" w:rsidRPr="005D179C" w:rsidRDefault="00000000">
      <w:pPr>
        <w:pStyle w:val="TesisCaption"/>
        <w:rPr>
          <w:lang w:val="es-GT"/>
        </w:rPr>
      </w:pPr>
      <w:r w:rsidRPr="005D179C">
        <w:rPr>
          <w:sz w:val="24"/>
          <w:lang w:val="es-GT"/>
        </w:rPr>
        <w:t>Cuadro 6.1. Relación entre objetivos y conclusiones</w:t>
      </w:r>
      <w:r>
        <w:rPr>
          <w:vanish/>
        </w:rPr>
        <w:fldChar w:fldCharType="begin"/>
      </w:r>
      <w:r w:rsidRPr="005D179C">
        <w:rPr>
          <w:vanish/>
          <w:lang w:val="es-GT"/>
        </w:rPr>
        <w:instrText>TC "Cuadro 6.1. Relación entre objetivos y conclusiones" \f C \l 1</w:instrText>
      </w:r>
      <w:r>
        <w:rPr>
          <w:vanish/>
        </w:rPr>
        <w:fldChar w:fldCharType="end"/>
      </w:r>
    </w:p>
    <w:tbl>
      <w:tblPr>
        <w:tblStyle w:val="Tablaconcuadrcula"/>
        <w:tblW w:w="0" w:type="auto"/>
        <w:jc w:val="center"/>
        <w:tblLook w:val="04A0" w:firstRow="1" w:lastRow="0" w:firstColumn="1" w:lastColumn="0" w:noHBand="0" w:noVBand="1"/>
      </w:tblPr>
      <w:tblGrid>
        <w:gridCol w:w="2849"/>
        <w:gridCol w:w="2848"/>
        <w:gridCol w:w="2848"/>
      </w:tblGrid>
      <w:tr w:rsidR="00676050" w14:paraId="33930AA8" w14:textId="77777777">
        <w:trPr>
          <w:jc w:val="center"/>
        </w:trPr>
        <w:tc>
          <w:tcPr>
            <w:tcW w:w="2852" w:type="dxa"/>
            <w:vAlign w:val="center"/>
          </w:tcPr>
          <w:p w14:paraId="02DE17EE" w14:textId="77777777" w:rsidR="00676050" w:rsidRDefault="00000000">
            <w:pPr>
              <w:spacing w:line="240" w:lineRule="auto"/>
            </w:pPr>
            <w:r>
              <w:rPr>
                <w:b/>
              </w:rPr>
              <w:t>Objetivo</w:t>
            </w:r>
          </w:p>
        </w:tc>
        <w:tc>
          <w:tcPr>
            <w:tcW w:w="2852" w:type="dxa"/>
            <w:vAlign w:val="center"/>
          </w:tcPr>
          <w:p w14:paraId="1D48B498" w14:textId="77777777" w:rsidR="00676050" w:rsidRDefault="00000000">
            <w:pPr>
              <w:spacing w:line="240" w:lineRule="auto"/>
            </w:pPr>
            <w:r>
              <w:rPr>
                <w:b/>
              </w:rPr>
              <w:t>Evidencia</w:t>
            </w:r>
          </w:p>
        </w:tc>
        <w:tc>
          <w:tcPr>
            <w:tcW w:w="2852" w:type="dxa"/>
            <w:vAlign w:val="center"/>
          </w:tcPr>
          <w:p w14:paraId="0944E85E" w14:textId="77777777" w:rsidR="00676050" w:rsidRDefault="00000000">
            <w:pPr>
              <w:spacing w:line="240" w:lineRule="auto"/>
            </w:pPr>
            <w:r>
              <w:rPr>
                <w:b/>
              </w:rPr>
              <w:t>Conclusión</w:t>
            </w:r>
          </w:p>
        </w:tc>
      </w:tr>
      <w:tr w:rsidR="00676050" w14:paraId="030ED503" w14:textId="77777777">
        <w:trPr>
          <w:jc w:val="center"/>
        </w:trPr>
        <w:tc>
          <w:tcPr>
            <w:tcW w:w="2852" w:type="dxa"/>
            <w:vAlign w:val="center"/>
          </w:tcPr>
          <w:p w14:paraId="2B0CA4D3" w14:textId="77777777" w:rsidR="00676050" w:rsidRDefault="00000000">
            <w:pPr>
              <w:spacing w:line="240" w:lineRule="auto"/>
            </w:pPr>
            <w:r>
              <w:t>Analizar procesos y necesidades</w:t>
            </w:r>
          </w:p>
        </w:tc>
        <w:tc>
          <w:tcPr>
            <w:tcW w:w="2852" w:type="dxa"/>
            <w:vAlign w:val="center"/>
          </w:tcPr>
          <w:p w14:paraId="1F1C0BAB" w14:textId="77777777" w:rsidR="00676050" w:rsidRDefault="00000000">
            <w:pPr>
              <w:spacing w:line="240" w:lineRule="auto"/>
            </w:pPr>
            <w:r>
              <w:t>Entrevistas y revisión</w:t>
            </w:r>
          </w:p>
        </w:tc>
        <w:tc>
          <w:tcPr>
            <w:tcW w:w="2852" w:type="dxa"/>
            <w:vAlign w:val="center"/>
          </w:tcPr>
          <w:p w14:paraId="11F870DF" w14:textId="77777777" w:rsidR="00676050" w:rsidRDefault="00000000">
            <w:pPr>
              <w:spacing w:line="240" w:lineRule="auto"/>
            </w:pPr>
            <w:r>
              <w:t>Pendiente</w:t>
            </w:r>
          </w:p>
        </w:tc>
      </w:tr>
      <w:tr w:rsidR="00676050" w14:paraId="1EBDB705" w14:textId="77777777">
        <w:trPr>
          <w:jc w:val="center"/>
        </w:trPr>
        <w:tc>
          <w:tcPr>
            <w:tcW w:w="2852" w:type="dxa"/>
            <w:vAlign w:val="center"/>
          </w:tcPr>
          <w:p w14:paraId="6B0E77D4" w14:textId="77777777" w:rsidR="00676050" w:rsidRDefault="00000000">
            <w:pPr>
              <w:spacing w:line="240" w:lineRule="auto"/>
            </w:pPr>
            <w:r>
              <w:t>Implementar geolocalización</w:t>
            </w:r>
          </w:p>
        </w:tc>
        <w:tc>
          <w:tcPr>
            <w:tcW w:w="2852" w:type="dxa"/>
            <w:vAlign w:val="center"/>
          </w:tcPr>
          <w:p w14:paraId="2517F283" w14:textId="77777777" w:rsidR="00676050" w:rsidRDefault="00000000">
            <w:pPr>
              <w:spacing w:line="240" w:lineRule="auto"/>
            </w:pPr>
            <w:r>
              <w:t>Código y UAT</w:t>
            </w:r>
          </w:p>
        </w:tc>
        <w:tc>
          <w:tcPr>
            <w:tcW w:w="2852" w:type="dxa"/>
            <w:vAlign w:val="center"/>
          </w:tcPr>
          <w:p w14:paraId="22BF44C3" w14:textId="77777777" w:rsidR="00676050" w:rsidRDefault="00000000">
            <w:pPr>
              <w:spacing w:line="240" w:lineRule="auto"/>
            </w:pPr>
            <w:r>
              <w:t>Pendiente</w:t>
            </w:r>
          </w:p>
        </w:tc>
      </w:tr>
      <w:tr w:rsidR="00676050" w14:paraId="27A3B0A2" w14:textId="77777777">
        <w:trPr>
          <w:jc w:val="center"/>
        </w:trPr>
        <w:tc>
          <w:tcPr>
            <w:tcW w:w="2852" w:type="dxa"/>
            <w:vAlign w:val="center"/>
          </w:tcPr>
          <w:p w14:paraId="6F230DE9" w14:textId="77777777" w:rsidR="00676050" w:rsidRDefault="00000000">
            <w:pPr>
              <w:spacing w:line="240" w:lineRule="auto"/>
            </w:pPr>
            <w:r>
              <w:t>Implementar abordaje</w:t>
            </w:r>
          </w:p>
        </w:tc>
        <w:tc>
          <w:tcPr>
            <w:tcW w:w="2852" w:type="dxa"/>
            <w:vAlign w:val="center"/>
          </w:tcPr>
          <w:p w14:paraId="2ED98E58" w14:textId="77777777" w:rsidR="00676050" w:rsidRDefault="00000000">
            <w:pPr>
              <w:spacing w:line="240" w:lineRule="auto"/>
            </w:pPr>
            <w:r>
              <w:t>Código y UAT</w:t>
            </w:r>
          </w:p>
        </w:tc>
        <w:tc>
          <w:tcPr>
            <w:tcW w:w="2852" w:type="dxa"/>
            <w:vAlign w:val="center"/>
          </w:tcPr>
          <w:p w14:paraId="6B36929E" w14:textId="77777777" w:rsidR="00676050" w:rsidRDefault="00000000">
            <w:pPr>
              <w:spacing w:line="240" w:lineRule="auto"/>
            </w:pPr>
            <w:r>
              <w:t>Pendiente</w:t>
            </w:r>
          </w:p>
        </w:tc>
      </w:tr>
      <w:tr w:rsidR="00676050" w14:paraId="2A468C84" w14:textId="77777777">
        <w:trPr>
          <w:jc w:val="center"/>
        </w:trPr>
        <w:tc>
          <w:tcPr>
            <w:tcW w:w="2852" w:type="dxa"/>
            <w:vAlign w:val="center"/>
          </w:tcPr>
          <w:p w14:paraId="4DBC0CCB" w14:textId="77777777" w:rsidR="00676050" w:rsidRDefault="00000000">
            <w:pPr>
              <w:spacing w:line="240" w:lineRule="auto"/>
            </w:pPr>
            <w:r>
              <w:t>Implementar pagos</w:t>
            </w:r>
          </w:p>
        </w:tc>
        <w:tc>
          <w:tcPr>
            <w:tcW w:w="2852" w:type="dxa"/>
            <w:vAlign w:val="center"/>
          </w:tcPr>
          <w:p w14:paraId="4243AEB3" w14:textId="77777777" w:rsidR="00676050" w:rsidRDefault="00000000">
            <w:pPr>
              <w:spacing w:line="240" w:lineRule="auto"/>
            </w:pPr>
            <w:r>
              <w:t>Código y UAT</w:t>
            </w:r>
          </w:p>
        </w:tc>
        <w:tc>
          <w:tcPr>
            <w:tcW w:w="2852" w:type="dxa"/>
            <w:vAlign w:val="center"/>
          </w:tcPr>
          <w:p w14:paraId="3991D288" w14:textId="77777777" w:rsidR="00676050" w:rsidRDefault="00000000">
            <w:pPr>
              <w:spacing w:line="240" w:lineRule="auto"/>
            </w:pPr>
            <w:r>
              <w:t>Pendiente</w:t>
            </w:r>
          </w:p>
        </w:tc>
      </w:tr>
      <w:tr w:rsidR="00676050" w14:paraId="35DACAAB" w14:textId="77777777">
        <w:trPr>
          <w:jc w:val="center"/>
        </w:trPr>
        <w:tc>
          <w:tcPr>
            <w:tcW w:w="2852" w:type="dxa"/>
            <w:vAlign w:val="center"/>
          </w:tcPr>
          <w:p w14:paraId="6F896703" w14:textId="77777777" w:rsidR="00676050" w:rsidRDefault="00000000">
            <w:pPr>
              <w:spacing w:line="240" w:lineRule="auto"/>
            </w:pPr>
            <w:r>
              <w:t>Integrar roles y módulos</w:t>
            </w:r>
          </w:p>
        </w:tc>
        <w:tc>
          <w:tcPr>
            <w:tcW w:w="2852" w:type="dxa"/>
            <w:vAlign w:val="center"/>
          </w:tcPr>
          <w:p w14:paraId="0541CDBD" w14:textId="77777777" w:rsidR="00676050" w:rsidRDefault="00000000">
            <w:pPr>
              <w:spacing w:line="240" w:lineRule="auto"/>
            </w:pPr>
            <w:r>
              <w:t>Flujo integrado</w:t>
            </w:r>
          </w:p>
        </w:tc>
        <w:tc>
          <w:tcPr>
            <w:tcW w:w="2852" w:type="dxa"/>
            <w:vAlign w:val="center"/>
          </w:tcPr>
          <w:p w14:paraId="487E71A6" w14:textId="77777777" w:rsidR="00676050" w:rsidRDefault="00000000">
            <w:pPr>
              <w:spacing w:line="240" w:lineRule="auto"/>
            </w:pPr>
            <w:r>
              <w:t>Pendiente</w:t>
            </w:r>
          </w:p>
        </w:tc>
      </w:tr>
      <w:tr w:rsidR="00676050" w14:paraId="44B8513F" w14:textId="77777777">
        <w:trPr>
          <w:jc w:val="center"/>
        </w:trPr>
        <w:tc>
          <w:tcPr>
            <w:tcW w:w="2852" w:type="dxa"/>
            <w:vAlign w:val="center"/>
          </w:tcPr>
          <w:p w14:paraId="259DC209" w14:textId="77777777" w:rsidR="00676050" w:rsidRDefault="00000000">
            <w:pPr>
              <w:spacing w:line="240" w:lineRule="auto"/>
            </w:pPr>
            <w:r>
              <w:t>Validar calidad</w:t>
            </w:r>
          </w:p>
        </w:tc>
        <w:tc>
          <w:tcPr>
            <w:tcW w:w="2852" w:type="dxa"/>
            <w:vAlign w:val="center"/>
          </w:tcPr>
          <w:p w14:paraId="3029AAC9" w14:textId="77777777" w:rsidR="00676050" w:rsidRDefault="00000000">
            <w:pPr>
              <w:spacing w:line="240" w:lineRule="auto"/>
            </w:pPr>
            <w:r>
              <w:t>Pruebas técnicas</w:t>
            </w:r>
          </w:p>
        </w:tc>
        <w:tc>
          <w:tcPr>
            <w:tcW w:w="2852" w:type="dxa"/>
            <w:vAlign w:val="center"/>
          </w:tcPr>
          <w:p w14:paraId="4989C0DA" w14:textId="77777777" w:rsidR="00676050" w:rsidRDefault="00000000">
            <w:pPr>
              <w:spacing w:line="240" w:lineRule="auto"/>
            </w:pPr>
            <w:r>
              <w:t>Pendiente</w:t>
            </w:r>
          </w:p>
        </w:tc>
      </w:tr>
      <w:tr w:rsidR="00676050" w14:paraId="14946B32" w14:textId="77777777">
        <w:trPr>
          <w:jc w:val="center"/>
        </w:trPr>
        <w:tc>
          <w:tcPr>
            <w:tcW w:w="2852" w:type="dxa"/>
            <w:vAlign w:val="center"/>
          </w:tcPr>
          <w:p w14:paraId="6E11C6DC" w14:textId="77777777" w:rsidR="00676050" w:rsidRDefault="00000000">
            <w:pPr>
              <w:spacing w:line="240" w:lineRule="auto"/>
            </w:pPr>
            <w:r>
              <w:t>Evaluar beneficios</w:t>
            </w:r>
          </w:p>
        </w:tc>
        <w:tc>
          <w:tcPr>
            <w:tcW w:w="2852" w:type="dxa"/>
            <w:vAlign w:val="center"/>
          </w:tcPr>
          <w:p w14:paraId="3B06D21E" w14:textId="77777777" w:rsidR="00676050" w:rsidRDefault="00000000">
            <w:pPr>
              <w:spacing w:line="240" w:lineRule="auto"/>
            </w:pPr>
            <w:r>
              <w:t>Encuesta, tiempo y costo</w:t>
            </w:r>
          </w:p>
        </w:tc>
        <w:tc>
          <w:tcPr>
            <w:tcW w:w="2852" w:type="dxa"/>
            <w:vAlign w:val="center"/>
          </w:tcPr>
          <w:p w14:paraId="0FB7ADD5" w14:textId="77777777" w:rsidR="00676050" w:rsidRDefault="00000000">
            <w:pPr>
              <w:spacing w:line="240" w:lineRule="auto"/>
            </w:pPr>
            <w:r>
              <w:t>Pendiente</w:t>
            </w:r>
          </w:p>
        </w:tc>
      </w:tr>
    </w:tbl>
    <w:p w14:paraId="1CE11417" w14:textId="77777777" w:rsidR="00676050" w:rsidRDefault="00676050">
      <w:pPr>
        <w:spacing w:line="240" w:lineRule="auto"/>
        <w:ind w:firstLine="0"/>
      </w:pPr>
    </w:p>
    <w:p w14:paraId="01CC6F4E" w14:textId="77777777" w:rsidR="00676050" w:rsidRPr="005D179C" w:rsidRDefault="00000000">
      <w:pPr>
        <w:rPr>
          <w:lang w:val="es-GT"/>
        </w:rPr>
      </w:pPr>
      <w:r w:rsidRPr="005D179C">
        <w:rPr>
          <w:lang w:val="es-GT"/>
        </w:rPr>
        <w:t>Cada conclusión deberá responder a un objetivo y utilizar cifras del Capítulo 5 cuando corresponda.</w:t>
      </w:r>
    </w:p>
    <w:p w14:paraId="1AD6B89D" w14:textId="77777777" w:rsidR="00676050" w:rsidRPr="005D179C" w:rsidRDefault="00000000">
      <w:pPr>
        <w:pStyle w:val="Ttulo2"/>
        <w:rPr>
          <w:lang w:val="es-GT"/>
        </w:rPr>
      </w:pPr>
      <w:bookmarkStart w:id="96" w:name="_Toc234674877"/>
      <w:r w:rsidRPr="005D179C">
        <w:rPr>
          <w:rFonts w:ascii="Times New Roman" w:eastAsia="Times New Roman" w:hAnsi="Times New Roman"/>
          <w:lang w:val="es-GT"/>
        </w:rPr>
        <w:t>6.3 Conclusiones técnicas preliminares</w:t>
      </w:r>
      <w:bookmarkEnd w:id="96"/>
    </w:p>
    <w:p w14:paraId="3A751822" w14:textId="77777777" w:rsidR="00676050" w:rsidRPr="005D179C" w:rsidRDefault="00000000">
      <w:pPr>
        <w:rPr>
          <w:lang w:val="es-GT"/>
        </w:rPr>
      </w:pPr>
      <w:r w:rsidRPr="005D179C">
        <w:rPr>
          <w:lang w:val="es-GT"/>
        </w:rPr>
        <w:t xml:space="preserve">Es posible concluir, a partir de la revisión del artefacto, que la plataforma contiene componentes parcialmente integrados de autenticación por roles, gestión operativa, ubicación, registros y pagos. También se concluye que la solución tiene restricciones: el </w:t>
      </w:r>
      <w:r w:rsidRPr="005D179C">
        <w:rPr>
          <w:lang w:val="es-GT"/>
        </w:rPr>
        <w:lastRenderedPageBreak/>
        <w:t>seguimiento continuo utiliza un flujo de demostración, la persistencia de asistencia debe comprobarse, la cobertura de autorización requiere fortalecimiento, el abordaje es manual y las alertas requieren navegador activo. Estas son conclusiones descriptivas de implementación, no resultados de aceptación.</w:t>
      </w:r>
    </w:p>
    <w:p w14:paraId="392BAA91" w14:textId="77777777" w:rsidR="00676050" w:rsidRDefault="00000000">
      <w:pPr>
        <w:pStyle w:val="Ttulo2"/>
      </w:pPr>
      <w:bookmarkStart w:id="97" w:name="_Toc234674878"/>
      <w:r>
        <w:rPr>
          <w:rFonts w:ascii="Times New Roman" w:eastAsia="Times New Roman" w:hAnsi="Times New Roman"/>
        </w:rPr>
        <w:t>6.4 Recomendaciones</w:t>
      </w:r>
      <w:bookmarkEnd w:id="97"/>
    </w:p>
    <w:p w14:paraId="5B3B4AD3" w14:textId="77777777" w:rsidR="00676050" w:rsidRPr="005D179C" w:rsidRDefault="00000000">
      <w:pPr>
        <w:pStyle w:val="Listaconnmeros"/>
        <w:ind w:firstLine="0"/>
        <w:rPr>
          <w:lang w:val="es-GT"/>
        </w:rPr>
      </w:pPr>
      <w:r w:rsidRPr="005D179C">
        <w:rPr>
          <w:lang w:val="es-GT"/>
        </w:rPr>
        <w:t>Ejecutar el protocolo con usuarios reales antes de presentar beneficios.</w:t>
      </w:r>
    </w:p>
    <w:p w14:paraId="0CB26BCE" w14:textId="77777777" w:rsidR="00676050" w:rsidRPr="005D179C" w:rsidRDefault="00000000">
      <w:pPr>
        <w:pStyle w:val="Listaconnmeros"/>
        <w:ind w:firstLine="0"/>
        <w:rPr>
          <w:lang w:val="es-GT"/>
        </w:rPr>
      </w:pPr>
      <w:r w:rsidRPr="005D179C">
        <w:rPr>
          <w:lang w:val="es-GT"/>
        </w:rPr>
        <w:t>Medir por separado tiempo de transferencia, desplazamiento y confirmación.</w:t>
      </w:r>
    </w:p>
    <w:p w14:paraId="33DE6792" w14:textId="77777777" w:rsidR="00676050" w:rsidRPr="005D179C" w:rsidRDefault="00000000">
      <w:pPr>
        <w:pStyle w:val="Listaconnmeros"/>
        <w:ind w:firstLine="0"/>
        <w:rPr>
          <w:lang w:val="es-GT"/>
        </w:rPr>
      </w:pPr>
      <w:r w:rsidRPr="005D179C">
        <w:rPr>
          <w:lang w:val="es-GT"/>
        </w:rPr>
        <w:t>Conservar bitácoras y evidencia anonimizada.</w:t>
      </w:r>
    </w:p>
    <w:p w14:paraId="76382C8B" w14:textId="77777777" w:rsidR="00676050" w:rsidRPr="005D179C" w:rsidRDefault="00000000">
      <w:pPr>
        <w:pStyle w:val="Listaconnmeros"/>
        <w:ind w:firstLine="0"/>
        <w:rPr>
          <w:lang w:val="es-GT"/>
        </w:rPr>
      </w:pPr>
      <w:r w:rsidRPr="005D179C">
        <w:rPr>
          <w:lang w:val="es-GT"/>
        </w:rPr>
        <w:t>Corregir defectos críticos antes de UAT.</w:t>
      </w:r>
    </w:p>
    <w:p w14:paraId="6411CEE6" w14:textId="77777777" w:rsidR="00676050" w:rsidRPr="005D179C" w:rsidRDefault="00000000">
      <w:pPr>
        <w:pStyle w:val="Listaconnmeros"/>
        <w:ind w:firstLine="0"/>
        <w:rPr>
          <w:lang w:val="es-GT"/>
        </w:rPr>
      </w:pPr>
      <w:r w:rsidRPr="005D179C">
        <w:rPr>
          <w:lang w:val="es-GT"/>
        </w:rPr>
        <w:t>Solicitar revisión metodológica del cuestionario.</w:t>
      </w:r>
    </w:p>
    <w:p w14:paraId="1A3B37E1" w14:textId="77777777" w:rsidR="00676050" w:rsidRPr="005D179C" w:rsidRDefault="00000000">
      <w:pPr>
        <w:pStyle w:val="Listaconnmeros"/>
        <w:ind w:firstLine="0"/>
        <w:rPr>
          <w:lang w:val="es-GT"/>
        </w:rPr>
      </w:pPr>
      <w:r w:rsidRPr="005D179C">
        <w:rPr>
          <w:lang w:val="es-GT"/>
        </w:rPr>
        <w:t>Actualizar el índice y campos de Word antes de entregar.</w:t>
      </w:r>
    </w:p>
    <w:p w14:paraId="6CDB82E9" w14:textId="77777777" w:rsidR="00676050" w:rsidRDefault="00000000">
      <w:pPr>
        <w:pStyle w:val="Ttulo2"/>
      </w:pPr>
      <w:bookmarkStart w:id="98" w:name="_Toc234674879"/>
      <w:r>
        <w:rPr>
          <w:rFonts w:ascii="Times New Roman" w:eastAsia="Times New Roman" w:hAnsi="Times New Roman"/>
        </w:rPr>
        <w:t>6.5 Trabajo futuro</w:t>
      </w:r>
      <w:bookmarkEnd w:id="98"/>
    </w:p>
    <w:p w14:paraId="3C3A0C1F" w14:textId="77777777" w:rsidR="00676050" w:rsidRPr="005D179C" w:rsidRDefault="00000000">
      <w:pPr>
        <w:pStyle w:val="Listaconnmeros"/>
        <w:ind w:firstLine="0"/>
        <w:rPr>
          <w:lang w:val="es-GT"/>
        </w:rPr>
      </w:pPr>
      <w:r w:rsidRPr="005D179C">
        <w:rPr>
          <w:lang w:val="es-GT"/>
        </w:rPr>
        <w:t>Sustituir o complementar la simulación con captura GPS continua y un dispositivo controlado.</w:t>
      </w:r>
    </w:p>
    <w:p w14:paraId="19EFD542" w14:textId="77777777" w:rsidR="00676050" w:rsidRPr="005D179C" w:rsidRDefault="00000000">
      <w:pPr>
        <w:pStyle w:val="Listaconnmeros"/>
        <w:ind w:firstLine="0"/>
        <w:rPr>
          <w:lang w:val="es-GT"/>
        </w:rPr>
      </w:pPr>
      <w:r w:rsidRPr="005D179C">
        <w:rPr>
          <w:lang w:val="es-GT"/>
        </w:rPr>
        <w:t>Implementar aplicación móvil o notificaciones push con consentimiento.</w:t>
      </w:r>
    </w:p>
    <w:p w14:paraId="20D51035" w14:textId="77777777" w:rsidR="00676050" w:rsidRPr="005D179C" w:rsidRDefault="00000000">
      <w:pPr>
        <w:pStyle w:val="Listaconnmeros"/>
        <w:ind w:firstLine="0"/>
        <w:rPr>
          <w:lang w:val="es-GT"/>
        </w:rPr>
      </w:pPr>
      <w:r w:rsidRPr="005D179C">
        <w:rPr>
          <w:lang w:val="es-GT"/>
        </w:rPr>
        <w:t>Incorporar confirmación de abordaje mediante un mecanismo verificable, evaluando privacidad y costo.</w:t>
      </w:r>
    </w:p>
    <w:p w14:paraId="28DB82D1" w14:textId="77777777" w:rsidR="00676050" w:rsidRPr="005D179C" w:rsidRDefault="00000000">
      <w:pPr>
        <w:pStyle w:val="Listaconnmeros"/>
        <w:ind w:firstLine="0"/>
        <w:rPr>
          <w:lang w:val="es-GT"/>
        </w:rPr>
      </w:pPr>
      <w:r w:rsidRPr="005D179C">
        <w:rPr>
          <w:lang w:val="es-GT"/>
        </w:rPr>
        <w:t>Unificar el modelo de pagos y fortalecer el flujo administrativo.</w:t>
      </w:r>
    </w:p>
    <w:p w14:paraId="0836634C" w14:textId="77777777" w:rsidR="00676050" w:rsidRPr="005D179C" w:rsidRDefault="00000000">
      <w:pPr>
        <w:pStyle w:val="Listaconnmeros"/>
        <w:ind w:firstLine="0"/>
        <w:rPr>
          <w:lang w:val="es-GT"/>
        </w:rPr>
      </w:pPr>
      <w:r w:rsidRPr="005D179C">
        <w:rPr>
          <w:lang w:val="es-GT"/>
        </w:rPr>
        <w:t>Persistir de forma consistente las alertas relevantes.</w:t>
      </w:r>
    </w:p>
    <w:p w14:paraId="298C0625" w14:textId="77777777" w:rsidR="00676050" w:rsidRPr="005D179C" w:rsidRDefault="00000000">
      <w:pPr>
        <w:pStyle w:val="Listaconnmeros"/>
        <w:ind w:firstLine="0"/>
        <w:rPr>
          <w:lang w:val="es-GT"/>
        </w:rPr>
      </w:pPr>
      <w:r w:rsidRPr="005D179C">
        <w:rPr>
          <w:lang w:val="es-GT"/>
        </w:rPr>
        <w:t>Evaluar rutas con datos de tráfico y métodos de optimización adicionales.</w:t>
      </w:r>
    </w:p>
    <w:p w14:paraId="7BD4815F" w14:textId="77777777" w:rsidR="00676050" w:rsidRPr="005D179C" w:rsidRDefault="00000000">
      <w:pPr>
        <w:pStyle w:val="Listaconnmeros"/>
        <w:ind w:firstLine="0"/>
        <w:rPr>
          <w:lang w:val="es-GT"/>
        </w:rPr>
      </w:pPr>
      <w:r w:rsidRPr="005D179C">
        <w:rPr>
          <w:lang w:val="es-GT"/>
        </w:rPr>
        <w:t>Ampliar la muestra y realizar un estudio longitudinal.</w:t>
      </w:r>
    </w:p>
    <w:p w14:paraId="227401BD" w14:textId="77777777" w:rsidR="00676050" w:rsidRPr="005D179C" w:rsidRDefault="00000000">
      <w:pPr>
        <w:pStyle w:val="Listaconnmeros"/>
        <w:ind w:firstLine="0"/>
        <w:rPr>
          <w:lang w:val="es-GT"/>
        </w:rPr>
      </w:pPr>
      <w:r w:rsidRPr="005D179C">
        <w:rPr>
          <w:lang w:val="es-GT"/>
        </w:rPr>
        <w:lastRenderedPageBreak/>
        <w:t>Aplicar auditorías de seguridad y protección de datos antes de producción.</w:t>
      </w:r>
    </w:p>
    <w:p w14:paraId="57737C9C" w14:textId="77777777" w:rsidR="00676050" w:rsidRPr="005D179C" w:rsidRDefault="00000000">
      <w:pPr>
        <w:pStyle w:val="Ttulo2"/>
        <w:rPr>
          <w:lang w:val="es-GT"/>
        </w:rPr>
      </w:pPr>
      <w:bookmarkStart w:id="99" w:name="_Toc234674880"/>
      <w:r w:rsidRPr="005D179C">
        <w:rPr>
          <w:rFonts w:ascii="Times New Roman" w:eastAsia="Times New Roman" w:hAnsi="Times New Roman"/>
          <w:lang w:val="es-GT"/>
        </w:rPr>
        <w:t>6.6 Cierre</w:t>
      </w:r>
      <w:bookmarkEnd w:id="99"/>
    </w:p>
    <w:p w14:paraId="04805B6B" w14:textId="77777777" w:rsidR="00676050" w:rsidRPr="005D179C" w:rsidRDefault="00000000">
      <w:pPr>
        <w:rPr>
          <w:lang w:val="es-GT"/>
        </w:rPr>
      </w:pPr>
      <w:r w:rsidRPr="005D179C">
        <w:rPr>
          <w:lang w:val="es-GT"/>
        </w:rPr>
        <w:t>Transportes Génesis constituye una propuesta tecnológica pertinente para centralizar información del transporte escolar. Su valor académico dependerá de mantener correspondencia entre lo implementado, lo medido y lo concluido. La versión final deberá incorporar evidencia real y reconocer tanto los beneficios como las limitaciones observadas.</w:t>
      </w:r>
    </w:p>
    <w:p w14:paraId="4B3FDD2E" w14:textId="77777777" w:rsidR="00676050" w:rsidRPr="005D179C" w:rsidRDefault="00000000">
      <w:pPr>
        <w:pStyle w:val="Ttulo1"/>
        <w:rPr>
          <w:lang w:val="es-GT"/>
        </w:rPr>
      </w:pPr>
      <w:bookmarkStart w:id="100" w:name="_Toc234674881"/>
      <w:r w:rsidRPr="005D179C">
        <w:rPr>
          <w:rFonts w:ascii="Times New Roman" w:eastAsia="Times New Roman" w:hAnsi="Times New Roman"/>
          <w:lang w:val="es-GT"/>
        </w:rPr>
        <w:t>GLOSARIO</w:t>
      </w:r>
      <w:bookmarkEnd w:id="100"/>
    </w:p>
    <w:p w14:paraId="6C150839" w14:textId="77777777" w:rsidR="00676050" w:rsidRPr="005D179C" w:rsidRDefault="00000000">
      <w:pPr>
        <w:rPr>
          <w:lang w:val="es-GT"/>
        </w:rPr>
      </w:pPr>
      <w:r w:rsidRPr="005D179C">
        <w:rPr>
          <w:b/>
          <w:lang w:val="es-GT"/>
        </w:rPr>
        <w:t>API:</w:t>
      </w:r>
      <w:r w:rsidRPr="005D179C">
        <w:rPr>
          <w:lang w:val="es-GT"/>
        </w:rPr>
        <w:t xml:space="preserve"> interfaz que permite comunicación estructurada entre componentes.</w:t>
      </w:r>
    </w:p>
    <w:p w14:paraId="7DE95CBA" w14:textId="77777777" w:rsidR="00676050" w:rsidRPr="005D179C" w:rsidRDefault="00000000">
      <w:pPr>
        <w:rPr>
          <w:lang w:val="es-GT"/>
        </w:rPr>
      </w:pPr>
      <w:r w:rsidRPr="005D179C">
        <w:rPr>
          <w:b/>
          <w:lang w:val="es-GT"/>
        </w:rPr>
        <w:t>ASP.NET Core:</w:t>
      </w:r>
      <w:r w:rsidRPr="005D179C">
        <w:rPr>
          <w:lang w:val="es-GT"/>
        </w:rPr>
        <w:t xml:space="preserve"> plataforma de Microsoft para aplicaciones web.</w:t>
      </w:r>
    </w:p>
    <w:p w14:paraId="7C974CAB" w14:textId="77777777" w:rsidR="00676050" w:rsidRPr="005D179C" w:rsidRDefault="00000000">
      <w:pPr>
        <w:rPr>
          <w:lang w:val="es-GT"/>
        </w:rPr>
      </w:pPr>
      <w:r w:rsidRPr="005D179C">
        <w:rPr>
          <w:b/>
          <w:lang w:val="es-GT"/>
        </w:rPr>
        <w:t>Abordaje:</w:t>
      </w:r>
      <w:r w:rsidRPr="005D179C">
        <w:rPr>
          <w:lang w:val="es-GT"/>
        </w:rPr>
        <w:t xml:space="preserve"> registro operativo de que un estudiante fue recogido o marcado como presente.</w:t>
      </w:r>
    </w:p>
    <w:p w14:paraId="53653B20" w14:textId="77777777" w:rsidR="00676050" w:rsidRPr="005D179C" w:rsidRDefault="00000000">
      <w:pPr>
        <w:rPr>
          <w:lang w:val="es-GT"/>
        </w:rPr>
      </w:pPr>
      <w:r w:rsidRPr="005D179C">
        <w:rPr>
          <w:b/>
          <w:lang w:val="es-GT"/>
        </w:rPr>
        <w:t>Entity Framework Core:</w:t>
      </w:r>
      <w:r w:rsidRPr="005D179C">
        <w:rPr>
          <w:lang w:val="es-GT"/>
        </w:rPr>
        <w:t xml:space="preserve"> herramienta de acceso a datos para .NET.</w:t>
      </w:r>
    </w:p>
    <w:p w14:paraId="6D9A0FF7" w14:textId="77777777" w:rsidR="00676050" w:rsidRPr="005D179C" w:rsidRDefault="00000000">
      <w:pPr>
        <w:rPr>
          <w:lang w:val="es-GT"/>
        </w:rPr>
      </w:pPr>
      <w:r w:rsidRPr="005D179C">
        <w:rPr>
          <w:b/>
          <w:lang w:val="es-GT"/>
        </w:rPr>
        <w:t>Geolocalización:</w:t>
      </w:r>
      <w:r w:rsidRPr="005D179C">
        <w:rPr>
          <w:lang w:val="es-GT"/>
        </w:rPr>
        <w:t xml:space="preserve"> determinación de coordenadas geográficas de un dispositivo.</w:t>
      </w:r>
    </w:p>
    <w:p w14:paraId="4A6372A9" w14:textId="77777777" w:rsidR="00676050" w:rsidRPr="005D179C" w:rsidRDefault="00000000">
      <w:pPr>
        <w:rPr>
          <w:lang w:val="es-GT"/>
        </w:rPr>
      </w:pPr>
      <w:r w:rsidRPr="005D179C">
        <w:rPr>
          <w:b/>
          <w:lang w:val="es-GT"/>
        </w:rPr>
        <w:t>Haversine:</w:t>
      </w:r>
      <w:r w:rsidRPr="005D179C">
        <w:rPr>
          <w:lang w:val="es-GT"/>
        </w:rPr>
        <w:t xml:space="preserve"> fórmula para aproximar distancia entre puntos geográficos.</w:t>
      </w:r>
    </w:p>
    <w:p w14:paraId="6432A804" w14:textId="77777777" w:rsidR="00676050" w:rsidRPr="005D179C" w:rsidRDefault="00000000">
      <w:pPr>
        <w:rPr>
          <w:lang w:val="es-GT"/>
        </w:rPr>
      </w:pPr>
      <w:r w:rsidRPr="005D179C">
        <w:rPr>
          <w:b/>
          <w:lang w:val="es-GT"/>
        </w:rPr>
        <w:t>Identity:</w:t>
      </w:r>
      <w:r w:rsidRPr="005D179C">
        <w:rPr>
          <w:lang w:val="es-GT"/>
        </w:rPr>
        <w:t xml:space="preserve"> componente de ASP.NET Core para usuarios, autenticación y roles.</w:t>
      </w:r>
    </w:p>
    <w:p w14:paraId="06648D81" w14:textId="77777777" w:rsidR="00676050" w:rsidRPr="005D179C" w:rsidRDefault="00000000">
      <w:pPr>
        <w:rPr>
          <w:lang w:val="es-GT"/>
        </w:rPr>
      </w:pPr>
      <w:r w:rsidRPr="005D179C">
        <w:rPr>
          <w:b/>
          <w:lang w:val="es-GT"/>
        </w:rPr>
        <w:t>Leaflet:</w:t>
      </w:r>
      <w:r w:rsidRPr="005D179C">
        <w:rPr>
          <w:lang w:val="es-GT"/>
        </w:rPr>
        <w:t xml:space="preserve"> biblioteca para mapas interactivos.</w:t>
      </w:r>
    </w:p>
    <w:p w14:paraId="5A953E7E" w14:textId="77777777" w:rsidR="00676050" w:rsidRPr="005D179C" w:rsidRDefault="00000000">
      <w:pPr>
        <w:rPr>
          <w:lang w:val="es-GT"/>
        </w:rPr>
      </w:pPr>
      <w:r w:rsidRPr="005D179C">
        <w:rPr>
          <w:b/>
          <w:lang w:val="es-GT"/>
        </w:rPr>
        <w:t>Likert:</w:t>
      </w:r>
      <w:r w:rsidRPr="005D179C">
        <w:rPr>
          <w:lang w:val="es-GT"/>
        </w:rPr>
        <w:t xml:space="preserve"> escala de respuesta ordenada utilizada para medir percepción o acuerdo.</w:t>
      </w:r>
    </w:p>
    <w:p w14:paraId="2A8B3D31" w14:textId="77777777" w:rsidR="00676050" w:rsidRPr="005D179C" w:rsidRDefault="00000000">
      <w:pPr>
        <w:rPr>
          <w:lang w:val="es-GT"/>
        </w:rPr>
      </w:pPr>
      <w:r w:rsidRPr="005D179C">
        <w:rPr>
          <w:b/>
          <w:lang w:val="es-GT"/>
        </w:rPr>
        <w:t>OSRM:</w:t>
      </w:r>
      <w:r w:rsidRPr="005D179C">
        <w:rPr>
          <w:lang w:val="es-GT"/>
        </w:rPr>
        <w:t xml:space="preserve"> servicio de cálculo de rutas sobre una red vial.</w:t>
      </w:r>
    </w:p>
    <w:p w14:paraId="3AB75D56" w14:textId="77777777" w:rsidR="00676050" w:rsidRPr="005D179C" w:rsidRDefault="00000000">
      <w:pPr>
        <w:rPr>
          <w:lang w:val="es-GT"/>
        </w:rPr>
      </w:pPr>
      <w:r w:rsidRPr="005D179C">
        <w:rPr>
          <w:b/>
          <w:lang w:val="es-GT"/>
        </w:rPr>
        <w:t>OpenStreetMap:</w:t>
      </w:r>
      <w:r w:rsidRPr="005D179C">
        <w:rPr>
          <w:lang w:val="es-GT"/>
        </w:rPr>
        <w:t xml:space="preserve"> proyecto colaborativo de datos cartográficos abiertos.</w:t>
      </w:r>
    </w:p>
    <w:p w14:paraId="27849299" w14:textId="77777777" w:rsidR="00676050" w:rsidRPr="005D179C" w:rsidRDefault="00000000">
      <w:pPr>
        <w:rPr>
          <w:lang w:val="es-GT"/>
        </w:rPr>
      </w:pPr>
      <w:r w:rsidRPr="005D179C">
        <w:rPr>
          <w:b/>
          <w:lang w:val="es-GT"/>
        </w:rPr>
        <w:t>SignalR:</w:t>
      </w:r>
      <w:r w:rsidRPr="005D179C">
        <w:rPr>
          <w:lang w:val="es-GT"/>
        </w:rPr>
        <w:t xml:space="preserve"> biblioteca para comunicación en tiempo real.</w:t>
      </w:r>
    </w:p>
    <w:p w14:paraId="23F8AFB5" w14:textId="77777777" w:rsidR="00676050" w:rsidRPr="005D179C" w:rsidRDefault="00000000">
      <w:pPr>
        <w:rPr>
          <w:lang w:val="es-GT"/>
        </w:rPr>
      </w:pPr>
      <w:r w:rsidRPr="005D179C">
        <w:rPr>
          <w:b/>
          <w:lang w:val="es-GT"/>
        </w:rPr>
        <w:lastRenderedPageBreak/>
        <w:t>SQL Server:</w:t>
      </w:r>
      <w:r w:rsidRPr="005D179C">
        <w:rPr>
          <w:lang w:val="es-GT"/>
        </w:rPr>
        <w:t xml:space="preserve"> sistema de gestión de bases de datos relacionales.</w:t>
      </w:r>
    </w:p>
    <w:p w14:paraId="1679681B" w14:textId="77777777" w:rsidR="00676050" w:rsidRPr="005D179C" w:rsidRDefault="00000000">
      <w:pPr>
        <w:rPr>
          <w:lang w:val="es-GT"/>
        </w:rPr>
      </w:pPr>
      <w:r w:rsidRPr="005D179C">
        <w:rPr>
          <w:b/>
          <w:lang w:val="es-GT"/>
        </w:rPr>
        <w:t>Trazabilidad:</w:t>
      </w:r>
      <w:r w:rsidRPr="005D179C">
        <w:rPr>
          <w:lang w:val="es-GT"/>
        </w:rPr>
        <w:t xml:space="preserve"> capacidad de reconstruir eventos mediante registros.</w:t>
      </w:r>
    </w:p>
    <w:p w14:paraId="4A9B93DF" w14:textId="77777777" w:rsidR="00676050" w:rsidRPr="005D179C" w:rsidRDefault="00000000">
      <w:pPr>
        <w:rPr>
          <w:lang w:val="es-GT"/>
        </w:rPr>
      </w:pPr>
      <w:r w:rsidRPr="005D179C">
        <w:rPr>
          <w:b/>
          <w:lang w:val="es-GT"/>
        </w:rPr>
        <w:t>UAT:</w:t>
      </w:r>
      <w:r w:rsidRPr="005D179C">
        <w:rPr>
          <w:lang w:val="es-GT"/>
        </w:rPr>
        <w:t xml:space="preserve"> pruebas de aceptación realizadas por usuarios.</w:t>
      </w:r>
    </w:p>
    <w:p w14:paraId="4D84B777" w14:textId="77777777" w:rsidR="00676050" w:rsidRPr="005D179C" w:rsidRDefault="00000000">
      <w:pPr>
        <w:pStyle w:val="Ttulo1"/>
        <w:rPr>
          <w:lang w:val="es-GT"/>
        </w:rPr>
      </w:pPr>
      <w:bookmarkStart w:id="101" w:name="_Toc234674882"/>
      <w:r w:rsidRPr="005D179C">
        <w:rPr>
          <w:rFonts w:ascii="Times New Roman" w:eastAsia="Times New Roman" w:hAnsi="Times New Roman"/>
          <w:lang w:val="es-GT"/>
        </w:rPr>
        <w:t>REFERENCIAS</w:t>
      </w:r>
      <w:bookmarkEnd w:id="101"/>
    </w:p>
    <w:p w14:paraId="777F27D2" w14:textId="77777777" w:rsidR="00676050" w:rsidRDefault="00000000">
      <w:r w:rsidRPr="005D179C">
        <w:rPr>
          <w:lang w:val="es-GT"/>
        </w:rPr>
        <w:t xml:space="preserve">Bangor, A., Kortum, P. T., y Miller, J. T. (2008). </w:t>
      </w:r>
      <w:r>
        <w:t xml:space="preserve">An empirical evaluation of the System Usability Scale. </w:t>
      </w:r>
      <w:r>
        <w:rPr>
          <w:i/>
        </w:rPr>
        <w:t>International Journal of Human-Computer Interaction, 24</w:t>
      </w:r>
      <w:r>
        <w:t>(6), 574–594. https://doi.org/10.1080/10447310802205776</w:t>
      </w:r>
    </w:p>
    <w:p w14:paraId="64278A17" w14:textId="77777777" w:rsidR="00676050" w:rsidRDefault="00000000">
      <w:r>
        <w:t xml:space="preserve">Brooke, J. (1996). SUS: A “quick and dirty” usability scale. En P. W. Jordan, B. Thomas, B. A. Weerdmeester y I. L. McClelland (Eds.), </w:t>
      </w:r>
      <w:r>
        <w:rPr>
          <w:i/>
        </w:rPr>
        <w:t>Usability evaluation in industry</w:t>
      </w:r>
      <w:r>
        <w:t xml:space="preserve"> (pp. 189–194). Taylor &amp; Francis.</w:t>
      </w:r>
    </w:p>
    <w:p w14:paraId="5BE97649" w14:textId="77777777" w:rsidR="00676050" w:rsidRDefault="00000000">
      <w:r>
        <w:t xml:space="preserve">Davis, F. D. (1989). Perceived usefulness, perceived ease of use, and user acceptance of information technology. </w:t>
      </w:r>
      <w:r>
        <w:rPr>
          <w:i/>
        </w:rPr>
        <w:t>MIS Quarterly, 13</w:t>
      </w:r>
      <w:r>
        <w:t>(3), 319–340. https://doi.org/10.2307/249008</w:t>
      </w:r>
    </w:p>
    <w:p w14:paraId="266BB7DF" w14:textId="77777777" w:rsidR="00676050" w:rsidRDefault="00000000">
      <w:r>
        <w:t xml:space="preserve">International Organization for Standardization. (2023). </w:t>
      </w:r>
      <w:r>
        <w:rPr>
          <w:i/>
        </w:rPr>
        <w:t>ISO/IEC 25010:2023 Systems and software engineering—Systems and software Quality Requirements and Evaluation (SQuaRE)—Product quality model</w:t>
      </w:r>
      <w:r>
        <w:t>. https://www.iso.org/standard/78176.html</w:t>
      </w:r>
    </w:p>
    <w:p w14:paraId="0D79A854" w14:textId="77777777" w:rsidR="00676050" w:rsidRDefault="00000000">
      <w:r>
        <w:t xml:space="preserve">Likert, R. (1932). A technique for the measurement of attitudes. </w:t>
      </w:r>
      <w:r>
        <w:rPr>
          <w:i/>
        </w:rPr>
        <w:t>Archives of Psychology, 22</w:t>
      </w:r>
      <w:r>
        <w:t>(140), 1–55.</w:t>
      </w:r>
    </w:p>
    <w:p w14:paraId="0F3B487B" w14:textId="77777777" w:rsidR="00676050" w:rsidRDefault="00000000">
      <w:r>
        <w:t xml:space="preserve">Microsoft. (2024). </w:t>
      </w:r>
      <w:r>
        <w:rPr>
          <w:i/>
        </w:rPr>
        <w:t>Introduction to ASP.NET Core SignalR</w:t>
      </w:r>
      <w:r>
        <w:t>. Microsoft Learn. https://learn.microsoft.com/aspnet/core/signalr/introduction</w:t>
      </w:r>
    </w:p>
    <w:p w14:paraId="70583F5E" w14:textId="77777777" w:rsidR="00676050" w:rsidRDefault="00000000">
      <w:r>
        <w:lastRenderedPageBreak/>
        <w:t xml:space="preserve">OpenStreetMap contributors. (2026). </w:t>
      </w:r>
      <w:r>
        <w:rPr>
          <w:i/>
        </w:rPr>
        <w:t>OpenStreetMap</w:t>
      </w:r>
      <w:r>
        <w:t>. https://www.openstreetmap.org/</w:t>
      </w:r>
    </w:p>
    <w:p w14:paraId="0483EB31" w14:textId="77777777" w:rsidR="00676050" w:rsidRDefault="00000000">
      <w:r>
        <w:t xml:space="preserve">OWASP Foundation. (2021). </w:t>
      </w:r>
      <w:r>
        <w:rPr>
          <w:i/>
        </w:rPr>
        <w:t>OWASP Application Security Verification Standard 4.0.3</w:t>
      </w:r>
      <w:r>
        <w:t>. https://owasp.org/www-project-application-security-verification-standard/</w:t>
      </w:r>
    </w:p>
    <w:p w14:paraId="53E27BF5" w14:textId="77777777" w:rsidR="00676050" w:rsidRDefault="00000000">
      <w:r>
        <w:t xml:space="preserve">PCI Security Standards Council. (2024). </w:t>
      </w:r>
      <w:r>
        <w:rPr>
          <w:i/>
        </w:rPr>
        <w:t>Payment Card Industry Data Security Standard: Requirements and testing procedures, version 4.0.1</w:t>
      </w:r>
      <w:r>
        <w:t>. https://www.pcisecuritystandards.org/</w:t>
      </w:r>
    </w:p>
    <w:p w14:paraId="32BA58F2" w14:textId="77777777" w:rsidR="00676050" w:rsidRDefault="00000000">
      <w:r>
        <w:t xml:space="preserve">Project OSRM. (2026). </w:t>
      </w:r>
      <w:r>
        <w:rPr>
          <w:i/>
        </w:rPr>
        <w:t>Open Source Routing Machine</w:t>
      </w:r>
      <w:r>
        <w:t>. https://project-osrm.org/</w:t>
      </w:r>
    </w:p>
    <w:p w14:paraId="31F307D1" w14:textId="77777777" w:rsidR="00676050" w:rsidRDefault="00000000">
      <w:r>
        <w:t xml:space="preserve">World Wide Web Consortium. (2024). </w:t>
      </w:r>
      <w:r>
        <w:rPr>
          <w:i/>
        </w:rPr>
        <w:t>Geolocation: W3C Recommendation 14 August 2024</w:t>
      </w:r>
      <w:r>
        <w:t>. https://www.w3.org/TR/2024/REC-geolocation-20240814/</w:t>
      </w:r>
    </w:p>
    <w:p w14:paraId="537FB6D7" w14:textId="77777777" w:rsidR="00676050" w:rsidRDefault="00676050">
      <w:pPr>
        <w:sectPr w:rsidR="00676050">
          <w:type w:val="oddPage"/>
          <w:pgSz w:w="12240" w:h="15840"/>
          <w:pgMar w:top="2268" w:right="1417" w:bottom="1417" w:left="2268" w:header="680" w:footer="680" w:gutter="0"/>
          <w:pgNumType w:start="1"/>
          <w:cols w:space="720"/>
          <w:docGrid w:linePitch="360"/>
        </w:sectPr>
      </w:pPr>
    </w:p>
    <w:p w14:paraId="65962EBE" w14:textId="77777777" w:rsidR="00676050" w:rsidRPr="005D179C" w:rsidRDefault="00000000">
      <w:pPr>
        <w:pStyle w:val="Ttulo1"/>
        <w:rPr>
          <w:lang w:val="es-GT"/>
        </w:rPr>
      </w:pPr>
      <w:bookmarkStart w:id="102" w:name="_Toc234674883"/>
      <w:r w:rsidRPr="005D179C">
        <w:rPr>
          <w:rFonts w:ascii="Times New Roman" w:eastAsia="Times New Roman" w:hAnsi="Times New Roman"/>
          <w:lang w:val="es-GT"/>
        </w:rPr>
        <w:lastRenderedPageBreak/>
        <w:t>APÉNDICE A</w:t>
      </w:r>
      <w:bookmarkEnd w:id="102"/>
    </w:p>
    <w:p w14:paraId="4D8C2AA8" w14:textId="77777777" w:rsidR="00676050" w:rsidRPr="005D179C" w:rsidRDefault="00000000">
      <w:pPr>
        <w:pStyle w:val="Ttulo1"/>
        <w:rPr>
          <w:lang w:val="es-GT"/>
        </w:rPr>
      </w:pPr>
      <w:bookmarkStart w:id="103" w:name="_Toc234674884"/>
      <w:r w:rsidRPr="005D179C">
        <w:rPr>
          <w:rFonts w:ascii="Times New Roman" w:eastAsia="Times New Roman" w:hAnsi="Times New Roman"/>
          <w:lang w:val="es-GT"/>
        </w:rPr>
        <w:t>CUESTIONARIO PARA PADRES DE FAMILIA</w:t>
      </w:r>
      <w:bookmarkEnd w:id="103"/>
    </w:p>
    <w:p w14:paraId="154D3DA2" w14:textId="77777777" w:rsidR="00676050" w:rsidRPr="005D179C" w:rsidRDefault="00000000">
      <w:pPr>
        <w:pStyle w:val="Ttulo2"/>
        <w:rPr>
          <w:lang w:val="es-GT"/>
        </w:rPr>
      </w:pPr>
      <w:bookmarkStart w:id="104" w:name="_Toc234674885"/>
      <w:r w:rsidRPr="005D179C">
        <w:rPr>
          <w:rFonts w:ascii="Times New Roman" w:eastAsia="Times New Roman" w:hAnsi="Times New Roman"/>
          <w:lang w:val="es-GT"/>
        </w:rPr>
        <w:t>A.1 Datos de control</w:t>
      </w:r>
      <w:bookmarkEnd w:id="104"/>
    </w:p>
    <w:p w14:paraId="4F423815" w14:textId="77777777" w:rsidR="00676050" w:rsidRPr="005D179C" w:rsidRDefault="00000000">
      <w:pPr>
        <w:rPr>
          <w:lang w:val="es-GT"/>
        </w:rPr>
      </w:pPr>
      <w:r w:rsidRPr="005D179C">
        <w:rPr>
          <w:lang w:val="es-GT"/>
        </w:rPr>
        <w:t>Código del participante: ______</w:t>
      </w:r>
    </w:p>
    <w:p w14:paraId="3A6E5B5D" w14:textId="77777777" w:rsidR="00676050" w:rsidRPr="005D179C" w:rsidRDefault="00000000">
      <w:pPr>
        <w:rPr>
          <w:lang w:val="es-GT"/>
        </w:rPr>
      </w:pPr>
      <w:r w:rsidRPr="005D179C">
        <w:rPr>
          <w:lang w:val="es-GT"/>
        </w:rPr>
        <w:t>Fecha: ______</w:t>
      </w:r>
    </w:p>
    <w:p w14:paraId="36B3E18B" w14:textId="77777777" w:rsidR="00676050" w:rsidRPr="005D179C" w:rsidRDefault="00000000">
      <w:pPr>
        <w:rPr>
          <w:lang w:val="es-GT"/>
        </w:rPr>
      </w:pPr>
      <w:r w:rsidRPr="005D179C">
        <w:rPr>
          <w:lang w:val="es-GT"/>
        </w:rPr>
        <w:t>Dispositivo utilizado: teléfono / tableta / computadora</w:t>
      </w:r>
    </w:p>
    <w:p w14:paraId="2DE05469" w14:textId="77777777" w:rsidR="00676050" w:rsidRPr="005D179C" w:rsidRDefault="00000000">
      <w:pPr>
        <w:pStyle w:val="Ttulo2"/>
        <w:rPr>
          <w:lang w:val="es-GT"/>
        </w:rPr>
      </w:pPr>
      <w:bookmarkStart w:id="105" w:name="_Toc234674886"/>
      <w:r w:rsidRPr="005D179C">
        <w:rPr>
          <w:rFonts w:ascii="Times New Roman" w:eastAsia="Times New Roman" w:hAnsi="Times New Roman"/>
          <w:lang w:val="es-GT"/>
        </w:rPr>
        <w:t>A.2 Preprueba</w:t>
      </w:r>
      <w:bookmarkEnd w:id="105"/>
    </w:p>
    <w:p w14:paraId="1212FB7E" w14:textId="77777777" w:rsidR="00676050" w:rsidRPr="005D179C" w:rsidRDefault="00000000">
      <w:pPr>
        <w:rPr>
          <w:lang w:val="es-GT"/>
        </w:rPr>
      </w:pPr>
      <w:r w:rsidRPr="005D179C">
        <w:rPr>
          <w:lang w:val="es-GT"/>
        </w:rPr>
        <w:t>Escala: 1 totalmente en desacuerdo; 2 en desacuerdo; 3 neutral; 4 de acuerdo; 5 totalmente de acuerdo.</w:t>
      </w:r>
    </w:p>
    <w:p w14:paraId="7D46BEDA" w14:textId="77777777" w:rsidR="00676050" w:rsidRPr="005D179C" w:rsidRDefault="00000000">
      <w:pPr>
        <w:pStyle w:val="Listaconnmeros"/>
        <w:ind w:firstLine="0"/>
        <w:rPr>
          <w:lang w:val="es-GT"/>
        </w:rPr>
      </w:pPr>
      <w:r w:rsidRPr="005D179C">
        <w:rPr>
          <w:lang w:val="es-GT"/>
        </w:rPr>
        <w:t>Confío en que la información que recibo actualmente sobre el recorrido es oportuna.</w:t>
      </w:r>
    </w:p>
    <w:p w14:paraId="1E14A63C" w14:textId="77777777" w:rsidR="00676050" w:rsidRPr="005D179C" w:rsidRDefault="00000000">
      <w:pPr>
        <w:pStyle w:val="Listaconnmeros"/>
        <w:ind w:firstLine="0"/>
        <w:rPr>
          <w:lang w:val="es-GT"/>
        </w:rPr>
      </w:pPr>
      <w:r w:rsidRPr="005D179C">
        <w:rPr>
          <w:lang w:val="es-GT"/>
        </w:rPr>
        <w:t>Confío en los registros actuales sobre la recogida de mi hijo.</w:t>
      </w:r>
    </w:p>
    <w:p w14:paraId="193A1B26" w14:textId="77777777" w:rsidR="00676050" w:rsidRPr="005D179C" w:rsidRDefault="00000000">
      <w:pPr>
        <w:pStyle w:val="Listaconnmeros"/>
        <w:ind w:firstLine="0"/>
        <w:rPr>
          <w:lang w:val="es-GT"/>
        </w:rPr>
      </w:pPr>
      <w:r w:rsidRPr="005D179C">
        <w:rPr>
          <w:lang w:val="es-GT"/>
        </w:rPr>
        <w:t>Tengo claridad sobre la ubicación del bus durante el recorrido.</w:t>
      </w:r>
    </w:p>
    <w:p w14:paraId="653041FE" w14:textId="77777777" w:rsidR="00676050" w:rsidRPr="005D179C" w:rsidRDefault="00000000">
      <w:pPr>
        <w:pStyle w:val="Listaconnmeros"/>
        <w:ind w:firstLine="0"/>
        <w:rPr>
          <w:lang w:val="es-GT"/>
        </w:rPr>
      </w:pPr>
      <w:r w:rsidRPr="005D179C">
        <w:rPr>
          <w:lang w:val="es-GT"/>
        </w:rPr>
        <w:t>Siento incertidumbre cuando no conozco la ubicación del bus.</w:t>
      </w:r>
    </w:p>
    <w:p w14:paraId="0760882A" w14:textId="77777777" w:rsidR="00676050" w:rsidRPr="005D179C" w:rsidRDefault="00000000">
      <w:pPr>
        <w:pStyle w:val="Listaconnmeros"/>
        <w:ind w:firstLine="0"/>
        <w:rPr>
          <w:lang w:val="es-GT"/>
        </w:rPr>
      </w:pPr>
      <w:r w:rsidRPr="005D179C">
        <w:rPr>
          <w:lang w:val="es-GT"/>
        </w:rPr>
        <w:t>Necesito llamar o enviar mensajes para conocer el estado del traslado.</w:t>
      </w:r>
    </w:p>
    <w:p w14:paraId="1D547366" w14:textId="77777777" w:rsidR="00676050" w:rsidRPr="005D179C" w:rsidRDefault="00000000">
      <w:pPr>
        <w:pStyle w:val="Listaconnmeros"/>
        <w:ind w:firstLine="0"/>
        <w:rPr>
          <w:lang w:val="es-GT"/>
        </w:rPr>
      </w:pPr>
      <w:r w:rsidRPr="005D179C">
        <w:rPr>
          <w:lang w:val="es-GT"/>
        </w:rPr>
        <w:t>El proceso actual me permite saber con claridad si mi pago fue recibido.</w:t>
      </w:r>
    </w:p>
    <w:p w14:paraId="4BDBD61D" w14:textId="77777777" w:rsidR="00676050" w:rsidRPr="005D179C" w:rsidRDefault="00000000">
      <w:pPr>
        <w:pStyle w:val="Listaconnmeros"/>
        <w:ind w:firstLine="0"/>
        <w:rPr>
          <w:lang w:val="es-GT"/>
        </w:rPr>
      </w:pPr>
      <w:r w:rsidRPr="005D179C">
        <w:rPr>
          <w:lang w:val="es-GT"/>
        </w:rPr>
        <w:t>Puedo consultar fácilmente el historial de mis pagos.</w:t>
      </w:r>
    </w:p>
    <w:p w14:paraId="4BB1EA01" w14:textId="77777777" w:rsidR="00676050" w:rsidRPr="005D179C" w:rsidRDefault="00000000">
      <w:pPr>
        <w:pStyle w:val="Listaconnmeros"/>
        <w:ind w:firstLine="0"/>
        <w:rPr>
          <w:lang w:val="es-GT"/>
        </w:rPr>
      </w:pPr>
      <w:r w:rsidRPr="005D179C">
        <w:rPr>
          <w:lang w:val="es-GT"/>
        </w:rPr>
        <w:t>Estoy satisfecho con la forma actual de recibir información del transporte.</w:t>
      </w:r>
    </w:p>
    <w:p w14:paraId="036B0F8B" w14:textId="77777777" w:rsidR="00676050" w:rsidRPr="005D179C" w:rsidRDefault="00000000">
      <w:pPr>
        <w:pStyle w:val="Listaconnmeros"/>
        <w:ind w:firstLine="0"/>
        <w:rPr>
          <w:lang w:val="es-GT"/>
        </w:rPr>
      </w:pPr>
      <w:r w:rsidRPr="005D179C">
        <w:rPr>
          <w:lang w:val="es-GT"/>
        </w:rPr>
        <w:t>Estoy satisfecho con la forma actual de registrar y confirmar pagos.</w:t>
      </w:r>
    </w:p>
    <w:p w14:paraId="3D3FFF8B" w14:textId="77777777" w:rsidR="00676050" w:rsidRDefault="00000000">
      <w:r>
        <w:lastRenderedPageBreak/>
        <w:t>Preguntas cuantitativas:</w:t>
      </w:r>
    </w:p>
    <w:p w14:paraId="5B3B4C3D" w14:textId="77777777" w:rsidR="00676050" w:rsidRDefault="00000000">
      <w:pPr>
        <w:pStyle w:val="Listaconnmeros"/>
        <w:ind w:firstLine="0"/>
      </w:pPr>
      <w:r w:rsidRPr="005D179C">
        <w:rPr>
          <w:lang w:val="es-GT"/>
        </w:rPr>
        <w:t xml:space="preserve">¿Cuántos minutos emplea normalmente para realizar y confirmar un pago? </w:t>
      </w:r>
      <w:r>
        <w:t>______</w:t>
      </w:r>
    </w:p>
    <w:p w14:paraId="0CE8AAB6" w14:textId="77777777" w:rsidR="00676050" w:rsidRDefault="00000000">
      <w:pPr>
        <w:pStyle w:val="Listaconnmeros"/>
        <w:ind w:firstLine="0"/>
      </w:pPr>
      <w:r w:rsidRPr="005D179C">
        <w:rPr>
          <w:lang w:val="es-GT"/>
        </w:rPr>
        <w:t xml:space="preserve">¿Cuánto gasta en transporte para efectuar o confirmar el pago? </w:t>
      </w:r>
      <w:r>
        <w:t>Q ______</w:t>
      </w:r>
    </w:p>
    <w:p w14:paraId="54E9C6D5" w14:textId="77777777" w:rsidR="00676050" w:rsidRDefault="00000000">
      <w:pPr>
        <w:pStyle w:val="Listaconnmeros"/>
        <w:ind w:firstLine="0"/>
      </w:pPr>
      <w:r w:rsidRPr="005D179C">
        <w:rPr>
          <w:lang w:val="es-GT"/>
        </w:rPr>
        <w:t xml:space="preserve">¿Cuántas llamadas o mensajes realiza por semana para consultar la ubicación del bus? </w:t>
      </w:r>
      <w:r>
        <w:t>______</w:t>
      </w:r>
    </w:p>
    <w:p w14:paraId="277DB47E" w14:textId="77777777" w:rsidR="00676050" w:rsidRPr="005D179C" w:rsidRDefault="00000000">
      <w:pPr>
        <w:pStyle w:val="Listaconnmeros"/>
        <w:ind w:firstLine="0"/>
        <w:rPr>
          <w:lang w:val="es-GT"/>
        </w:rPr>
      </w:pPr>
      <w:r w:rsidRPr="005D179C">
        <w:rPr>
          <w:lang w:val="es-GT"/>
        </w:rPr>
        <w:t>Describa brevemente el procedimiento actual: ______</w:t>
      </w:r>
    </w:p>
    <w:p w14:paraId="1C821AD2" w14:textId="77777777" w:rsidR="00676050" w:rsidRPr="005D179C" w:rsidRDefault="00000000">
      <w:pPr>
        <w:pStyle w:val="Ttulo2"/>
        <w:rPr>
          <w:lang w:val="es-GT"/>
        </w:rPr>
      </w:pPr>
      <w:bookmarkStart w:id="106" w:name="_Toc234674887"/>
      <w:r w:rsidRPr="005D179C">
        <w:rPr>
          <w:rFonts w:ascii="Times New Roman" w:eastAsia="Times New Roman" w:hAnsi="Times New Roman"/>
          <w:lang w:val="es-GT"/>
        </w:rPr>
        <w:t>A.3 Posprueba</w:t>
      </w:r>
      <w:bookmarkEnd w:id="106"/>
    </w:p>
    <w:p w14:paraId="464BA3FC" w14:textId="77777777" w:rsidR="00676050" w:rsidRPr="005D179C" w:rsidRDefault="00000000">
      <w:pPr>
        <w:rPr>
          <w:lang w:val="es-GT"/>
        </w:rPr>
      </w:pPr>
      <w:r w:rsidRPr="005D179C">
        <w:rPr>
          <w:lang w:val="es-GT"/>
        </w:rPr>
        <w:t>Utilice la misma escala de cinco puntos.</w:t>
      </w:r>
    </w:p>
    <w:p w14:paraId="5EDECF24" w14:textId="77777777" w:rsidR="00676050" w:rsidRPr="005D179C" w:rsidRDefault="00000000">
      <w:pPr>
        <w:pStyle w:val="Listaconnmeros"/>
        <w:ind w:firstLine="0"/>
        <w:rPr>
          <w:lang w:val="es-GT"/>
        </w:rPr>
      </w:pPr>
      <w:r w:rsidRPr="005D179C">
        <w:rPr>
          <w:lang w:val="es-GT"/>
        </w:rPr>
        <w:t>Confío en que la información mostrada por la plataforma sobre el recorrido es oportuna.</w:t>
      </w:r>
    </w:p>
    <w:p w14:paraId="24BD74B1" w14:textId="77777777" w:rsidR="00676050" w:rsidRPr="005D179C" w:rsidRDefault="00000000">
      <w:pPr>
        <w:pStyle w:val="Listaconnmeros"/>
        <w:ind w:firstLine="0"/>
        <w:rPr>
          <w:lang w:val="es-GT"/>
        </w:rPr>
      </w:pPr>
      <w:r w:rsidRPr="005D179C">
        <w:rPr>
          <w:lang w:val="es-GT"/>
        </w:rPr>
        <w:t>Confío en el registro de recogida mostrado por la plataforma.</w:t>
      </w:r>
    </w:p>
    <w:p w14:paraId="13327143" w14:textId="77777777" w:rsidR="00676050" w:rsidRPr="005D179C" w:rsidRDefault="00000000">
      <w:pPr>
        <w:pStyle w:val="Listaconnmeros"/>
        <w:ind w:firstLine="0"/>
        <w:rPr>
          <w:lang w:val="es-GT"/>
        </w:rPr>
      </w:pPr>
      <w:r w:rsidRPr="005D179C">
        <w:rPr>
          <w:lang w:val="es-GT"/>
        </w:rPr>
        <w:t>Tengo claridad sobre la ubicación del bus cuando utilizo el mapa.</w:t>
      </w:r>
    </w:p>
    <w:p w14:paraId="112FCB58" w14:textId="77777777" w:rsidR="00676050" w:rsidRPr="005D179C" w:rsidRDefault="00000000">
      <w:pPr>
        <w:pStyle w:val="Listaconnmeros"/>
        <w:ind w:firstLine="0"/>
        <w:rPr>
          <w:lang w:val="es-GT"/>
        </w:rPr>
      </w:pPr>
      <w:r w:rsidRPr="005D179C">
        <w:rPr>
          <w:lang w:val="es-GT"/>
        </w:rPr>
        <w:t>Siento incertidumbre aun cuando consulto la plataforma.</w:t>
      </w:r>
    </w:p>
    <w:p w14:paraId="7198A4B1" w14:textId="77777777" w:rsidR="00676050" w:rsidRPr="005D179C" w:rsidRDefault="00000000">
      <w:pPr>
        <w:pStyle w:val="Listaconnmeros"/>
        <w:ind w:firstLine="0"/>
        <w:rPr>
          <w:lang w:val="es-GT"/>
        </w:rPr>
      </w:pPr>
      <w:r w:rsidRPr="005D179C">
        <w:rPr>
          <w:lang w:val="es-GT"/>
        </w:rPr>
        <w:t>Necesitaría llamar o enviar mensajes adicionales después de consultar la plataforma.</w:t>
      </w:r>
    </w:p>
    <w:p w14:paraId="07F2FD36" w14:textId="77777777" w:rsidR="00676050" w:rsidRPr="005D179C" w:rsidRDefault="00000000">
      <w:pPr>
        <w:pStyle w:val="Listaconnmeros"/>
        <w:ind w:firstLine="0"/>
        <w:rPr>
          <w:lang w:val="es-GT"/>
        </w:rPr>
      </w:pPr>
      <w:r w:rsidRPr="005D179C">
        <w:rPr>
          <w:lang w:val="es-GT"/>
        </w:rPr>
        <w:t>La plataforma me permite saber con claridad si mi pago fue recibido o validado.</w:t>
      </w:r>
    </w:p>
    <w:p w14:paraId="0FE8AB1B" w14:textId="77777777" w:rsidR="00676050" w:rsidRPr="005D179C" w:rsidRDefault="00000000">
      <w:pPr>
        <w:pStyle w:val="Listaconnmeros"/>
        <w:ind w:firstLine="0"/>
        <w:rPr>
          <w:lang w:val="es-GT"/>
        </w:rPr>
      </w:pPr>
      <w:r w:rsidRPr="005D179C">
        <w:rPr>
          <w:lang w:val="es-GT"/>
        </w:rPr>
        <w:t>Puedo consultar fácilmente el historial de mis pagos en la plataforma.</w:t>
      </w:r>
    </w:p>
    <w:p w14:paraId="6BF8DDE8" w14:textId="77777777" w:rsidR="00676050" w:rsidRPr="005D179C" w:rsidRDefault="00000000">
      <w:pPr>
        <w:pStyle w:val="Listaconnmeros"/>
        <w:ind w:firstLine="0"/>
        <w:rPr>
          <w:lang w:val="es-GT"/>
        </w:rPr>
      </w:pPr>
      <w:r w:rsidRPr="005D179C">
        <w:rPr>
          <w:lang w:val="es-GT"/>
        </w:rPr>
        <w:t>Estoy satisfecho con la información del transporte presentada por la plataforma.</w:t>
      </w:r>
    </w:p>
    <w:p w14:paraId="456608D7" w14:textId="77777777" w:rsidR="00676050" w:rsidRPr="005D179C" w:rsidRDefault="00000000">
      <w:pPr>
        <w:pStyle w:val="Listaconnmeros"/>
        <w:ind w:firstLine="0"/>
        <w:rPr>
          <w:lang w:val="es-GT"/>
        </w:rPr>
      </w:pPr>
      <w:r w:rsidRPr="005D179C">
        <w:rPr>
          <w:lang w:val="es-GT"/>
        </w:rPr>
        <w:t>Estoy satisfecho con la forma de registrar y confirmar pagos en la plataforma.</w:t>
      </w:r>
    </w:p>
    <w:p w14:paraId="766DE7CF" w14:textId="77777777" w:rsidR="00676050" w:rsidRPr="005D179C" w:rsidRDefault="00000000">
      <w:pPr>
        <w:pStyle w:val="Listaconnmeros"/>
        <w:ind w:firstLine="0"/>
        <w:rPr>
          <w:lang w:val="es-GT"/>
        </w:rPr>
      </w:pPr>
      <w:r w:rsidRPr="005D179C">
        <w:rPr>
          <w:lang w:val="es-GT"/>
        </w:rPr>
        <w:t>Las funciones principales fueron fáciles de utilizar.</w:t>
      </w:r>
    </w:p>
    <w:p w14:paraId="7162E9E1" w14:textId="77777777" w:rsidR="00676050" w:rsidRPr="005D179C" w:rsidRDefault="00000000">
      <w:pPr>
        <w:pStyle w:val="Listaconnmeros"/>
        <w:ind w:firstLine="0"/>
        <w:rPr>
          <w:lang w:val="es-GT"/>
        </w:rPr>
      </w:pPr>
      <w:r w:rsidRPr="005D179C">
        <w:rPr>
          <w:lang w:val="es-GT"/>
        </w:rPr>
        <w:t>Me resultó útil encontrar geolocalización, asistencia y pagos dentro de la misma plataforma.</w:t>
      </w:r>
    </w:p>
    <w:p w14:paraId="7AB35C57" w14:textId="77777777" w:rsidR="00676050" w:rsidRPr="005D179C" w:rsidRDefault="00000000">
      <w:pPr>
        <w:rPr>
          <w:lang w:val="es-GT"/>
        </w:rPr>
      </w:pPr>
      <w:r w:rsidRPr="005D179C">
        <w:rPr>
          <w:lang w:val="es-GT"/>
        </w:rPr>
        <w:lastRenderedPageBreak/>
        <w:t>Los ítems 4 y 5 se interpretan de forma inversa: una puntuación menor representa menor incertidumbre.</w:t>
      </w:r>
    </w:p>
    <w:p w14:paraId="4DEA5C55" w14:textId="77777777" w:rsidR="00676050" w:rsidRDefault="00000000">
      <w:pPr>
        <w:pStyle w:val="Ttulo2"/>
      </w:pPr>
      <w:bookmarkStart w:id="107" w:name="_Toc234674888"/>
      <w:r>
        <w:rPr>
          <w:rFonts w:ascii="Times New Roman" w:eastAsia="Times New Roman" w:hAnsi="Times New Roman"/>
        </w:rPr>
        <w:t>A.4 Mediciones posteriores</w:t>
      </w:r>
      <w:bookmarkEnd w:id="107"/>
    </w:p>
    <w:p w14:paraId="32E503EB" w14:textId="77777777" w:rsidR="00676050" w:rsidRPr="005D179C" w:rsidRDefault="00000000">
      <w:pPr>
        <w:pStyle w:val="Listaconnmeros"/>
        <w:ind w:firstLine="0"/>
        <w:rPr>
          <w:lang w:val="es-GT"/>
        </w:rPr>
      </w:pPr>
      <w:r w:rsidRPr="005D179C">
        <w:rPr>
          <w:lang w:val="es-GT"/>
        </w:rPr>
        <w:t>Minutos requeridos para completar la tarea digital de pago: ______</w:t>
      </w:r>
    </w:p>
    <w:p w14:paraId="16D41C73" w14:textId="77777777" w:rsidR="00676050" w:rsidRPr="005D179C" w:rsidRDefault="00000000">
      <w:pPr>
        <w:pStyle w:val="Listaconnmeros"/>
        <w:ind w:firstLine="0"/>
        <w:rPr>
          <w:lang w:val="es-GT"/>
        </w:rPr>
      </w:pPr>
      <w:r w:rsidRPr="005D179C">
        <w:rPr>
          <w:lang w:val="es-GT"/>
        </w:rPr>
        <w:t>Comisión o costo adicional asociado a la tarea digital: Q ______</w:t>
      </w:r>
    </w:p>
    <w:p w14:paraId="62542597" w14:textId="77777777" w:rsidR="00676050" w:rsidRPr="005D179C" w:rsidRDefault="00000000">
      <w:pPr>
        <w:pStyle w:val="Listaconnmeros"/>
        <w:ind w:firstLine="0"/>
        <w:rPr>
          <w:lang w:val="es-GT"/>
        </w:rPr>
      </w:pPr>
      <w:r w:rsidRPr="005D179C">
        <w:rPr>
          <w:lang w:val="es-GT"/>
        </w:rPr>
        <w:t>Costo de desplazamiento requerido para completar la tarea digital: Q ______</w:t>
      </w:r>
    </w:p>
    <w:p w14:paraId="51330C70" w14:textId="77777777" w:rsidR="00676050" w:rsidRDefault="00000000">
      <w:pPr>
        <w:pStyle w:val="Listaconnmeros"/>
        <w:ind w:firstLine="0"/>
      </w:pPr>
      <w:r w:rsidRPr="005D179C">
        <w:rPr>
          <w:lang w:val="es-GT"/>
        </w:rPr>
        <w:t xml:space="preserve">¿Cuántas llamadas o mensajes considera que todavía necesitaría realizar por semana después de consultar la plataforma? </w:t>
      </w:r>
      <w:r>
        <w:t>______</w:t>
      </w:r>
    </w:p>
    <w:p w14:paraId="2E7104D2" w14:textId="77777777" w:rsidR="00676050" w:rsidRDefault="00000000">
      <w:pPr>
        <w:pStyle w:val="Listaconnmeros"/>
        <w:ind w:firstLine="0"/>
      </w:pPr>
      <w:r w:rsidRPr="005D179C">
        <w:rPr>
          <w:lang w:val="es-GT"/>
        </w:rPr>
        <w:t xml:space="preserve">¿Qué desplazamiento concreto podría evitar utilizando la plataforma? </w:t>
      </w:r>
      <w:r>
        <w:t>______</w:t>
      </w:r>
    </w:p>
    <w:p w14:paraId="40D2C7DA" w14:textId="77777777" w:rsidR="00676050" w:rsidRDefault="00000000">
      <w:pPr>
        <w:pStyle w:val="Listaconnmeros"/>
        <w:ind w:firstLine="0"/>
      </w:pPr>
      <w:r w:rsidRPr="005D179C">
        <w:rPr>
          <w:lang w:val="es-GT"/>
        </w:rPr>
        <w:t xml:space="preserve">¿Qué función le resultó más útil? </w:t>
      </w:r>
      <w:r>
        <w:t>______</w:t>
      </w:r>
    </w:p>
    <w:p w14:paraId="7149CEAF" w14:textId="77777777" w:rsidR="00676050" w:rsidRDefault="00000000">
      <w:pPr>
        <w:pStyle w:val="Listaconnmeros"/>
        <w:ind w:firstLine="0"/>
      </w:pPr>
      <w:r w:rsidRPr="005D179C">
        <w:rPr>
          <w:lang w:val="es-GT"/>
        </w:rPr>
        <w:t xml:space="preserve">¿Qué le resultó difícil o confuso? </w:t>
      </w:r>
      <w:r>
        <w:t>______</w:t>
      </w:r>
    </w:p>
    <w:p w14:paraId="378AFD45" w14:textId="77777777" w:rsidR="00676050" w:rsidRDefault="00000000">
      <w:pPr>
        <w:pStyle w:val="Listaconnmeros"/>
        <w:ind w:firstLine="0"/>
      </w:pPr>
      <w:r w:rsidRPr="005D179C">
        <w:rPr>
          <w:lang w:val="es-GT"/>
        </w:rPr>
        <w:t xml:space="preserve">¿Qué cambiaría antes de utilizar el sistema regularmente? </w:t>
      </w:r>
      <w:r>
        <w:t>______</w:t>
      </w:r>
    </w:p>
    <w:p w14:paraId="6A2316E8" w14:textId="77777777" w:rsidR="00676050" w:rsidRDefault="00676050">
      <w:pPr>
        <w:sectPr w:rsidR="00676050">
          <w:type w:val="oddPage"/>
          <w:pgSz w:w="12240" w:h="15840"/>
          <w:pgMar w:top="2268" w:right="1417" w:bottom="1417" w:left="2268" w:header="680" w:footer="680" w:gutter="0"/>
          <w:pgNumType w:start="1"/>
          <w:cols w:space="720"/>
          <w:docGrid w:linePitch="360"/>
        </w:sectPr>
      </w:pPr>
    </w:p>
    <w:p w14:paraId="5F32B020" w14:textId="77777777" w:rsidR="00676050" w:rsidRDefault="00000000">
      <w:pPr>
        <w:pStyle w:val="Ttulo1"/>
      </w:pPr>
      <w:bookmarkStart w:id="108" w:name="_Toc234674889"/>
      <w:r>
        <w:rPr>
          <w:rFonts w:ascii="Times New Roman" w:eastAsia="Times New Roman" w:hAnsi="Times New Roman"/>
        </w:rPr>
        <w:lastRenderedPageBreak/>
        <w:t>APÉNDICE B</w:t>
      </w:r>
      <w:bookmarkEnd w:id="108"/>
    </w:p>
    <w:p w14:paraId="369BA068" w14:textId="77777777" w:rsidR="00676050" w:rsidRDefault="00000000">
      <w:pPr>
        <w:pStyle w:val="Ttulo1"/>
      </w:pPr>
      <w:bookmarkStart w:id="109" w:name="_Toc234674890"/>
      <w:r>
        <w:rPr>
          <w:rFonts w:ascii="Times New Roman" w:eastAsia="Times New Roman" w:hAnsi="Times New Roman"/>
        </w:rPr>
        <w:t>CONSENTIMIENTO INFORMADO</w:t>
      </w:r>
      <w:bookmarkEnd w:id="109"/>
    </w:p>
    <w:p w14:paraId="0B657506" w14:textId="77777777" w:rsidR="00676050" w:rsidRPr="005D179C" w:rsidRDefault="00000000">
      <w:pPr>
        <w:rPr>
          <w:lang w:val="es-GT"/>
        </w:rPr>
      </w:pPr>
      <w:r w:rsidRPr="005D179C">
        <w:rPr>
          <w:lang w:val="es-GT"/>
        </w:rPr>
        <w:t>Se invita a participar en una evaluación académica de la plataforma Transportes Génesis. La sesión incluye tareas de uso, una encuesta y registro de tiempos y observaciones. No se utilizarán pagos, credenciales ni datos bancarios reales. La participación es voluntaria y puede finalizarse en cualquier momento.</w:t>
      </w:r>
    </w:p>
    <w:p w14:paraId="4E472658" w14:textId="77777777" w:rsidR="00676050" w:rsidRPr="005D179C" w:rsidRDefault="00000000">
      <w:pPr>
        <w:rPr>
          <w:lang w:val="es-GT"/>
        </w:rPr>
      </w:pPr>
      <w:r w:rsidRPr="005D179C">
        <w:rPr>
          <w:lang w:val="es-GT"/>
        </w:rPr>
        <w:t>Los resultados se presentarán de forma agrupada y anonimizada. No se publicarán nombres, direcciones, coordenadas del hogar ni información que identifique al estudiante. Al firmar, el participante confirma que recibió una explicación, tuvo oportunidad de preguntar y acepta participar.</w:t>
      </w:r>
    </w:p>
    <w:p w14:paraId="1A96DC88" w14:textId="77777777" w:rsidR="00676050" w:rsidRPr="005D179C" w:rsidRDefault="00000000">
      <w:pPr>
        <w:rPr>
          <w:lang w:val="es-GT"/>
        </w:rPr>
      </w:pPr>
      <w:r w:rsidRPr="005D179C">
        <w:rPr>
          <w:lang w:val="es-GT"/>
        </w:rPr>
        <w:t>Nombre o código: ____________________</w:t>
      </w:r>
    </w:p>
    <w:p w14:paraId="289709BA" w14:textId="77777777" w:rsidR="00676050" w:rsidRPr="005D179C" w:rsidRDefault="00000000">
      <w:pPr>
        <w:rPr>
          <w:lang w:val="es-GT"/>
        </w:rPr>
      </w:pPr>
      <w:r w:rsidRPr="005D179C">
        <w:rPr>
          <w:lang w:val="es-GT"/>
        </w:rPr>
        <w:t>Firma: ____________________</w:t>
      </w:r>
    </w:p>
    <w:p w14:paraId="455CE083" w14:textId="77777777" w:rsidR="00676050" w:rsidRPr="005D179C" w:rsidRDefault="00000000">
      <w:pPr>
        <w:rPr>
          <w:lang w:val="es-GT"/>
        </w:rPr>
      </w:pPr>
      <w:r w:rsidRPr="005D179C">
        <w:rPr>
          <w:lang w:val="es-GT"/>
        </w:rPr>
        <w:t>Fecha: ____________________</w:t>
      </w:r>
    </w:p>
    <w:p w14:paraId="171DE76C" w14:textId="77777777" w:rsidR="00676050" w:rsidRPr="005D179C" w:rsidRDefault="00000000">
      <w:pPr>
        <w:rPr>
          <w:lang w:val="es-GT"/>
        </w:rPr>
      </w:pPr>
      <w:r w:rsidRPr="005D179C">
        <w:rPr>
          <w:lang w:val="es-GT"/>
        </w:rPr>
        <w:t>Firma del investigador: ____________________</w:t>
      </w:r>
    </w:p>
    <w:p w14:paraId="7143C7F0" w14:textId="77777777" w:rsidR="00676050" w:rsidRPr="005D179C" w:rsidRDefault="00676050">
      <w:pPr>
        <w:rPr>
          <w:lang w:val="es-GT"/>
        </w:rPr>
        <w:sectPr w:rsidR="00676050" w:rsidRPr="005D179C">
          <w:type w:val="oddPage"/>
          <w:pgSz w:w="12240" w:h="15840"/>
          <w:pgMar w:top="2268" w:right="1417" w:bottom="1417" w:left="2268" w:header="680" w:footer="680" w:gutter="0"/>
          <w:pgNumType w:start="1"/>
          <w:cols w:space="720"/>
          <w:docGrid w:linePitch="360"/>
        </w:sectPr>
      </w:pPr>
    </w:p>
    <w:p w14:paraId="505A3ABF" w14:textId="77777777" w:rsidR="00676050" w:rsidRPr="005D179C" w:rsidRDefault="00000000">
      <w:pPr>
        <w:pStyle w:val="Ttulo1"/>
        <w:rPr>
          <w:lang w:val="es-GT"/>
        </w:rPr>
      </w:pPr>
      <w:bookmarkStart w:id="110" w:name="_Toc234674891"/>
      <w:r w:rsidRPr="005D179C">
        <w:rPr>
          <w:rFonts w:ascii="Times New Roman" w:eastAsia="Times New Roman" w:hAnsi="Times New Roman"/>
          <w:lang w:val="es-GT"/>
        </w:rPr>
        <w:lastRenderedPageBreak/>
        <w:t>APÉNDICE C</w:t>
      </w:r>
      <w:bookmarkEnd w:id="110"/>
    </w:p>
    <w:p w14:paraId="308C9544" w14:textId="77777777" w:rsidR="00676050" w:rsidRPr="005D179C" w:rsidRDefault="00000000">
      <w:pPr>
        <w:pStyle w:val="Ttulo1"/>
        <w:rPr>
          <w:lang w:val="es-GT"/>
        </w:rPr>
      </w:pPr>
      <w:bookmarkStart w:id="111" w:name="_Toc234674892"/>
      <w:r w:rsidRPr="005D179C">
        <w:rPr>
          <w:rFonts w:ascii="Times New Roman" w:eastAsia="Times New Roman" w:hAnsi="Times New Roman"/>
          <w:lang w:val="es-GT"/>
        </w:rPr>
        <w:t>FORMATO DE CASO DE PRUEBA UAT</w:t>
      </w:r>
      <w:bookmarkEnd w:id="111"/>
    </w:p>
    <w:tbl>
      <w:tblPr>
        <w:tblStyle w:val="Tablaconcuadrcula"/>
        <w:tblW w:w="0" w:type="auto"/>
        <w:jc w:val="center"/>
        <w:tblLook w:val="04A0" w:firstRow="1" w:lastRow="0" w:firstColumn="1" w:lastColumn="0" w:noHBand="0" w:noVBand="1"/>
      </w:tblPr>
      <w:tblGrid>
        <w:gridCol w:w="4273"/>
        <w:gridCol w:w="4272"/>
      </w:tblGrid>
      <w:tr w:rsidR="00676050" w14:paraId="48713EE7" w14:textId="77777777">
        <w:trPr>
          <w:jc w:val="center"/>
        </w:trPr>
        <w:tc>
          <w:tcPr>
            <w:tcW w:w="4277" w:type="dxa"/>
            <w:vAlign w:val="center"/>
          </w:tcPr>
          <w:p w14:paraId="1C47306A" w14:textId="77777777" w:rsidR="00676050" w:rsidRDefault="00000000">
            <w:pPr>
              <w:spacing w:line="240" w:lineRule="auto"/>
            </w:pPr>
            <w:r>
              <w:rPr>
                <w:b/>
              </w:rPr>
              <w:t>Campo</w:t>
            </w:r>
          </w:p>
        </w:tc>
        <w:tc>
          <w:tcPr>
            <w:tcW w:w="4277" w:type="dxa"/>
            <w:vAlign w:val="center"/>
          </w:tcPr>
          <w:p w14:paraId="72191CC2" w14:textId="77777777" w:rsidR="00676050" w:rsidRDefault="00000000">
            <w:pPr>
              <w:spacing w:line="240" w:lineRule="auto"/>
            </w:pPr>
            <w:r>
              <w:rPr>
                <w:b/>
              </w:rPr>
              <w:t>Contenido</w:t>
            </w:r>
          </w:p>
        </w:tc>
      </w:tr>
      <w:tr w:rsidR="00676050" w14:paraId="71372963" w14:textId="77777777">
        <w:trPr>
          <w:jc w:val="center"/>
        </w:trPr>
        <w:tc>
          <w:tcPr>
            <w:tcW w:w="4277" w:type="dxa"/>
            <w:vAlign w:val="center"/>
          </w:tcPr>
          <w:p w14:paraId="3B870AA5" w14:textId="77777777" w:rsidR="00676050" w:rsidRDefault="00000000">
            <w:pPr>
              <w:spacing w:line="240" w:lineRule="auto"/>
            </w:pPr>
            <w:r>
              <w:t>Identificador</w:t>
            </w:r>
          </w:p>
        </w:tc>
        <w:tc>
          <w:tcPr>
            <w:tcW w:w="4277" w:type="dxa"/>
            <w:vAlign w:val="center"/>
          </w:tcPr>
          <w:p w14:paraId="46B036E7" w14:textId="77777777" w:rsidR="00676050" w:rsidRDefault="00000000">
            <w:pPr>
              <w:spacing w:line="240" w:lineRule="auto"/>
            </w:pPr>
            <w:r>
              <w:t>UAT-__</w:t>
            </w:r>
          </w:p>
        </w:tc>
      </w:tr>
      <w:tr w:rsidR="00676050" w14:paraId="7C404D96" w14:textId="77777777">
        <w:trPr>
          <w:jc w:val="center"/>
        </w:trPr>
        <w:tc>
          <w:tcPr>
            <w:tcW w:w="4277" w:type="dxa"/>
            <w:vAlign w:val="center"/>
          </w:tcPr>
          <w:p w14:paraId="6C3BA343" w14:textId="77777777" w:rsidR="00676050" w:rsidRDefault="00000000">
            <w:pPr>
              <w:spacing w:line="240" w:lineRule="auto"/>
            </w:pPr>
            <w:r>
              <w:t>Fecha</w:t>
            </w:r>
          </w:p>
        </w:tc>
        <w:tc>
          <w:tcPr>
            <w:tcW w:w="4277" w:type="dxa"/>
            <w:vAlign w:val="center"/>
          </w:tcPr>
          <w:p w14:paraId="46F33B8C" w14:textId="77777777" w:rsidR="00676050" w:rsidRDefault="00676050">
            <w:pPr>
              <w:spacing w:line="240" w:lineRule="auto"/>
            </w:pPr>
          </w:p>
        </w:tc>
      </w:tr>
      <w:tr w:rsidR="00676050" w14:paraId="5C3A809A" w14:textId="77777777">
        <w:trPr>
          <w:jc w:val="center"/>
        </w:trPr>
        <w:tc>
          <w:tcPr>
            <w:tcW w:w="4277" w:type="dxa"/>
            <w:vAlign w:val="center"/>
          </w:tcPr>
          <w:p w14:paraId="49ED6AA1" w14:textId="77777777" w:rsidR="00676050" w:rsidRDefault="00000000">
            <w:pPr>
              <w:spacing w:line="240" w:lineRule="auto"/>
            </w:pPr>
            <w:r>
              <w:t>Rol</w:t>
            </w:r>
          </w:p>
        </w:tc>
        <w:tc>
          <w:tcPr>
            <w:tcW w:w="4277" w:type="dxa"/>
            <w:vAlign w:val="center"/>
          </w:tcPr>
          <w:p w14:paraId="34207523" w14:textId="77777777" w:rsidR="00676050" w:rsidRDefault="00676050">
            <w:pPr>
              <w:spacing w:line="240" w:lineRule="auto"/>
            </w:pPr>
          </w:p>
        </w:tc>
      </w:tr>
      <w:tr w:rsidR="00676050" w14:paraId="590ED7DA" w14:textId="77777777">
        <w:trPr>
          <w:jc w:val="center"/>
        </w:trPr>
        <w:tc>
          <w:tcPr>
            <w:tcW w:w="4277" w:type="dxa"/>
            <w:vAlign w:val="center"/>
          </w:tcPr>
          <w:p w14:paraId="4B647953" w14:textId="77777777" w:rsidR="00676050" w:rsidRDefault="00000000">
            <w:pPr>
              <w:spacing w:line="240" w:lineRule="auto"/>
            </w:pPr>
            <w:r>
              <w:t>Precondiciones</w:t>
            </w:r>
          </w:p>
        </w:tc>
        <w:tc>
          <w:tcPr>
            <w:tcW w:w="4277" w:type="dxa"/>
            <w:vAlign w:val="center"/>
          </w:tcPr>
          <w:p w14:paraId="688F35C6" w14:textId="77777777" w:rsidR="00676050" w:rsidRDefault="00676050">
            <w:pPr>
              <w:spacing w:line="240" w:lineRule="auto"/>
            </w:pPr>
          </w:p>
        </w:tc>
      </w:tr>
      <w:tr w:rsidR="00676050" w14:paraId="1F1773AE" w14:textId="77777777">
        <w:trPr>
          <w:jc w:val="center"/>
        </w:trPr>
        <w:tc>
          <w:tcPr>
            <w:tcW w:w="4277" w:type="dxa"/>
            <w:vAlign w:val="center"/>
          </w:tcPr>
          <w:p w14:paraId="297BA7C1" w14:textId="77777777" w:rsidR="00676050" w:rsidRDefault="00000000">
            <w:pPr>
              <w:spacing w:line="240" w:lineRule="auto"/>
            </w:pPr>
            <w:r>
              <w:t>Datos de prueba</w:t>
            </w:r>
          </w:p>
        </w:tc>
        <w:tc>
          <w:tcPr>
            <w:tcW w:w="4277" w:type="dxa"/>
            <w:vAlign w:val="center"/>
          </w:tcPr>
          <w:p w14:paraId="07DF5DA0" w14:textId="77777777" w:rsidR="00676050" w:rsidRDefault="00676050">
            <w:pPr>
              <w:spacing w:line="240" w:lineRule="auto"/>
            </w:pPr>
          </w:p>
        </w:tc>
      </w:tr>
      <w:tr w:rsidR="00676050" w14:paraId="3E98A4B3" w14:textId="77777777">
        <w:trPr>
          <w:jc w:val="center"/>
        </w:trPr>
        <w:tc>
          <w:tcPr>
            <w:tcW w:w="4277" w:type="dxa"/>
            <w:vAlign w:val="center"/>
          </w:tcPr>
          <w:p w14:paraId="61BDA8A9" w14:textId="77777777" w:rsidR="00676050" w:rsidRDefault="00000000">
            <w:pPr>
              <w:spacing w:line="240" w:lineRule="auto"/>
            </w:pPr>
            <w:r>
              <w:t>Pasos</w:t>
            </w:r>
          </w:p>
        </w:tc>
        <w:tc>
          <w:tcPr>
            <w:tcW w:w="4277" w:type="dxa"/>
            <w:vAlign w:val="center"/>
          </w:tcPr>
          <w:p w14:paraId="43FC3C0D" w14:textId="77777777" w:rsidR="00676050" w:rsidRDefault="00676050">
            <w:pPr>
              <w:spacing w:line="240" w:lineRule="auto"/>
            </w:pPr>
          </w:p>
        </w:tc>
      </w:tr>
      <w:tr w:rsidR="00676050" w14:paraId="5B537743" w14:textId="77777777">
        <w:trPr>
          <w:jc w:val="center"/>
        </w:trPr>
        <w:tc>
          <w:tcPr>
            <w:tcW w:w="4277" w:type="dxa"/>
            <w:vAlign w:val="center"/>
          </w:tcPr>
          <w:p w14:paraId="00F3490A" w14:textId="77777777" w:rsidR="00676050" w:rsidRDefault="00000000">
            <w:pPr>
              <w:spacing w:line="240" w:lineRule="auto"/>
            </w:pPr>
            <w:r>
              <w:t>Resultado esperado</w:t>
            </w:r>
          </w:p>
        </w:tc>
        <w:tc>
          <w:tcPr>
            <w:tcW w:w="4277" w:type="dxa"/>
            <w:vAlign w:val="center"/>
          </w:tcPr>
          <w:p w14:paraId="1045A83A" w14:textId="77777777" w:rsidR="00676050" w:rsidRDefault="00676050">
            <w:pPr>
              <w:spacing w:line="240" w:lineRule="auto"/>
            </w:pPr>
          </w:p>
        </w:tc>
      </w:tr>
      <w:tr w:rsidR="00676050" w14:paraId="49DA757B" w14:textId="77777777">
        <w:trPr>
          <w:jc w:val="center"/>
        </w:trPr>
        <w:tc>
          <w:tcPr>
            <w:tcW w:w="4277" w:type="dxa"/>
            <w:vAlign w:val="center"/>
          </w:tcPr>
          <w:p w14:paraId="2C13218A" w14:textId="77777777" w:rsidR="00676050" w:rsidRDefault="00000000">
            <w:pPr>
              <w:spacing w:line="240" w:lineRule="auto"/>
            </w:pPr>
            <w:r>
              <w:t>Resultado obtenido</w:t>
            </w:r>
          </w:p>
        </w:tc>
        <w:tc>
          <w:tcPr>
            <w:tcW w:w="4277" w:type="dxa"/>
            <w:vAlign w:val="center"/>
          </w:tcPr>
          <w:p w14:paraId="74FA8558" w14:textId="77777777" w:rsidR="00676050" w:rsidRDefault="00676050">
            <w:pPr>
              <w:spacing w:line="240" w:lineRule="auto"/>
            </w:pPr>
          </w:p>
        </w:tc>
      </w:tr>
      <w:tr w:rsidR="00676050" w14:paraId="6F65ABB7" w14:textId="77777777">
        <w:trPr>
          <w:jc w:val="center"/>
        </w:trPr>
        <w:tc>
          <w:tcPr>
            <w:tcW w:w="4277" w:type="dxa"/>
            <w:vAlign w:val="center"/>
          </w:tcPr>
          <w:p w14:paraId="5CD9DAE8" w14:textId="77777777" w:rsidR="00676050" w:rsidRDefault="00000000">
            <w:pPr>
              <w:spacing w:line="240" w:lineRule="auto"/>
            </w:pPr>
            <w:r>
              <w:t>Tiempo</w:t>
            </w:r>
          </w:p>
        </w:tc>
        <w:tc>
          <w:tcPr>
            <w:tcW w:w="4277" w:type="dxa"/>
            <w:vAlign w:val="center"/>
          </w:tcPr>
          <w:p w14:paraId="2CAFCD59" w14:textId="77777777" w:rsidR="00676050" w:rsidRDefault="00676050">
            <w:pPr>
              <w:spacing w:line="240" w:lineRule="auto"/>
            </w:pPr>
          </w:p>
        </w:tc>
      </w:tr>
      <w:tr w:rsidR="00676050" w14:paraId="5EBA905A" w14:textId="77777777">
        <w:trPr>
          <w:jc w:val="center"/>
        </w:trPr>
        <w:tc>
          <w:tcPr>
            <w:tcW w:w="4277" w:type="dxa"/>
            <w:vAlign w:val="center"/>
          </w:tcPr>
          <w:p w14:paraId="2A798A43" w14:textId="77777777" w:rsidR="00676050" w:rsidRDefault="00000000">
            <w:pPr>
              <w:spacing w:line="240" w:lineRule="auto"/>
            </w:pPr>
            <w:r>
              <w:t>Ayuda requerida</w:t>
            </w:r>
          </w:p>
        </w:tc>
        <w:tc>
          <w:tcPr>
            <w:tcW w:w="4277" w:type="dxa"/>
            <w:vAlign w:val="center"/>
          </w:tcPr>
          <w:p w14:paraId="13B9ECB5" w14:textId="77777777" w:rsidR="00676050" w:rsidRDefault="00676050">
            <w:pPr>
              <w:spacing w:line="240" w:lineRule="auto"/>
            </w:pPr>
          </w:p>
        </w:tc>
      </w:tr>
      <w:tr w:rsidR="00676050" w14:paraId="72D1D2CB" w14:textId="77777777">
        <w:trPr>
          <w:jc w:val="center"/>
        </w:trPr>
        <w:tc>
          <w:tcPr>
            <w:tcW w:w="4277" w:type="dxa"/>
            <w:vAlign w:val="center"/>
          </w:tcPr>
          <w:p w14:paraId="3640BA2B" w14:textId="77777777" w:rsidR="00676050" w:rsidRDefault="00000000">
            <w:pPr>
              <w:spacing w:line="240" w:lineRule="auto"/>
            </w:pPr>
            <w:r>
              <w:t>Estado</w:t>
            </w:r>
          </w:p>
        </w:tc>
        <w:tc>
          <w:tcPr>
            <w:tcW w:w="4277" w:type="dxa"/>
            <w:vAlign w:val="center"/>
          </w:tcPr>
          <w:p w14:paraId="6C32C58E" w14:textId="77777777" w:rsidR="00676050" w:rsidRDefault="00000000">
            <w:pPr>
              <w:spacing w:line="240" w:lineRule="auto"/>
            </w:pPr>
            <w:r>
              <w:t>Aprobado / con observaciones / rechazado</w:t>
            </w:r>
          </w:p>
        </w:tc>
      </w:tr>
      <w:tr w:rsidR="00676050" w14:paraId="1292812A" w14:textId="77777777">
        <w:trPr>
          <w:jc w:val="center"/>
        </w:trPr>
        <w:tc>
          <w:tcPr>
            <w:tcW w:w="4277" w:type="dxa"/>
            <w:vAlign w:val="center"/>
          </w:tcPr>
          <w:p w14:paraId="76909979" w14:textId="77777777" w:rsidR="00676050" w:rsidRDefault="00000000">
            <w:pPr>
              <w:spacing w:line="240" w:lineRule="auto"/>
            </w:pPr>
            <w:r>
              <w:t>Evidencia anonimizada</w:t>
            </w:r>
          </w:p>
        </w:tc>
        <w:tc>
          <w:tcPr>
            <w:tcW w:w="4277" w:type="dxa"/>
            <w:vAlign w:val="center"/>
          </w:tcPr>
          <w:p w14:paraId="245CAE2C" w14:textId="77777777" w:rsidR="00676050" w:rsidRDefault="00676050">
            <w:pPr>
              <w:spacing w:line="240" w:lineRule="auto"/>
            </w:pPr>
          </w:p>
        </w:tc>
      </w:tr>
      <w:tr w:rsidR="00676050" w14:paraId="573EB218" w14:textId="77777777">
        <w:trPr>
          <w:jc w:val="center"/>
        </w:trPr>
        <w:tc>
          <w:tcPr>
            <w:tcW w:w="4277" w:type="dxa"/>
            <w:vAlign w:val="center"/>
          </w:tcPr>
          <w:p w14:paraId="1971DE0F" w14:textId="77777777" w:rsidR="00676050" w:rsidRDefault="00000000">
            <w:pPr>
              <w:spacing w:line="240" w:lineRule="auto"/>
            </w:pPr>
            <w:r>
              <w:t>Observaciones</w:t>
            </w:r>
          </w:p>
        </w:tc>
        <w:tc>
          <w:tcPr>
            <w:tcW w:w="4277" w:type="dxa"/>
            <w:vAlign w:val="center"/>
          </w:tcPr>
          <w:p w14:paraId="4060A8F6" w14:textId="77777777" w:rsidR="00676050" w:rsidRDefault="00676050">
            <w:pPr>
              <w:spacing w:line="240" w:lineRule="auto"/>
            </w:pPr>
          </w:p>
        </w:tc>
      </w:tr>
    </w:tbl>
    <w:p w14:paraId="1B431C8F" w14:textId="77777777" w:rsidR="00676050" w:rsidRDefault="00676050">
      <w:pPr>
        <w:spacing w:line="240" w:lineRule="auto"/>
        <w:ind w:firstLine="0"/>
      </w:pPr>
    </w:p>
    <w:p w14:paraId="78AB6B9E" w14:textId="77777777" w:rsidR="00676050" w:rsidRDefault="00676050">
      <w:pPr>
        <w:sectPr w:rsidR="00676050">
          <w:type w:val="oddPage"/>
          <w:pgSz w:w="12240" w:h="15840"/>
          <w:pgMar w:top="2268" w:right="1417" w:bottom="1417" w:left="2268" w:header="680" w:footer="680" w:gutter="0"/>
          <w:pgNumType w:start="1"/>
          <w:cols w:space="720"/>
          <w:docGrid w:linePitch="360"/>
        </w:sectPr>
      </w:pPr>
    </w:p>
    <w:p w14:paraId="634C8C26" w14:textId="77777777" w:rsidR="00676050" w:rsidRDefault="00000000">
      <w:pPr>
        <w:pStyle w:val="Ttulo1"/>
      </w:pPr>
      <w:bookmarkStart w:id="112" w:name="_Toc234674893"/>
      <w:r>
        <w:rPr>
          <w:rFonts w:ascii="Times New Roman" w:eastAsia="Times New Roman" w:hAnsi="Times New Roman"/>
        </w:rPr>
        <w:lastRenderedPageBreak/>
        <w:t>APÉNDICE D</w:t>
      </w:r>
      <w:bookmarkEnd w:id="112"/>
    </w:p>
    <w:p w14:paraId="0AA98279" w14:textId="77777777" w:rsidR="00676050" w:rsidRDefault="00000000">
      <w:pPr>
        <w:pStyle w:val="Ttulo1"/>
      </w:pPr>
      <w:bookmarkStart w:id="113" w:name="_Toc234674894"/>
      <w:r>
        <w:rPr>
          <w:rFonts w:ascii="Times New Roman" w:eastAsia="Times New Roman" w:hAnsi="Times New Roman"/>
        </w:rPr>
        <w:t>BITÁCORA DE DEFECTOS</w:t>
      </w:r>
      <w:bookmarkEnd w:id="113"/>
    </w:p>
    <w:tbl>
      <w:tblPr>
        <w:tblStyle w:val="Tablaconcuadrcula"/>
        <w:tblW w:w="0" w:type="auto"/>
        <w:jc w:val="center"/>
        <w:tblLook w:val="04A0" w:firstRow="1" w:lastRow="0" w:firstColumn="1" w:lastColumn="0" w:noHBand="0" w:noVBand="1"/>
      </w:tblPr>
      <w:tblGrid>
        <w:gridCol w:w="779"/>
        <w:gridCol w:w="1042"/>
        <w:gridCol w:w="1211"/>
        <w:gridCol w:w="1092"/>
        <w:gridCol w:w="1042"/>
        <w:gridCol w:w="1042"/>
        <w:gridCol w:w="1253"/>
        <w:gridCol w:w="1084"/>
      </w:tblGrid>
      <w:tr w:rsidR="00676050" w14:paraId="72AC23B5" w14:textId="77777777">
        <w:trPr>
          <w:jc w:val="center"/>
        </w:trPr>
        <w:tc>
          <w:tcPr>
            <w:tcW w:w="1069" w:type="dxa"/>
            <w:vAlign w:val="center"/>
          </w:tcPr>
          <w:p w14:paraId="23FF0851" w14:textId="77777777" w:rsidR="00676050" w:rsidRDefault="00000000">
            <w:pPr>
              <w:spacing w:line="240" w:lineRule="auto"/>
            </w:pPr>
            <w:r>
              <w:rPr>
                <w:b/>
              </w:rPr>
              <w:t>ID</w:t>
            </w:r>
          </w:p>
        </w:tc>
        <w:tc>
          <w:tcPr>
            <w:tcW w:w="1069" w:type="dxa"/>
            <w:vAlign w:val="center"/>
          </w:tcPr>
          <w:p w14:paraId="09EED349" w14:textId="77777777" w:rsidR="00676050" w:rsidRDefault="00000000">
            <w:pPr>
              <w:spacing w:line="240" w:lineRule="auto"/>
            </w:pPr>
            <w:r>
              <w:rPr>
                <w:b/>
              </w:rPr>
              <w:t>Módulo</w:t>
            </w:r>
          </w:p>
        </w:tc>
        <w:tc>
          <w:tcPr>
            <w:tcW w:w="1069" w:type="dxa"/>
            <w:vAlign w:val="center"/>
          </w:tcPr>
          <w:p w14:paraId="2A2C526A" w14:textId="77777777" w:rsidR="00676050" w:rsidRDefault="00000000">
            <w:pPr>
              <w:spacing w:line="240" w:lineRule="auto"/>
            </w:pPr>
            <w:r>
              <w:rPr>
                <w:b/>
              </w:rPr>
              <w:t>Descripción</w:t>
            </w:r>
          </w:p>
        </w:tc>
        <w:tc>
          <w:tcPr>
            <w:tcW w:w="1069" w:type="dxa"/>
            <w:vAlign w:val="center"/>
          </w:tcPr>
          <w:p w14:paraId="01627D82" w14:textId="77777777" w:rsidR="00676050" w:rsidRDefault="00000000">
            <w:pPr>
              <w:spacing w:line="240" w:lineRule="auto"/>
            </w:pPr>
            <w:r>
              <w:rPr>
                <w:b/>
              </w:rPr>
              <w:t>Severidad</w:t>
            </w:r>
          </w:p>
        </w:tc>
        <w:tc>
          <w:tcPr>
            <w:tcW w:w="1069" w:type="dxa"/>
            <w:vAlign w:val="center"/>
          </w:tcPr>
          <w:p w14:paraId="3A75A544" w14:textId="77777777" w:rsidR="00676050" w:rsidRDefault="00000000">
            <w:pPr>
              <w:spacing w:line="240" w:lineRule="auto"/>
            </w:pPr>
            <w:r>
              <w:rPr>
                <w:b/>
              </w:rPr>
              <w:t>Pasos</w:t>
            </w:r>
          </w:p>
        </w:tc>
        <w:tc>
          <w:tcPr>
            <w:tcW w:w="1069" w:type="dxa"/>
            <w:vAlign w:val="center"/>
          </w:tcPr>
          <w:p w14:paraId="4E51EEA8" w14:textId="77777777" w:rsidR="00676050" w:rsidRDefault="00000000">
            <w:pPr>
              <w:spacing w:line="240" w:lineRule="auto"/>
            </w:pPr>
            <w:r>
              <w:rPr>
                <w:b/>
              </w:rPr>
              <w:t>Estado</w:t>
            </w:r>
          </w:p>
        </w:tc>
        <w:tc>
          <w:tcPr>
            <w:tcW w:w="1069" w:type="dxa"/>
            <w:vAlign w:val="center"/>
          </w:tcPr>
          <w:p w14:paraId="383D76E0" w14:textId="77777777" w:rsidR="00676050" w:rsidRDefault="00000000">
            <w:pPr>
              <w:spacing w:line="240" w:lineRule="auto"/>
            </w:pPr>
            <w:r>
              <w:rPr>
                <w:b/>
              </w:rPr>
              <w:t>Responsable</w:t>
            </w:r>
          </w:p>
        </w:tc>
        <w:tc>
          <w:tcPr>
            <w:tcW w:w="1069" w:type="dxa"/>
            <w:vAlign w:val="center"/>
          </w:tcPr>
          <w:p w14:paraId="29065308" w14:textId="77777777" w:rsidR="00676050" w:rsidRDefault="00000000">
            <w:pPr>
              <w:spacing w:line="240" w:lineRule="auto"/>
            </w:pPr>
            <w:r>
              <w:rPr>
                <w:b/>
              </w:rPr>
              <w:t>Evidencia</w:t>
            </w:r>
          </w:p>
        </w:tc>
      </w:tr>
      <w:tr w:rsidR="00676050" w14:paraId="0748CA71" w14:textId="77777777">
        <w:trPr>
          <w:jc w:val="center"/>
        </w:trPr>
        <w:tc>
          <w:tcPr>
            <w:tcW w:w="1069" w:type="dxa"/>
            <w:vAlign w:val="center"/>
          </w:tcPr>
          <w:p w14:paraId="50E2D3BC" w14:textId="77777777" w:rsidR="00676050" w:rsidRDefault="00000000">
            <w:pPr>
              <w:spacing w:line="240" w:lineRule="auto"/>
            </w:pPr>
            <w:r>
              <w:t>DEF-001</w:t>
            </w:r>
          </w:p>
        </w:tc>
        <w:tc>
          <w:tcPr>
            <w:tcW w:w="1069" w:type="dxa"/>
            <w:vAlign w:val="center"/>
          </w:tcPr>
          <w:p w14:paraId="28E1AC3D" w14:textId="77777777" w:rsidR="00676050" w:rsidRDefault="00000000">
            <w:pPr>
              <w:spacing w:line="240" w:lineRule="auto"/>
            </w:pPr>
            <w:r>
              <w:t>Pendiente</w:t>
            </w:r>
          </w:p>
        </w:tc>
        <w:tc>
          <w:tcPr>
            <w:tcW w:w="1069" w:type="dxa"/>
            <w:vAlign w:val="center"/>
          </w:tcPr>
          <w:p w14:paraId="74996AF0" w14:textId="77777777" w:rsidR="00676050" w:rsidRDefault="00000000">
            <w:pPr>
              <w:spacing w:line="240" w:lineRule="auto"/>
            </w:pPr>
            <w:r>
              <w:t>Pendiente</w:t>
            </w:r>
          </w:p>
        </w:tc>
        <w:tc>
          <w:tcPr>
            <w:tcW w:w="1069" w:type="dxa"/>
            <w:vAlign w:val="center"/>
          </w:tcPr>
          <w:p w14:paraId="3CA85DAB" w14:textId="77777777" w:rsidR="00676050" w:rsidRDefault="00000000">
            <w:pPr>
              <w:spacing w:line="240" w:lineRule="auto"/>
            </w:pPr>
            <w:r>
              <w:t>Pendiente</w:t>
            </w:r>
          </w:p>
        </w:tc>
        <w:tc>
          <w:tcPr>
            <w:tcW w:w="1069" w:type="dxa"/>
            <w:vAlign w:val="center"/>
          </w:tcPr>
          <w:p w14:paraId="221E32ED" w14:textId="77777777" w:rsidR="00676050" w:rsidRDefault="00000000">
            <w:pPr>
              <w:spacing w:line="240" w:lineRule="auto"/>
            </w:pPr>
            <w:r>
              <w:t>Pendiente</w:t>
            </w:r>
          </w:p>
        </w:tc>
        <w:tc>
          <w:tcPr>
            <w:tcW w:w="1069" w:type="dxa"/>
            <w:vAlign w:val="center"/>
          </w:tcPr>
          <w:p w14:paraId="7B9484B6" w14:textId="77777777" w:rsidR="00676050" w:rsidRDefault="00000000">
            <w:pPr>
              <w:spacing w:line="240" w:lineRule="auto"/>
            </w:pPr>
            <w:r>
              <w:t>Pendiente</w:t>
            </w:r>
          </w:p>
        </w:tc>
        <w:tc>
          <w:tcPr>
            <w:tcW w:w="1069" w:type="dxa"/>
            <w:vAlign w:val="center"/>
          </w:tcPr>
          <w:p w14:paraId="0BB4396D" w14:textId="77777777" w:rsidR="00676050" w:rsidRDefault="00000000">
            <w:pPr>
              <w:spacing w:line="240" w:lineRule="auto"/>
            </w:pPr>
            <w:r>
              <w:t>Pendiente</w:t>
            </w:r>
          </w:p>
        </w:tc>
        <w:tc>
          <w:tcPr>
            <w:tcW w:w="1069" w:type="dxa"/>
            <w:vAlign w:val="center"/>
          </w:tcPr>
          <w:p w14:paraId="1C0BAF17" w14:textId="77777777" w:rsidR="00676050" w:rsidRDefault="00000000">
            <w:pPr>
              <w:spacing w:line="240" w:lineRule="auto"/>
            </w:pPr>
            <w:r>
              <w:t>Pendiente</w:t>
            </w:r>
          </w:p>
        </w:tc>
      </w:tr>
    </w:tbl>
    <w:p w14:paraId="0E8B16AA" w14:textId="77777777" w:rsidR="00676050" w:rsidRDefault="00676050">
      <w:pPr>
        <w:spacing w:line="240" w:lineRule="auto"/>
        <w:ind w:firstLine="0"/>
      </w:pPr>
    </w:p>
    <w:p w14:paraId="08F1216C" w14:textId="77777777" w:rsidR="00676050" w:rsidRDefault="00676050">
      <w:pPr>
        <w:sectPr w:rsidR="00676050">
          <w:type w:val="oddPage"/>
          <w:pgSz w:w="12240" w:h="15840"/>
          <w:pgMar w:top="2268" w:right="1417" w:bottom="1417" w:left="2268" w:header="680" w:footer="680" w:gutter="0"/>
          <w:pgNumType w:start="1"/>
          <w:cols w:space="720"/>
          <w:docGrid w:linePitch="360"/>
        </w:sectPr>
      </w:pPr>
    </w:p>
    <w:p w14:paraId="259BDF6A" w14:textId="77777777" w:rsidR="00676050" w:rsidRDefault="00000000">
      <w:pPr>
        <w:pStyle w:val="Ttulo1"/>
      </w:pPr>
      <w:bookmarkStart w:id="114" w:name="_Toc234674895"/>
      <w:r>
        <w:rPr>
          <w:rFonts w:ascii="Times New Roman" w:eastAsia="Times New Roman" w:hAnsi="Times New Roman"/>
        </w:rPr>
        <w:lastRenderedPageBreak/>
        <w:t>APÉNDICE E</w:t>
      </w:r>
      <w:bookmarkEnd w:id="114"/>
    </w:p>
    <w:p w14:paraId="67D69B4E" w14:textId="77777777" w:rsidR="00676050" w:rsidRDefault="00000000">
      <w:pPr>
        <w:pStyle w:val="Ttulo1"/>
      </w:pPr>
      <w:bookmarkStart w:id="115" w:name="_Toc234674896"/>
      <w:r>
        <w:rPr>
          <w:rFonts w:ascii="Times New Roman" w:eastAsia="Times New Roman" w:hAnsi="Times New Roman"/>
        </w:rPr>
        <w:t>PROTOCOLO DE PRUEBAS TÉCNICAS</w:t>
      </w:r>
      <w:bookmarkEnd w:id="115"/>
    </w:p>
    <w:p w14:paraId="2F10E936" w14:textId="77777777" w:rsidR="00676050" w:rsidRPr="005D179C" w:rsidRDefault="00000000">
      <w:pPr>
        <w:pStyle w:val="Listaconnmeros"/>
        <w:ind w:firstLine="0"/>
        <w:rPr>
          <w:lang w:val="es-GT"/>
        </w:rPr>
      </w:pPr>
      <w:r w:rsidRPr="005D179C">
        <w:rPr>
          <w:lang w:val="es-GT"/>
        </w:rPr>
        <w:t>Registrar versión, fecha, servidor, hardware y red.</w:t>
      </w:r>
    </w:p>
    <w:p w14:paraId="36CF8958" w14:textId="77777777" w:rsidR="00676050" w:rsidRPr="005D179C" w:rsidRDefault="00000000">
      <w:pPr>
        <w:pStyle w:val="Listaconnmeros"/>
        <w:ind w:firstLine="0"/>
        <w:rPr>
          <w:lang w:val="es-GT"/>
        </w:rPr>
      </w:pPr>
      <w:r w:rsidRPr="005D179C">
        <w:rPr>
          <w:lang w:val="es-GT"/>
        </w:rPr>
        <w:t>Verificar que el ambiente no contenga datos reales.</w:t>
      </w:r>
    </w:p>
    <w:p w14:paraId="52D4CECF" w14:textId="77777777" w:rsidR="00676050" w:rsidRPr="005D179C" w:rsidRDefault="00000000">
      <w:pPr>
        <w:pStyle w:val="Listaconnmeros"/>
        <w:ind w:firstLine="0"/>
        <w:rPr>
          <w:lang w:val="es-GT"/>
        </w:rPr>
      </w:pPr>
      <w:r w:rsidRPr="005D179C">
        <w:rPr>
          <w:lang w:val="es-GT"/>
        </w:rPr>
        <w:t>Medir tiempo de respuesta de páginas principales.</w:t>
      </w:r>
    </w:p>
    <w:p w14:paraId="490EACDF" w14:textId="77777777" w:rsidR="00676050" w:rsidRPr="005D179C" w:rsidRDefault="00000000">
      <w:pPr>
        <w:pStyle w:val="Listaconnmeros"/>
        <w:ind w:firstLine="0"/>
        <w:rPr>
          <w:lang w:val="es-GT"/>
        </w:rPr>
      </w:pPr>
      <w:r w:rsidRPr="005D179C">
        <w:rPr>
          <w:lang w:val="es-GT"/>
        </w:rPr>
        <w:t>Mantener una simulación de mapa durante treinta minutos.</w:t>
      </w:r>
    </w:p>
    <w:p w14:paraId="530AC066" w14:textId="77777777" w:rsidR="00676050" w:rsidRPr="005D179C" w:rsidRDefault="00000000">
      <w:pPr>
        <w:pStyle w:val="Listaconnmeros"/>
        <w:ind w:firstLine="0"/>
        <w:rPr>
          <w:lang w:val="es-GT"/>
        </w:rPr>
      </w:pPr>
      <w:r w:rsidRPr="005D179C">
        <w:rPr>
          <w:lang w:val="es-GT"/>
        </w:rPr>
        <w:t>Simular usuarios concurrentes según el escenario aprobado.</w:t>
      </w:r>
    </w:p>
    <w:p w14:paraId="5E83FDA4" w14:textId="77777777" w:rsidR="00676050" w:rsidRPr="005D179C" w:rsidRDefault="00000000">
      <w:pPr>
        <w:pStyle w:val="Listaconnmeros"/>
        <w:ind w:firstLine="0"/>
        <w:rPr>
          <w:lang w:val="es-GT"/>
        </w:rPr>
      </w:pPr>
      <w:r w:rsidRPr="005D179C">
        <w:rPr>
          <w:lang w:val="es-GT"/>
        </w:rPr>
        <w:t>Registrar latencia, percentil 95, errores y consumo de recursos.</w:t>
      </w:r>
    </w:p>
    <w:p w14:paraId="08A66EB3" w14:textId="77777777" w:rsidR="00676050" w:rsidRPr="005D179C" w:rsidRDefault="00000000">
      <w:pPr>
        <w:pStyle w:val="Listaconnmeros"/>
        <w:ind w:firstLine="0"/>
        <w:rPr>
          <w:lang w:val="es-GT"/>
        </w:rPr>
      </w:pPr>
      <w:r w:rsidRPr="005D179C">
        <w:rPr>
          <w:lang w:val="es-GT"/>
        </w:rPr>
        <w:t>Repetir la medición al menos tres veces.</w:t>
      </w:r>
    </w:p>
    <w:p w14:paraId="73F16EA3" w14:textId="77777777" w:rsidR="00676050" w:rsidRPr="005D179C" w:rsidRDefault="00000000">
      <w:pPr>
        <w:pStyle w:val="Listaconnmeros"/>
        <w:ind w:firstLine="0"/>
        <w:rPr>
          <w:lang w:val="es-GT"/>
        </w:rPr>
      </w:pPr>
      <w:r w:rsidRPr="005D179C">
        <w:rPr>
          <w:lang w:val="es-GT"/>
        </w:rPr>
        <w:t>Conservar scripts, configuración y resultados como evidencia.</w:t>
      </w:r>
    </w:p>
    <w:p w14:paraId="102E6A77" w14:textId="77777777" w:rsidR="00676050" w:rsidRPr="005D179C" w:rsidRDefault="00676050">
      <w:pPr>
        <w:rPr>
          <w:lang w:val="es-GT"/>
        </w:rPr>
        <w:sectPr w:rsidR="00676050" w:rsidRPr="005D179C">
          <w:type w:val="oddPage"/>
          <w:pgSz w:w="12240" w:h="15840"/>
          <w:pgMar w:top="2268" w:right="1417" w:bottom="1417" w:left="2268" w:header="680" w:footer="680" w:gutter="0"/>
          <w:pgNumType w:start="1"/>
          <w:cols w:space="720"/>
          <w:docGrid w:linePitch="360"/>
        </w:sectPr>
      </w:pPr>
    </w:p>
    <w:p w14:paraId="5FB70576" w14:textId="77777777" w:rsidR="00676050" w:rsidRPr="005D179C" w:rsidRDefault="00000000">
      <w:pPr>
        <w:pStyle w:val="Ttulo1"/>
        <w:rPr>
          <w:lang w:val="es-GT"/>
        </w:rPr>
      </w:pPr>
      <w:bookmarkStart w:id="116" w:name="_Toc234674897"/>
      <w:r w:rsidRPr="005D179C">
        <w:rPr>
          <w:rFonts w:ascii="Times New Roman" w:eastAsia="Times New Roman" w:hAnsi="Times New Roman"/>
          <w:lang w:val="es-GT"/>
        </w:rPr>
        <w:lastRenderedPageBreak/>
        <w:t>APÉNDICE F</w:t>
      </w:r>
      <w:bookmarkEnd w:id="116"/>
    </w:p>
    <w:p w14:paraId="0B595C7B" w14:textId="77777777" w:rsidR="00676050" w:rsidRPr="005D179C" w:rsidRDefault="00000000">
      <w:pPr>
        <w:pStyle w:val="Ttulo1"/>
        <w:rPr>
          <w:lang w:val="es-GT"/>
        </w:rPr>
      </w:pPr>
      <w:bookmarkStart w:id="117" w:name="_Toc234674898"/>
      <w:r w:rsidRPr="005D179C">
        <w:rPr>
          <w:rFonts w:ascii="Times New Roman" w:eastAsia="Times New Roman" w:hAnsi="Times New Roman"/>
          <w:lang w:val="es-GT"/>
        </w:rPr>
        <w:t>LISTA DE INFORMACIÓN PENDIENTE</w:t>
      </w:r>
      <w:bookmarkEnd w:id="117"/>
    </w:p>
    <w:p w14:paraId="7E3DA1A3" w14:textId="77777777" w:rsidR="00676050" w:rsidRPr="005D179C" w:rsidRDefault="00000000">
      <w:pPr>
        <w:pStyle w:val="Listaconnmeros"/>
        <w:ind w:firstLine="0"/>
        <w:rPr>
          <w:lang w:val="es-GT"/>
        </w:rPr>
      </w:pPr>
      <w:r w:rsidRPr="005D179C">
        <w:rPr>
          <w:lang w:val="es-GT"/>
        </w:rPr>
        <w:t>Nombre oficial de facultad o escuela.</w:t>
      </w:r>
    </w:p>
    <w:p w14:paraId="1D6EEAF2" w14:textId="77777777" w:rsidR="00676050" w:rsidRPr="005D179C" w:rsidRDefault="00000000">
      <w:pPr>
        <w:pStyle w:val="Listaconnmeros"/>
        <w:ind w:firstLine="0"/>
        <w:rPr>
          <w:lang w:val="es-GT"/>
        </w:rPr>
      </w:pPr>
      <w:r w:rsidRPr="005D179C">
        <w:rPr>
          <w:lang w:val="es-GT"/>
        </w:rPr>
        <w:t>Carrera, grado académico, autor, carné y asesor.</w:t>
      </w:r>
    </w:p>
    <w:p w14:paraId="4337FBCA" w14:textId="77777777" w:rsidR="00676050" w:rsidRPr="005D179C" w:rsidRDefault="00000000">
      <w:pPr>
        <w:pStyle w:val="Listaconnmeros"/>
        <w:ind w:firstLine="0"/>
        <w:rPr>
          <w:lang w:val="es-GT"/>
        </w:rPr>
      </w:pPr>
      <w:r w:rsidRPr="005D179C">
        <w:rPr>
          <w:lang w:val="es-GT"/>
        </w:rPr>
        <w:t>Nombre público o reservado del colegio.</w:t>
      </w:r>
    </w:p>
    <w:p w14:paraId="55C33EDC" w14:textId="77777777" w:rsidR="00676050" w:rsidRDefault="00000000">
      <w:pPr>
        <w:pStyle w:val="Listaconnmeros"/>
        <w:ind w:firstLine="0"/>
      </w:pPr>
      <w:r>
        <w:t>Autorizaciones institucionales.</w:t>
      </w:r>
    </w:p>
    <w:p w14:paraId="3E4F6CE4" w14:textId="77777777" w:rsidR="00676050" w:rsidRDefault="00000000">
      <w:pPr>
        <w:pStyle w:val="Listaconnmeros"/>
        <w:ind w:firstLine="0"/>
      </w:pPr>
      <w:r>
        <w:t>Población y muestra final.</w:t>
      </w:r>
    </w:p>
    <w:p w14:paraId="0811410C" w14:textId="77777777" w:rsidR="00676050" w:rsidRPr="005D179C" w:rsidRDefault="00000000">
      <w:pPr>
        <w:pStyle w:val="Listaconnmeros"/>
        <w:ind w:firstLine="0"/>
        <w:rPr>
          <w:lang w:val="es-GT"/>
        </w:rPr>
      </w:pPr>
      <w:r w:rsidRPr="005D179C">
        <w:rPr>
          <w:lang w:val="es-GT"/>
        </w:rPr>
        <w:t>Fechas de trabajo de campo.</w:t>
      </w:r>
    </w:p>
    <w:p w14:paraId="18F91126" w14:textId="77777777" w:rsidR="00676050" w:rsidRPr="005D179C" w:rsidRDefault="00000000">
      <w:pPr>
        <w:pStyle w:val="Listaconnmeros"/>
        <w:ind w:firstLine="0"/>
        <w:rPr>
          <w:lang w:val="es-GT"/>
        </w:rPr>
      </w:pPr>
      <w:r w:rsidRPr="005D179C">
        <w:rPr>
          <w:lang w:val="es-GT"/>
        </w:rPr>
        <w:t>Resultados UAT, encuesta y pruebas técnicas.</w:t>
      </w:r>
    </w:p>
    <w:p w14:paraId="2613A397" w14:textId="77777777" w:rsidR="00676050" w:rsidRDefault="00000000">
      <w:pPr>
        <w:pStyle w:val="Listaconnmeros"/>
        <w:ind w:firstLine="0"/>
      </w:pPr>
      <w:r>
        <w:t>Evidencias anonimizadas.</w:t>
      </w:r>
    </w:p>
    <w:p w14:paraId="5A77A7F4" w14:textId="77777777" w:rsidR="00676050" w:rsidRPr="005D179C" w:rsidRDefault="00000000">
      <w:pPr>
        <w:pStyle w:val="Listaconnmeros"/>
        <w:ind w:firstLine="0"/>
        <w:rPr>
          <w:lang w:val="es-GT"/>
        </w:rPr>
      </w:pPr>
      <w:r w:rsidRPr="005D179C">
        <w:rPr>
          <w:lang w:val="es-GT"/>
        </w:rPr>
        <w:t>Revisión bibliográfica adicional solicitada por el asesor.</w:t>
      </w:r>
    </w:p>
    <w:p w14:paraId="3B731C26" w14:textId="77777777" w:rsidR="00676050" w:rsidRPr="005D179C" w:rsidRDefault="00000000">
      <w:pPr>
        <w:pStyle w:val="Listaconnmeros"/>
        <w:ind w:firstLine="0"/>
        <w:rPr>
          <w:lang w:val="es-GT"/>
        </w:rPr>
      </w:pPr>
      <w:r w:rsidRPr="005D179C">
        <w:rPr>
          <w:lang w:val="es-GT"/>
        </w:rPr>
        <w:t>Cartas de aprobación y autorización para publicación.</w:t>
      </w:r>
    </w:p>
    <w:p w14:paraId="4A0BB5D8" w14:textId="77777777" w:rsidR="00676050" w:rsidRPr="005D179C" w:rsidRDefault="00676050">
      <w:pPr>
        <w:rPr>
          <w:lang w:val="es-GT"/>
        </w:rPr>
        <w:sectPr w:rsidR="00676050" w:rsidRPr="005D179C">
          <w:type w:val="oddPage"/>
          <w:pgSz w:w="12240" w:h="15840"/>
          <w:pgMar w:top="2268" w:right="1417" w:bottom="1417" w:left="2268" w:header="680" w:footer="680" w:gutter="0"/>
          <w:pgNumType w:start="1"/>
          <w:cols w:space="720"/>
          <w:docGrid w:linePitch="360"/>
        </w:sectPr>
      </w:pPr>
    </w:p>
    <w:p w14:paraId="3E4C09B8" w14:textId="77777777" w:rsidR="00676050" w:rsidRPr="005D179C" w:rsidRDefault="00000000">
      <w:pPr>
        <w:pStyle w:val="Ttulo1"/>
        <w:rPr>
          <w:lang w:val="es-GT"/>
        </w:rPr>
      </w:pPr>
      <w:bookmarkStart w:id="118" w:name="_Toc234674899"/>
      <w:r w:rsidRPr="005D179C">
        <w:rPr>
          <w:rFonts w:ascii="Times New Roman" w:eastAsia="Times New Roman" w:hAnsi="Times New Roman"/>
          <w:lang w:val="es-GT"/>
        </w:rPr>
        <w:lastRenderedPageBreak/>
        <w:t>APÉNDICE G</w:t>
      </w:r>
      <w:bookmarkEnd w:id="118"/>
    </w:p>
    <w:p w14:paraId="061DA10D" w14:textId="77777777" w:rsidR="00676050" w:rsidRPr="005D179C" w:rsidRDefault="00000000">
      <w:pPr>
        <w:pStyle w:val="Ttulo1"/>
        <w:rPr>
          <w:lang w:val="es-GT"/>
        </w:rPr>
      </w:pPr>
      <w:bookmarkStart w:id="119" w:name="_Toc234674900"/>
      <w:r w:rsidRPr="005D179C">
        <w:rPr>
          <w:rFonts w:ascii="Times New Roman" w:eastAsia="Times New Roman" w:hAnsi="Times New Roman"/>
          <w:lang w:val="es-GT"/>
        </w:rPr>
        <w:t>GUÍA DE ENTREVISTA SOBRE EL PROCESO ACTUAL</w:t>
      </w:r>
      <w:bookmarkEnd w:id="119"/>
    </w:p>
    <w:p w14:paraId="39B834F5" w14:textId="77777777" w:rsidR="00676050" w:rsidRPr="005D179C" w:rsidRDefault="00000000">
      <w:pPr>
        <w:rPr>
          <w:lang w:val="es-GT"/>
        </w:rPr>
      </w:pPr>
      <w:r w:rsidRPr="005D179C">
        <w:rPr>
          <w:lang w:val="es-GT"/>
        </w:rPr>
        <w:t>Esta guía se aplicará al administrador de Transportes Génesis y, cuando sea posible, a un piloto o monitor. Las respuestas se registrarán sin incluir credenciales ni datos personales de estudiantes.</w:t>
      </w:r>
    </w:p>
    <w:p w14:paraId="6AD46E8C" w14:textId="77777777" w:rsidR="00676050" w:rsidRPr="005D179C" w:rsidRDefault="00000000">
      <w:pPr>
        <w:pStyle w:val="Listaconnmeros"/>
        <w:ind w:firstLine="0"/>
        <w:rPr>
          <w:lang w:val="es-GT"/>
        </w:rPr>
      </w:pPr>
      <w:r w:rsidRPr="005D179C">
        <w:rPr>
          <w:lang w:val="es-GT"/>
        </w:rPr>
        <w:t>¿Cómo se informa actualmente a los padres sobre la ubicación o los retrasos del bus?</w:t>
      </w:r>
    </w:p>
    <w:p w14:paraId="72A1DF00" w14:textId="77777777" w:rsidR="00676050" w:rsidRPr="005D179C" w:rsidRDefault="00000000">
      <w:pPr>
        <w:pStyle w:val="Listaconnmeros"/>
        <w:ind w:firstLine="0"/>
        <w:rPr>
          <w:lang w:val="es-GT"/>
        </w:rPr>
      </w:pPr>
      <w:r w:rsidRPr="005D179C">
        <w:rPr>
          <w:lang w:val="es-GT"/>
        </w:rPr>
        <w:t>¿Cuáles son las consultas más frecuentes que realizan los padres durante una ruta?</w:t>
      </w:r>
    </w:p>
    <w:p w14:paraId="46F503CD" w14:textId="77777777" w:rsidR="00676050" w:rsidRPr="005D179C" w:rsidRDefault="00000000">
      <w:pPr>
        <w:pStyle w:val="Listaconnmeros"/>
        <w:ind w:firstLine="0"/>
        <w:rPr>
          <w:lang w:val="es-GT"/>
        </w:rPr>
      </w:pPr>
      <w:r w:rsidRPr="005D179C">
        <w:rPr>
          <w:lang w:val="es-GT"/>
        </w:rPr>
        <w:t>¿Cómo se confirma actualmente si un estudiante utilizará el transporte?</w:t>
      </w:r>
    </w:p>
    <w:p w14:paraId="409FB29A" w14:textId="77777777" w:rsidR="00676050" w:rsidRPr="005D179C" w:rsidRDefault="00000000">
      <w:pPr>
        <w:pStyle w:val="Listaconnmeros"/>
        <w:ind w:firstLine="0"/>
        <w:rPr>
          <w:lang w:val="es-GT"/>
        </w:rPr>
      </w:pPr>
      <w:r w:rsidRPr="005D179C">
        <w:rPr>
          <w:lang w:val="es-GT"/>
        </w:rPr>
        <w:t>¿Cómo se registra que un estudiante fue recogido o entregado?</w:t>
      </w:r>
    </w:p>
    <w:p w14:paraId="4993A3B3" w14:textId="77777777" w:rsidR="00676050" w:rsidRPr="005D179C" w:rsidRDefault="00000000">
      <w:pPr>
        <w:pStyle w:val="Listaconnmeros"/>
        <w:ind w:firstLine="0"/>
        <w:rPr>
          <w:lang w:val="es-GT"/>
        </w:rPr>
      </w:pPr>
      <w:r w:rsidRPr="005D179C">
        <w:rPr>
          <w:lang w:val="es-GT"/>
        </w:rPr>
        <w:t>¿Cómo se reciben, verifican y archivan los comprobantes de pago?</w:t>
      </w:r>
    </w:p>
    <w:p w14:paraId="3FFBD721" w14:textId="77777777" w:rsidR="00676050" w:rsidRPr="005D179C" w:rsidRDefault="00000000">
      <w:pPr>
        <w:pStyle w:val="Listaconnmeros"/>
        <w:ind w:firstLine="0"/>
        <w:rPr>
          <w:lang w:val="es-GT"/>
        </w:rPr>
      </w:pPr>
      <w:r w:rsidRPr="005D179C">
        <w:rPr>
          <w:lang w:val="es-GT"/>
        </w:rPr>
        <w:t>¿Qué información se pierde, duplica o resulta difícil de consultar?</w:t>
      </w:r>
    </w:p>
    <w:p w14:paraId="3B78E34E" w14:textId="77777777" w:rsidR="00676050" w:rsidRPr="005D179C" w:rsidRDefault="00000000">
      <w:pPr>
        <w:pStyle w:val="Listaconnmeros"/>
        <w:ind w:firstLine="0"/>
        <w:rPr>
          <w:lang w:val="es-GT"/>
        </w:rPr>
      </w:pPr>
      <w:r w:rsidRPr="005D179C">
        <w:rPr>
          <w:lang w:val="es-GT"/>
        </w:rPr>
        <w:t>¿Cuánto tiempo dedica el personal a responder consultas y confirmar pagos?</w:t>
      </w:r>
    </w:p>
    <w:p w14:paraId="27B50AC5" w14:textId="77777777" w:rsidR="00676050" w:rsidRPr="005D179C" w:rsidRDefault="00000000">
      <w:pPr>
        <w:pStyle w:val="Listaconnmeros"/>
        <w:ind w:firstLine="0"/>
        <w:rPr>
          <w:lang w:val="es-GT"/>
        </w:rPr>
      </w:pPr>
      <w:r w:rsidRPr="005D179C">
        <w:rPr>
          <w:lang w:val="es-GT"/>
        </w:rPr>
        <w:t>¿Qué riesgos o dificultades observa en el proceso actual?</w:t>
      </w:r>
    </w:p>
    <w:p w14:paraId="3FE0836F" w14:textId="686E7B86" w:rsidR="00676050" w:rsidRPr="005D179C" w:rsidRDefault="00000000" w:rsidP="00815BBC">
      <w:pPr>
        <w:pStyle w:val="Listaconnmeros"/>
        <w:ind w:firstLine="0"/>
        <w:rPr>
          <w:lang w:val="es-GT"/>
        </w:rPr>
      </w:pPr>
      <w:r w:rsidRPr="005D179C">
        <w:rPr>
          <w:lang w:val="es-GT"/>
        </w:rPr>
        <w:t>¿Qué funciones considera indispensables en la plataforma?La información se codificará en las categorías: comunicación, incertidumbre, abordaje, pagos, tiempo administrativo, trazabilidad, riesgos y requisitos.</w:t>
      </w:r>
    </w:p>
    <w:p w14:paraId="6614E817" w14:textId="77777777" w:rsidR="005D179C" w:rsidRPr="005D179C" w:rsidRDefault="005D179C">
      <w:pPr>
        <w:rPr>
          <w:lang w:val="es-GT"/>
        </w:rPr>
      </w:pPr>
    </w:p>
    <w:sectPr w:rsidR="005D179C" w:rsidRPr="005D179C" w:rsidSect="00034616">
      <w:type w:val="oddPage"/>
      <w:pgSz w:w="12240" w:h="15840"/>
      <w:pgMar w:top="2268" w:right="1417" w:bottom="1417" w:left="2268"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07EA5" w14:textId="77777777" w:rsidR="003C115E" w:rsidRDefault="003C115E">
      <w:pPr>
        <w:spacing w:line="240" w:lineRule="auto"/>
      </w:pPr>
      <w:r>
        <w:separator/>
      </w:r>
    </w:p>
  </w:endnote>
  <w:endnote w:type="continuationSeparator" w:id="0">
    <w:p w14:paraId="567888EA" w14:textId="77777777" w:rsidR="003C115E" w:rsidRDefault="003C11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BA45E" w14:textId="77777777" w:rsidR="00676050" w:rsidRDefault="0067605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1823C" w14:textId="77777777" w:rsidR="00676050" w:rsidRDefault="0067605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0326B" w14:textId="77777777" w:rsidR="00676050" w:rsidRDefault="0067605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4426E" w14:textId="77777777" w:rsidR="003C115E" w:rsidRDefault="003C115E">
      <w:pPr>
        <w:spacing w:line="240" w:lineRule="auto"/>
      </w:pPr>
      <w:r>
        <w:separator/>
      </w:r>
    </w:p>
  </w:footnote>
  <w:footnote w:type="continuationSeparator" w:id="0">
    <w:p w14:paraId="4A7A1CE7" w14:textId="77777777" w:rsidR="003C115E" w:rsidRDefault="003C115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5C9FF" w14:textId="77777777" w:rsidR="00676050" w:rsidRDefault="00000000">
    <w:pPr>
      <w:pStyle w:val="Encabezado"/>
      <w:jc w:val="left"/>
    </w:pPr>
    <w:r>
      <w:rPr>
        <w:sz w:val="20"/>
      </w:rPr>
      <w:fldChar w:fldCharType="begin"/>
    </w:r>
    <w:r>
      <w:rPr>
        <w:sz w:val="20"/>
      </w:rPr>
      <w:instrText xml:space="preserve"> PAGE </w:instrText>
    </w:r>
    <w:r>
      <w:rPr>
        <w:sz w:val="20"/>
      </w:rPr>
      <w:fldChar w:fldCharType="separate"/>
    </w:r>
    <w:r>
      <w:rPr>
        <w:sz w:val="20"/>
      </w:rPr>
      <w:t>1</w:t>
    </w:r>
    <w:r>
      <w:rPr>
        <w:sz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D1B52" w14:textId="77777777" w:rsidR="00676050" w:rsidRDefault="00000000">
    <w:pPr>
      <w:pStyle w:val="Encabezado"/>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8F02" w14:textId="77777777" w:rsidR="00676050" w:rsidRDefault="0067605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50163624">
    <w:abstractNumId w:val="8"/>
  </w:num>
  <w:num w:numId="2" w16cid:durableId="977148749">
    <w:abstractNumId w:val="6"/>
  </w:num>
  <w:num w:numId="3" w16cid:durableId="1597055525">
    <w:abstractNumId w:val="5"/>
  </w:num>
  <w:num w:numId="4" w16cid:durableId="1656761812">
    <w:abstractNumId w:val="4"/>
  </w:num>
  <w:num w:numId="5" w16cid:durableId="1429886171">
    <w:abstractNumId w:val="7"/>
  </w:num>
  <w:num w:numId="6" w16cid:durableId="1267426588">
    <w:abstractNumId w:val="3"/>
  </w:num>
  <w:num w:numId="7" w16cid:durableId="286666675">
    <w:abstractNumId w:val="2"/>
  </w:num>
  <w:num w:numId="8" w16cid:durableId="2118865686">
    <w:abstractNumId w:val="1"/>
  </w:num>
  <w:num w:numId="9" w16cid:durableId="367947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455"/>
    <w:rsid w:val="00034616"/>
    <w:rsid w:val="0006063C"/>
    <w:rsid w:val="0015074B"/>
    <w:rsid w:val="001D105D"/>
    <w:rsid w:val="0029639D"/>
    <w:rsid w:val="00326F90"/>
    <w:rsid w:val="00327D61"/>
    <w:rsid w:val="003C115E"/>
    <w:rsid w:val="003E1EB9"/>
    <w:rsid w:val="004147ED"/>
    <w:rsid w:val="005D179C"/>
    <w:rsid w:val="00676050"/>
    <w:rsid w:val="006A2B73"/>
    <w:rsid w:val="006C28BC"/>
    <w:rsid w:val="00754F05"/>
    <w:rsid w:val="00764F1C"/>
    <w:rsid w:val="007A5DFA"/>
    <w:rsid w:val="00815BBC"/>
    <w:rsid w:val="008E5F18"/>
    <w:rsid w:val="00927AD9"/>
    <w:rsid w:val="00A12A2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A79C97"/>
  <w14:defaultImageDpi w14:val="300"/>
  <w15:docId w15:val="{DE0417A0-2F5E-4A4A-89FA-51C2D431A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357"/>
      <w:jc w:val="both"/>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ind w:firstLine="0"/>
      <w:jc w:val="center"/>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00"/>
      <w:ind w:firstLine="0"/>
      <w:jc w:val="left"/>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ind w:firstLine="0"/>
      <w:jc w:val="left"/>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357"/>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sisCaption">
    <w:name w:val="Tesis Caption"/>
    <w:pPr>
      <w:keepNext/>
      <w:spacing w:after="60" w:line="240" w:lineRule="auto"/>
      <w:jc w:val="center"/>
    </w:pPr>
    <w:rPr>
      <w:rFonts w:ascii="Times New Roman" w:eastAsia="Times New Roman" w:hAnsi="Times New Roman"/>
      <w:b/>
      <w:sz w:val="20"/>
    </w:rPr>
  </w:style>
  <w:style w:type="paragraph" w:styleId="TDC1">
    <w:name w:val="toc 1"/>
    <w:basedOn w:val="Normal"/>
    <w:next w:val="Normal"/>
    <w:autoRedefine/>
    <w:uiPriority w:val="39"/>
    <w:unhideWhenUsed/>
    <w:rsid w:val="005D179C"/>
    <w:pPr>
      <w:spacing w:after="100"/>
    </w:pPr>
  </w:style>
  <w:style w:type="paragraph" w:styleId="TDC2">
    <w:name w:val="toc 2"/>
    <w:basedOn w:val="Normal"/>
    <w:next w:val="Normal"/>
    <w:autoRedefine/>
    <w:uiPriority w:val="39"/>
    <w:unhideWhenUsed/>
    <w:rsid w:val="005D179C"/>
    <w:pPr>
      <w:spacing w:after="100"/>
      <w:ind w:left="240"/>
    </w:pPr>
  </w:style>
  <w:style w:type="paragraph" w:styleId="TDC3">
    <w:name w:val="toc 3"/>
    <w:basedOn w:val="Normal"/>
    <w:next w:val="Normal"/>
    <w:autoRedefine/>
    <w:uiPriority w:val="39"/>
    <w:unhideWhenUsed/>
    <w:rsid w:val="005D179C"/>
    <w:pPr>
      <w:spacing w:after="100"/>
      <w:ind w:left="480"/>
    </w:pPr>
  </w:style>
  <w:style w:type="paragraph" w:styleId="TDC4">
    <w:name w:val="toc 4"/>
    <w:basedOn w:val="Normal"/>
    <w:next w:val="Normal"/>
    <w:autoRedefine/>
    <w:uiPriority w:val="39"/>
    <w:unhideWhenUsed/>
    <w:rsid w:val="005D179C"/>
    <w:pPr>
      <w:spacing w:after="100" w:line="278" w:lineRule="auto"/>
      <w:ind w:left="720" w:firstLine="0"/>
      <w:jc w:val="left"/>
    </w:pPr>
    <w:rPr>
      <w:rFonts w:asciiTheme="minorHAnsi" w:eastAsiaTheme="minorEastAsia" w:hAnsiTheme="minorHAnsi"/>
      <w:kern w:val="2"/>
      <w:szCs w:val="24"/>
      <w:lang w:val="es-GT" w:eastAsia="es-GT"/>
      <w14:ligatures w14:val="standardContextual"/>
    </w:rPr>
  </w:style>
  <w:style w:type="paragraph" w:styleId="TDC5">
    <w:name w:val="toc 5"/>
    <w:basedOn w:val="Normal"/>
    <w:next w:val="Normal"/>
    <w:autoRedefine/>
    <w:uiPriority w:val="39"/>
    <w:unhideWhenUsed/>
    <w:rsid w:val="005D179C"/>
    <w:pPr>
      <w:spacing w:after="100" w:line="278" w:lineRule="auto"/>
      <w:ind w:left="960" w:firstLine="0"/>
      <w:jc w:val="left"/>
    </w:pPr>
    <w:rPr>
      <w:rFonts w:asciiTheme="minorHAnsi" w:eastAsiaTheme="minorEastAsia" w:hAnsiTheme="minorHAnsi"/>
      <w:kern w:val="2"/>
      <w:szCs w:val="24"/>
      <w:lang w:val="es-GT" w:eastAsia="es-GT"/>
      <w14:ligatures w14:val="standardContextual"/>
    </w:rPr>
  </w:style>
  <w:style w:type="paragraph" w:styleId="TDC6">
    <w:name w:val="toc 6"/>
    <w:basedOn w:val="Normal"/>
    <w:next w:val="Normal"/>
    <w:autoRedefine/>
    <w:uiPriority w:val="39"/>
    <w:unhideWhenUsed/>
    <w:rsid w:val="005D179C"/>
    <w:pPr>
      <w:spacing w:after="100" w:line="278" w:lineRule="auto"/>
      <w:ind w:left="1200" w:firstLine="0"/>
      <w:jc w:val="left"/>
    </w:pPr>
    <w:rPr>
      <w:rFonts w:asciiTheme="minorHAnsi" w:eastAsiaTheme="minorEastAsia" w:hAnsiTheme="minorHAnsi"/>
      <w:kern w:val="2"/>
      <w:szCs w:val="24"/>
      <w:lang w:val="es-GT" w:eastAsia="es-GT"/>
      <w14:ligatures w14:val="standardContextual"/>
    </w:rPr>
  </w:style>
  <w:style w:type="paragraph" w:styleId="TDC7">
    <w:name w:val="toc 7"/>
    <w:basedOn w:val="Normal"/>
    <w:next w:val="Normal"/>
    <w:autoRedefine/>
    <w:uiPriority w:val="39"/>
    <w:unhideWhenUsed/>
    <w:rsid w:val="005D179C"/>
    <w:pPr>
      <w:spacing w:after="100" w:line="278" w:lineRule="auto"/>
      <w:ind w:left="1440" w:firstLine="0"/>
      <w:jc w:val="left"/>
    </w:pPr>
    <w:rPr>
      <w:rFonts w:asciiTheme="minorHAnsi" w:eastAsiaTheme="minorEastAsia" w:hAnsiTheme="minorHAnsi"/>
      <w:kern w:val="2"/>
      <w:szCs w:val="24"/>
      <w:lang w:val="es-GT" w:eastAsia="es-GT"/>
      <w14:ligatures w14:val="standardContextual"/>
    </w:rPr>
  </w:style>
  <w:style w:type="paragraph" w:styleId="TDC8">
    <w:name w:val="toc 8"/>
    <w:basedOn w:val="Normal"/>
    <w:next w:val="Normal"/>
    <w:autoRedefine/>
    <w:uiPriority w:val="39"/>
    <w:unhideWhenUsed/>
    <w:rsid w:val="005D179C"/>
    <w:pPr>
      <w:spacing w:after="100" w:line="278" w:lineRule="auto"/>
      <w:ind w:left="1680" w:firstLine="0"/>
      <w:jc w:val="left"/>
    </w:pPr>
    <w:rPr>
      <w:rFonts w:asciiTheme="minorHAnsi" w:eastAsiaTheme="minorEastAsia" w:hAnsiTheme="minorHAnsi"/>
      <w:kern w:val="2"/>
      <w:szCs w:val="24"/>
      <w:lang w:val="es-GT" w:eastAsia="es-GT"/>
      <w14:ligatures w14:val="standardContextual"/>
    </w:rPr>
  </w:style>
  <w:style w:type="paragraph" w:styleId="TDC9">
    <w:name w:val="toc 9"/>
    <w:basedOn w:val="Normal"/>
    <w:next w:val="Normal"/>
    <w:autoRedefine/>
    <w:uiPriority w:val="39"/>
    <w:unhideWhenUsed/>
    <w:rsid w:val="005D179C"/>
    <w:pPr>
      <w:spacing w:after="100" w:line="278" w:lineRule="auto"/>
      <w:ind w:left="1920" w:firstLine="0"/>
      <w:jc w:val="left"/>
    </w:pPr>
    <w:rPr>
      <w:rFonts w:asciiTheme="minorHAnsi" w:eastAsiaTheme="minorEastAsia" w:hAnsiTheme="minorHAnsi"/>
      <w:kern w:val="2"/>
      <w:szCs w:val="24"/>
      <w:lang w:val="es-GT" w:eastAsia="es-GT"/>
      <w14:ligatures w14:val="standardContextual"/>
    </w:rPr>
  </w:style>
  <w:style w:type="character" w:styleId="Hipervnculo">
    <w:name w:val="Hyperlink"/>
    <w:basedOn w:val="Fuentedeprrafopredeter"/>
    <w:uiPriority w:val="99"/>
    <w:unhideWhenUsed/>
    <w:rsid w:val="005D179C"/>
    <w:rPr>
      <w:color w:val="0000FF" w:themeColor="hyperlink"/>
      <w:u w:val="single"/>
    </w:rPr>
  </w:style>
  <w:style w:type="character" w:styleId="Mencinsinresolver">
    <w:name w:val="Unresolved Mention"/>
    <w:basedOn w:val="Fuentedeprrafopredeter"/>
    <w:uiPriority w:val="99"/>
    <w:semiHidden/>
    <w:unhideWhenUsed/>
    <w:rsid w:val="005D17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77</Pages>
  <Words>10654</Words>
  <Characters>58599</Characters>
  <Application>Microsoft Office Word</Application>
  <DocSecurity>0</DocSecurity>
  <Lines>488</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 David Flori?n Secaida</cp:lastModifiedBy>
  <cp:revision>5</cp:revision>
  <dcterms:created xsi:type="dcterms:W3CDTF">2013-12-23T23:15:00Z</dcterms:created>
  <dcterms:modified xsi:type="dcterms:W3CDTF">2026-07-19T01:18:00Z</dcterms:modified>
  <cp:category/>
</cp:coreProperties>
</file>